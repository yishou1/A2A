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0A9B" w14:textId="77777777" w:rsidR="00253ABB" w:rsidRDefault="0077595F" w:rsidP="00E803F8">
      <w:pPr>
        <w:spacing w:before="800"/>
        <w:jc w:val="center"/>
        <w:rPr>
          <w:rFonts w:eastAsia="宋体" w:hint="eastAsia"/>
          <w:lang w:eastAsia="zh-CN"/>
        </w:rPr>
      </w:pPr>
      <w:r>
        <w:rPr>
          <w:rFonts w:ascii="宋体" w:eastAsia="宋体" w:hAnsi="宋体" w:cs="宋体" w:hint="eastAsia"/>
          <w:b/>
          <w:sz w:val="48"/>
          <w:lang w:eastAsia="zh-CN"/>
        </w:rPr>
        <w:t>软件设计说明</w:t>
      </w:r>
    </w:p>
    <w:p w14:paraId="5225DC36" w14:textId="77777777" w:rsidR="00E803F8" w:rsidRPr="00E803F8" w:rsidRDefault="00E803F8" w:rsidP="00E803F8">
      <w:pPr>
        <w:spacing w:before="800"/>
        <w:jc w:val="center"/>
        <w:rPr>
          <w:rFonts w:eastAsia="宋体" w:hint="eastAsia"/>
          <w:lang w:eastAsia="zh-CN"/>
        </w:rPr>
      </w:pPr>
    </w:p>
    <w:p w14:paraId="117DDFDB" w14:textId="77777777" w:rsidR="00E803F8" w:rsidRPr="00E803F8" w:rsidRDefault="00E803F8">
      <w:pPr>
        <w:spacing w:before="600"/>
        <w:jc w:val="center"/>
        <w:rPr>
          <w:rFonts w:eastAsia="宋体" w:hint="eastAsia"/>
          <w:lang w:eastAsia="zh-CN"/>
        </w:rPr>
      </w:pPr>
    </w:p>
    <w:tbl>
      <w:tblPr>
        <w:tblStyle w:val="aff1"/>
        <w:tblW w:w="0" w:type="auto"/>
        <w:jc w:val="center"/>
        <w:tblLook w:val="04A0" w:firstRow="1" w:lastRow="0" w:firstColumn="1" w:lastColumn="0" w:noHBand="0" w:noVBand="1"/>
      </w:tblPr>
      <w:tblGrid>
        <w:gridCol w:w="2268"/>
        <w:gridCol w:w="4535"/>
      </w:tblGrid>
      <w:tr w:rsidR="00253ABB" w14:paraId="6F9EFD5F" w14:textId="77777777">
        <w:trPr>
          <w:jc w:val="center"/>
        </w:trPr>
        <w:tc>
          <w:tcPr>
            <w:tcW w:w="2268" w:type="dxa"/>
            <w:vAlign w:val="center"/>
          </w:tcPr>
          <w:p w14:paraId="25019F0A" w14:textId="77777777" w:rsidR="00253ABB" w:rsidRDefault="00C4278A">
            <w:pPr>
              <w:spacing w:after="0"/>
              <w:ind w:firstLine="0"/>
              <w:jc w:val="center"/>
            </w:pPr>
            <w:r>
              <w:rPr>
                <w:rFonts w:ascii="宋体" w:eastAsia="宋体" w:hAnsi="宋体" w:cs="宋体"/>
                <w:b/>
                <w:sz w:val="22"/>
              </w:rPr>
              <w:t>文档编号</w:t>
            </w:r>
          </w:p>
        </w:tc>
        <w:tc>
          <w:tcPr>
            <w:tcW w:w="4535" w:type="dxa"/>
            <w:vAlign w:val="center"/>
          </w:tcPr>
          <w:p w14:paraId="4A3F0B3D" w14:textId="77777777" w:rsidR="00253ABB" w:rsidRDefault="00253ABB">
            <w:pPr>
              <w:spacing w:after="0"/>
              <w:ind w:firstLine="0"/>
              <w:jc w:val="center"/>
            </w:pPr>
          </w:p>
        </w:tc>
      </w:tr>
      <w:tr w:rsidR="00253ABB" w14:paraId="51709D7C" w14:textId="77777777">
        <w:trPr>
          <w:jc w:val="center"/>
        </w:trPr>
        <w:tc>
          <w:tcPr>
            <w:tcW w:w="2268" w:type="dxa"/>
            <w:vAlign w:val="center"/>
          </w:tcPr>
          <w:p w14:paraId="416B1A07" w14:textId="77777777" w:rsidR="00253ABB" w:rsidRDefault="00C4278A">
            <w:pPr>
              <w:spacing w:after="0"/>
              <w:ind w:firstLine="0"/>
              <w:jc w:val="center"/>
            </w:pPr>
            <w:r>
              <w:rPr>
                <w:rFonts w:ascii="宋体" w:eastAsia="宋体" w:hAnsi="宋体" w:cs="宋体"/>
                <w:b/>
                <w:sz w:val="22"/>
              </w:rPr>
              <w:t>版本/修订号</w:t>
            </w:r>
          </w:p>
        </w:tc>
        <w:tc>
          <w:tcPr>
            <w:tcW w:w="4535" w:type="dxa"/>
            <w:vAlign w:val="center"/>
          </w:tcPr>
          <w:p w14:paraId="44D24367" w14:textId="77777777" w:rsidR="00253ABB" w:rsidRPr="0077595F" w:rsidRDefault="00C4278A">
            <w:pPr>
              <w:spacing w:after="0"/>
              <w:ind w:firstLine="0"/>
              <w:jc w:val="center"/>
              <w:rPr>
                <w:rFonts w:eastAsia="宋体" w:hint="eastAsia"/>
                <w:lang w:eastAsia="zh-CN"/>
              </w:rPr>
            </w:pPr>
            <w:r>
              <w:rPr>
                <w:rFonts w:ascii="宋体" w:eastAsia="宋体" w:hAnsi="宋体" w:cs="宋体"/>
                <w:sz w:val="22"/>
              </w:rPr>
              <w:t>V</w:t>
            </w:r>
            <w:r w:rsidR="00170F72">
              <w:rPr>
                <w:rFonts w:ascii="宋体" w:eastAsia="宋体" w:hAnsi="宋体" w:cs="宋体" w:hint="eastAsia"/>
                <w:sz w:val="22"/>
                <w:lang w:eastAsia="zh-CN"/>
              </w:rPr>
              <w:t>1</w:t>
            </w:r>
            <w:r>
              <w:rPr>
                <w:rFonts w:ascii="宋体" w:eastAsia="宋体" w:hAnsi="宋体" w:cs="宋体"/>
                <w:sz w:val="22"/>
              </w:rPr>
              <w:t>.</w:t>
            </w:r>
            <w:r w:rsidR="0077595F">
              <w:rPr>
                <w:rFonts w:ascii="宋体" w:eastAsia="宋体" w:hAnsi="宋体" w:cs="宋体" w:hint="eastAsia"/>
                <w:sz w:val="22"/>
                <w:lang w:eastAsia="zh-CN"/>
              </w:rPr>
              <w:t>0</w:t>
            </w:r>
          </w:p>
        </w:tc>
      </w:tr>
      <w:tr w:rsidR="00253ABB" w14:paraId="1EF25564" w14:textId="77777777">
        <w:trPr>
          <w:jc w:val="center"/>
        </w:trPr>
        <w:tc>
          <w:tcPr>
            <w:tcW w:w="2268" w:type="dxa"/>
            <w:vAlign w:val="center"/>
          </w:tcPr>
          <w:p w14:paraId="68567A6E" w14:textId="77777777" w:rsidR="00253ABB" w:rsidRDefault="00C4278A">
            <w:pPr>
              <w:spacing w:after="0"/>
              <w:ind w:firstLine="0"/>
              <w:jc w:val="center"/>
            </w:pPr>
            <w:r>
              <w:rPr>
                <w:rFonts w:ascii="宋体" w:eastAsia="宋体" w:hAnsi="宋体" w:cs="宋体"/>
                <w:b/>
                <w:sz w:val="22"/>
              </w:rPr>
              <w:t>密级</w:t>
            </w:r>
          </w:p>
        </w:tc>
        <w:tc>
          <w:tcPr>
            <w:tcW w:w="4535" w:type="dxa"/>
            <w:vAlign w:val="center"/>
          </w:tcPr>
          <w:p w14:paraId="58A3CCBD" w14:textId="77777777" w:rsidR="00253ABB" w:rsidRDefault="00253ABB">
            <w:pPr>
              <w:spacing w:after="0"/>
              <w:ind w:firstLine="0"/>
              <w:jc w:val="center"/>
            </w:pPr>
          </w:p>
        </w:tc>
      </w:tr>
      <w:tr w:rsidR="00253ABB" w14:paraId="325288FA" w14:textId="77777777">
        <w:trPr>
          <w:jc w:val="center"/>
        </w:trPr>
        <w:tc>
          <w:tcPr>
            <w:tcW w:w="2268" w:type="dxa"/>
            <w:vAlign w:val="center"/>
          </w:tcPr>
          <w:p w14:paraId="51C291ED" w14:textId="77777777" w:rsidR="00253ABB" w:rsidRDefault="00C4278A">
            <w:pPr>
              <w:spacing w:after="0"/>
              <w:ind w:firstLine="0"/>
              <w:jc w:val="center"/>
            </w:pPr>
            <w:r>
              <w:rPr>
                <w:rFonts w:ascii="宋体" w:eastAsia="宋体" w:hAnsi="宋体" w:cs="宋体"/>
                <w:b/>
                <w:sz w:val="22"/>
              </w:rPr>
              <w:t>系统标识</w:t>
            </w:r>
          </w:p>
        </w:tc>
        <w:tc>
          <w:tcPr>
            <w:tcW w:w="4535" w:type="dxa"/>
            <w:vAlign w:val="center"/>
          </w:tcPr>
          <w:p w14:paraId="30651E92" w14:textId="77777777" w:rsidR="00253ABB" w:rsidRDefault="0077595F">
            <w:pPr>
              <w:spacing w:after="0"/>
              <w:ind w:firstLine="0"/>
              <w:jc w:val="center"/>
              <w:rPr>
                <w:lang w:eastAsia="zh-CN"/>
              </w:rPr>
            </w:pPr>
            <w:r>
              <w:rPr>
                <w:rFonts w:ascii="宋体" w:eastAsia="宋体" w:hAnsi="宋体" w:cs="宋体" w:hint="eastAsia"/>
                <w:sz w:val="22"/>
                <w:lang w:eastAsia="zh-CN"/>
              </w:rPr>
              <w:t>软件设计说明</w:t>
            </w:r>
          </w:p>
        </w:tc>
      </w:tr>
      <w:tr w:rsidR="00253ABB" w14:paraId="68D5374F" w14:textId="77777777">
        <w:trPr>
          <w:jc w:val="center"/>
        </w:trPr>
        <w:tc>
          <w:tcPr>
            <w:tcW w:w="2268" w:type="dxa"/>
            <w:vAlign w:val="center"/>
          </w:tcPr>
          <w:p w14:paraId="235DB2AB" w14:textId="77777777" w:rsidR="00253ABB" w:rsidRDefault="00C4278A">
            <w:pPr>
              <w:spacing w:after="0"/>
              <w:ind w:firstLine="0"/>
              <w:jc w:val="center"/>
            </w:pPr>
            <w:r>
              <w:rPr>
                <w:rFonts w:ascii="宋体" w:eastAsia="宋体" w:hAnsi="宋体" w:cs="宋体"/>
                <w:b/>
                <w:sz w:val="22"/>
              </w:rPr>
              <w:t>编制单位</w:t>
            </w:r>
          </w:p>
        </w:tc>
        <w:tc>
          <w:tcPr>
            <w:tcW w:w="4535" w:type="dxa"/>
            <w:vAlign w:val="center"/>
          </w:tcPr>
          <w:p w14:paraId="5C9C0769" w14:textId="77777777" w:rsidR="00253ABB" w:rsidRDefault="00253ABB">
            <w:pPr>
              <w:spacing w:after="0"/>
              <w:ind w:firstLine="0"/>
              <w:jc w:val="center"/>
            </w:pPr>
          </w:p>
        </w:tc>
      </w:tr>
      <w:tr w:rsidR="00253ABB" w14:paraId="3AA51CF2" w14:textId="77777777">
        <w:trPr>
          <w:jc w:val="center"/>
        </w:trPr>
        <w:tc>
          <w:tcPr>
            <w:tcW w:w="2268" w:type="dxa"/>
            <w:vAlign w:val="center"/>
          </w:tcPr>
          <w:p w14:paraId="56B7CEAE" w14:textId="77777777" w:rsidR="00253ABB" w:rsidRDefault="00C4278A">
            <w:pPr>
              <w:spacing w:after="0"/>
              <w:ind w:firstLine="0"/>
              <w:jc w:val="center"/>
            </w:pPr>
            <w:r>
              <w:rPr>
                <w:rFonts w:ascii="宋体" w:eastAsia="宋体" w:hAnsi="宋体" w:cs="宋体"/>
                <w:b/>
                <w:sz w:val="22"/>
              </w:rPr>
              <w:t>编写</w:t>
            </w:r>
          </w:p>
        </w:tc>
        <w:tc>
          <w:tcPr>
            <w:tcW w:w="4535" w:type="dxa"/>
            <w:vAlign w:val="center"/>
          </w:tcPr>
          <w:p w14:paraId="6480C226" w14:textId="77777777" w:rsidR="00253ABB" w:rsidRDefault="00253ABB">
            <w:pPr>
              <w:spacing w:after="0"/>
              <w:ind w:firstLine="0"/>
              <w:jc w:val="center"/>
            </w:pPr>
          </w:p>
        </w:tc>
      </w:tr>
      <w:tr w:rsidR="00253ABB" w14:paraId="4C83AEE2" w14:textId="77777777">
        <w:trPr>
          <w:jc w:val="center"/>
        </w:trPr>
        <w:tc>
          <w:tcPr>
            <w:tcW w:w="2268" w:type="dxa"/>
            <w:vAlign w:val="center"/>
          </w:tcPr>
          <w:p w14:paraId="6B545464" w14:textId="77777777" w:rsidR="00253ABB" w:rsidRDefault="00C4278A">
            <w:pPr>
              <w:spacing w:after="0"/>
              <w:ind w:firstLine="0"/>
              <w:jc w:val="center"/>
            </w:pPr>
            <w:r>
              <w:rPr>
                <w:rFonts w:ascii="宋体" w:eastAsia="宋体" w:hAnsi="宋体" w:cs="宋体"/>
                <w:b/>
                <w:sz w:val="22"/>
              </w:rPr>
              <w:t>审核</w:t>
            </w:r>
          </w:p>
        </w:tc>
        <w:tc>
          <w:tcPr>
            <w:tcW w:w="4535" w:type="dxa"/>
            <w:vAlign w:val="center"/>
          </w:tcPr>
          <w:p w14:paraId="1D36706C" w14:textId="77777777" w:rsidR="00253ABB" w:rsidRDefault="00253ABB">
            <w:pPr>
              <w:spacing w:after="0"/>
              <w:ind w:firstLine="0"/>
              <w:jc w:val="center"/>
            </w:pPr>
          </w:p>
        </w:tc>
      </w:tr>
      <w:tr w:rsidR="00253ABB" w14:paraId="6B751578" w14:textId="77777777">
        <w:trPr>
          <w:jc w:val="center"/>
        </w:trPr>
        <w:tc>
          <w:tcPr>
            <w:tcW w:w="2268" w:type="dxa"/>
            <w:vAlign w:val="center"/>
          </w:tcPr>
          <w:p w14:paraId="72D8F129" w14:textId="77777777" w:rsidR="00253ABB" w:rsidRDefault="00C4278A">
            <w:pPr>
              <w:spacing w:after="0"/>
              <w:ind w:firstLine="0"/>
              <w:jc w:val="center"/>
            </w:pPr>
            <w:r>
              <w:rPr>
                <w:rFonts w:ascii="宋体" w:eastAsia="宋体" w:hAnsi="宋体" w:cs="宋体"/>
                <w:b/>
                <w:sz w:val="22"/>
              </w:rPr>
              <w:t>会签</w:t>
            </w:r>
          </w:p>
        </w:tc>
        <w:tc>
          <w:tcPr>
            <w:tcW w:w="4535" w:type="dxa"/>
            <w:vAlign w:val="center"/>
          </w:tcPr>
          <w:p w14:paraId="07A8A2AA" w14:textId="77777777" w:rsidR="00253ABB" w:rsidRDefault="00253ABB">
            <w:pPr>
              <w:spacing w:after="0"/>
              <w:ind w:firstLine="0"/>
              <w:jc w:val="center"/>
            </w:pPr>
          </w:p>
        </w:tc>
      </w:tr>
      <w:tr w:rsidR="00253ABB" w14:paraId="1634C64D" w14:textId="77777777">
        <w:trPr>
          <w:jc w:val="center"/>
        </w:trPr>
        <w:tc>
          <w:tcPr>
            <w:tcW w:w="2268" w:type="dxa"/>
            <w:vAlign w:val="center"/>
          </w:tcPr>
          <w:p w14:paraId="05C581E7" w14:textId="77777777" w:rsidR="00253ABB" w:rsidRDefault="00C4278A">
            <w:pPr>
              <w:spacing w:after="0"/>
              <w:ind w:firstLine="0"/>
              <w:jc w:val="center"/>
            </w:pPr>
            <w:r>
              <w:rPr>
                <w:rFonts w:ascii="宋体" w:eastAsia="宋体" w:hAnsi="宋体" w:cs="宋体"/>
                <w:b/>
                <w:sz w:val="22"/>
              </w:rPr>
              <w:t>批准</w:t>
            </w:r>
          </w:p>
        </w:tc>
        <w:tc>
          <w:tcPr>
            <w:tcW w:w="4535" w:type="dxa"/>
            <w:vAlign w:val="center"/>
          </w:tcPr>
          <w:p w14:paraId="05151E37" w14:textId="77777777" w:rsidR="00253ABB" w:rsidRDefault="00253ABB">
            <w:pPr>
              <w:spacing w:after="0"/>
              <w:ind w:firstLine="0"/>
              <w:jc w:val="center"/>
            </w:pPr>
          </w:p>
        </w:tc>
      </w:tr>
    </w:tbl>
    <w:p w14:paraId="01A832CC" w14:textId="77777777" w:rsidR="00253ABB" w:rsidRDefault="00C4278A">
      <w:pPr>
        <w:spacing w:before="500"/>
        <w:jc w:val="center"/>
      </w:pPr>
      <w:r>
        <w:rPr>
          <w:rFonts w:ascii="宋体" w:eastAsia="宋体" w:hAnsi="宋体" w:cs="宋体"/>
          <w:sz w:val="28"/>
        </w:rPr>
        <w:t>2026年9月</w:t>
      </w:r>
    </w:p>
    <w:p w14:paraId="2CB15FC7" w14:textId="77777777" w:rsidR="00253ABB" w:rsidRDefault="00253ABB"/>
    <w:p w14:paraId="2BB41A74" w14:textId="77777777" w:rsidR="00253ABB" w:rsidRDefault="00C4278A">
      <w:pPr>
        <w:jc w:val="center"/>
      </w:pPr>
      <w:r>
        <w:rPr>
          <w:rFonts w:ascii="宋体" w:eastAsia="宋体" w:hAnsi="宋体" w:cs="宋体"/>
          <w:b/>
          <w:sz w:val="36"/>
        </w:rPr>
        <w:t>修改记录</w:t>
      </w:r>
    </w:p>
    <w:tbl>
      <w:tblPr>
        <w:tblStyle w:val="aff1"/>
        <w:tblW w:w="0" w:type="auto"/>
        <w:jc w:val="center"/>
        <w:tblLook w:val="04A0" w:firstRow="1" w:lastRow="0" w:firstColumn="1" w:lastColumn="0" w:noHBand="0" w:noVBand="1"/>
      </w:tblPr>
      <w:tblGrid>
        <w:gridCol w:w="1531"/>
        <w:gridCol w:w="1531"/>
        <w:gridCol w:w="4649"/>
        <w:gridCol w:w="1701"/>
      </w:tblGrid>
      <w:tr w:rsidR="00253ABB" w14:paraId="7338C576" w14:textId="77777777">
        <w:trPr>
          <w:tblHeader/>
          <w:jc w:val="center"/>
        </w:trPr>
        <w:tc>
          <w:tcPr>
            <w:tcW w:w="1531" w:type="dxa"/>
            <w:shd w:val="clear" w:color="auto" w:fill="D9EAF7"/>
            <w:vAlign w:val="center"/>
          </w:tcPr>
          <w:p w14:paraId="3767AC38" w14:textId="77777777" w:rsidR="00253ABB" w:rsidRDefault="00C4278A">
            <w:pPr>
              <w:spacing w:after="0"/>
              <w:ind w:firstLine="0"/>
              <w:jc w:val="center"/>
            </w:pPr>
            <w:r>
              <w:rPr>
                <w:rFonts w:ascii="宋体" w:eastAsia="宋体" w:hAnsi="宋体" w:cs="宋体"/>
                <w:b/>
                <w:sz w:val="19"/>
              </w:rPr>
              <w:t>版本/修订号</w:t>
            </w:r>
          </w:p>
        </w:tc>
        <w:tc>
          <w:tcPr>
            <w:tcW w:w="1531" w:type="dxa"/>
            <w:shd w:val="clear" w:color="auto" w:fill="D9EAF7"/>
            <w:vAlign w:val="center"/>
          </w:tcPr>
          <w:p w14:paraId="1F46BAE6" w14:textId="77777777" w:rsidR="00253ABB" w:rsidRDefault="00C4278A">
            <w:pPr>
              <w:spacing w:after="0"/>
              <w:ind w:firstLine="0"/>
              <w:jc w:val="center"/>
            </w:pPr>
            <w:r>
              <w:rPr>
                <w:rFonts w:ascii="宋体" w:eastAsia="宋体" w:hAnsi="宋体" w:cs="宋体"/>
                <w:b/>
                <w:sz w:val="19"/>
              </w:rPr>
              <w:t>日期</w:t>
            </w:r>
          </w:p>
        </w:tc>
        <w:tc>
          <w:tcPr>
            <w:tcW w:w="4649" w:type="dxa"/>
            <w:shd w:val="clear" w:color="auto" w:fill="D9EAF7"/>
            <w:vAlign w:val="center"/>
          </w:tcPr>
          <w:p w14:paraId="777CBD8D" w14:textId="77777777" w:rsidR="00253ABB" w:rsidRDefault="00C4278A">
            <w:pPr>
              <w:spacing w:after="0"/>
              <w:ind w:firstLine="0"/>
              <w:jc w:val="center"/>
            </w:pPr>
            <w:r>
              <w:rPr>
                <w:rFonts w:ascii="宋体" w:eastAsia="宋体" w:hAnsi="宋体" w:cs="宋体"/>
                <w:b/>
                <w:sz w:val="19"/>
              </w:rPr>
              <w:t>修改内容</w:t>
            </w:r>
          </w:p>
        </w:tc>
        <w:tc>
          <w:tcPr>
            <w:tcW w:w="1701" w:type="dxa"/>
            <w:shd w:val="clear" w:color="auto" w:fill="D9EAF7"/>
            <w:vAlign w:val="center"/>
          </w:tcPr>
          <w:p w14:paraId="0780CCAD" w14:textId="77777777" w:rsidR="00253ABB" w:rsidRDefault="00C4278A">
            <w:pPr>
              <w:spacing w:after="0"/>
              <w:ind w:firstLine="0"/>
              <w:jc w:val="center"/>
            </w:pPr>
            <w:r>
              <w:rPr>
                <w:rFonts w:ascii="宋体" w:eastAsia="宋体" w:hAnsi="宋体" w:cs="宋体"/>
                <w:b/>
                <w:sz w:val="19"/>
              </w:rPr>
              <w:t>编制/修改人</w:t>
            </w:r>
          </w:p>
        </w:tc>
      </w:tr>
      <w:tr w:rsidR="00253ABB" w14:paraId="4755246E" w14:textId="77777777">
        <w:trPr>
          <w:jc w:val="center"/>
        </w:trPr>
        <w:tc>
          <w:tcPr>
            <w:tcW w:w="1531" w:type="dxa"/>
            <w:vAlign w:val="center"/>
          </w:tcPr>
          <w:p w14:paraId="63FC3E0B" w14:textId="77777777" w:rsidR="00253ABB" w:rsidRPr="00B95764" w:rsidRDefault="00C4278A">
            <w:pPr>
              <w:spacing w:after="0"/>
              <w:ind w:firstLine="0"/>
              <w:rPr>
                <w:rFonts w:eastAsia="宋体" w:hint="eastAsia"/>
                <w:lang w:eastAsia="zh-CN"/>
              </w:rPr>
            </w:pPr>
            <w:r>
              <w:rPr>
                <w:rFonts w:ascii="宋体" w:eastAsia="宋体" w:hAnsi="宋体" w:cs="宋体"/>
                <w:sz w:val="19"/>
              </w:rPr>
              <w:t>V1.</w:t>
            </w:r>
            <w:r w:rsidR="00B95764">
              <w:rPr>
                <w:rFonts w:ascii="宋体" w:eastAsia="宋体" w:hAnsi="宋体" w:cs="宋体" w:hint="eastAsia"/>
                <w:sz w:val="19"/>
                <w:lang w:eastAsia="zh-CN"/>
              </w:rPr>
              <w:t>0</w:t>
            </w:r>
          </w:p>
        </w:tc>
        <w:tc>
          <w:tcPr>
            <w:tcW w:w="1531" w:type="dxa"/>
            <w:vAlign w:val="center"/>
          </w:tcPr>
          <w:p w14:paraId="5EE527B3" w14:textId="3F363837" w:rsidR="00253ABB" w:rsidRDefault="00C4278A">
            <w:pPr>
              <w:spacing w:after="0"/>
              <w:ind w:firstLine="0"/>
            </w:pPr>
            <w:r>
              <w:rPr>
                <w:rFonts w:ascii="宋体" w:eastAsia="宋体" w:hAnsi="宋体" w:cs="宋体"/>
                <w:sz w:val="19"/>
              </w:rPr>
              <w:t>2026年</w:t>
            </w:r>
            <w:r w:rsidR="00FB0EC6">
              <w:rPr>
                <w:rFonts w:ascii="宋体" w:eastAsia="宋体" w:hAnsi="宋体" w:cs="宋体" w:hint="eastAsia"/>
                <w:sz w:val="19"/>
                <w:lang w:eastAsia="zh-CN"/>
              </w:rPr>
              <w:t>9</w:t>
            </w:r>
            <w:r>
              <w:rPr>
                <w:rFonts w:ascii="宋体" w:eastAsia="宋体" w:hAnsi="宋体" w:cs="宋体"/>
                <w:sz w:val="19"/>
              </w:rPr>
              <w:t>月</w:t>
            </w:r>
          </w:p>
        </w:tc>
        <w:tc>
          <w:tcPr>
            <w:tcW w:w="4649" w:type="dxa"/>
            <w:vAlign w:val="center"/>
          </w:tcPr>
          <w:p w14:paraId="1830F9F6" w14:textId="77777777" w:rsidR="00253ABB" w:rsidRPr="00316BB3" w:rsidRDefault="00316BB3">
            <w:pPr>
              <w:spacing w:after="0"/>
              <w:ind w:firstLine="0"/>
              <w:rPr>
                <w:rFonts w:eastAsia="宋体" w:hint="eastAsia"/>
                <w:lang w:eastAsia="zh-CN"/>
              </w:rPr>
            </w:pPr>
            <w:r>
              <w:rPr>
                <w:rFonts w:ascii="宋体" w:eastAsia="宋体" w:hAnsi="宋体" w:cs="宋体" w:hint="eastAsia"/>
                <w:lang w:eastAsia="zh-CN"/>
              </w:rPr>
              <w:t>初版</w:t>
            </w:r>
          </w:p>
        </w:tc>
        <w:tc>
          <w:tcPr>
            <w:tcW w:w="1701" w:type="dxa"/>
            <w:vAlign w:val="center"/>
          </w:tcPr>
          <w:p w14:paraId="29F2167B" w14:textId="399D0744" w:rsidR="00253ABB" w:rsidRDefault="00B43D9E">
            <w:pPr>
              <w:spacing w:after="0"/>
              <w:ind w:firstLine="0"/>
            </w:pPr>
            <w:r>
              <w:rPr>
                <w:rFonts w:ascii="宋体" w:eastAsia="宋体" w:hAnsi="宋体" w:cs="宋体" w:hint="eastAsia"/>
                <w:lang w:eastAsia="zh-CN"/>
              </w:rPr>
              <w:t>荆振洲</w:t>
            </w:r>
          </w:p>
        </w:tc>
      </w:tr>
      <w:tr w:rsidR="00B43D9E" w14:paraId="04029A21" w14:textId="77777777">
        <w:trPr>
          <w:jc w:val="center"/>
        </w:trPr>
        <w:tc>
          <w:tcPr>
            <w:tcW w:w="1531" w:type="dxa"/>
            <w:vAlign w:val="center"/>
          </w:tcPr>
          <w:p w14:paraId="70A38F1A" w14:textId="658B0893" w:rsidR="00B43D9E" w:rsidRDefault="00B43D9E" w:rsidP="00B43D9E">
            <w:pPr>
              <w:spacing w:after="0"/>
              <w:ind w:firstLine="0"/>
              <w:rPr>
                <w:rFonts w:ascii="宋体" w:eastAsia="宋体" w:hAnsi="宋体" w:cs="宋体"/>
                <w:sz w:val="19"/>
              </w:rPr>
            </w:pPr>
            <w:r>
              <w:rPr>
                <w:rFonts w:ascii="宋体" w:eastAsia="宋体" w:hAnsi="宋体" w:cs="宋体"/>
                <w:sz w:val="19"/>
              </w:rPr>
              <w:t>V1.</w:t>
            </w:r>
            <w:r>
              <w:rPr>
                <w:rFonts w:ascii="宋体" w:eastAsia="宋体" w:hAnsi="宋体" w:cs="宋体" w:hint="eastAsia"/>
                <w:sz w:val="19"/>
                <w:lang w:eastAsia="zh-CN"/>
              </w:rPr>
              <w:t>1</w:t>
            </w:r>
          </w:p>
        </w:tc>
        <w:tc>
          <w:tcPr>
            <w:tcW w:w="1531" w:type="dxa"/>
            <w:vAlign w:val="center"/>
          </w:tcPr>
          <w:p w14:paraId="4DB5BAE7" w14:textId="73A3508E" w:rsidR="00B43D9E" w:rsidRDefault="00B43D9E" w:rsidP="00B43D9E">
            <w:pPr>
              <w:spacing w:after="0"/>
              <w:ind w:firstLine="0"/>
              <w:rPr>
                <w:rFonts w:ascii="宋体" w:eastAsia="宋体" w:hAnsi="宋体" w:cs="宋体"/>
                <w:sz w:val="19"/>
              </w:rPr>
            </w:pPr>
            <w:r>
              <w:rPr>
                <w:rFonts w:ascii="宋体" w:eastAsia="宋体" w:hAnsi="宋体" w:cs="宋体"/>
                <w:sz w:val="19"/>
              </w:rPr>
              <w:t>2026年</w:t>
            </w:r>
            <w:r>
              <w:rPr>
                <w:rFonts w:ascii="宋体" w:eastAsia="宋体" w:hAnsi="宋体" w:cs="宋体" w:hint="eastAsia"/>
                <w:sz w:val="19"/>
                <w:lang w:eastAsia="zh-CN"/>
              </w:rPr>
              <w:t>9</w:t>
            </w:r>
            <w:r>
              <w:rPr>
                <w:rFonts w:ascii="宋体" w:eastAsia="宋体" w:hAnsi="宋体" w:cs="宋体"/>
                <w:sz w:val="19"/>
              </w:rPr>
              <w:t>月</w:t>
            </w:r>
          </w:p>
        </w:tc>
        <w:tc>
          <w:tcPr>
            <w:tcW w:w="4649" w:type="dxa"/>
            <w:vAlign w:val="center"/>
          </w:tcPr>
          <w:p w14:paraId="4FCFFD78" w14:textId="5F16B4DC" w:rsidR="00B43D9E" w:rsidRDefault="00B43D9E" w:rsidP="00B43D9E">
            <w:pPr>
              <w:spacing w:after="0"/>
              <w:ind w:firstLine="0"/>
              <w:rPr>
                <w:rFonts w:ascii="宋体" w:eastAsia="宋体" w:hAnsi="宋体" w:cs="宋体" w:hint="eastAsia"/>
                <w:lang w:eastAsia="zh-CN"/>
              </w:rPr>
            </w:pPr>
            <w:r>
              <w:rPr>
                <w:rFonts w:ascii="宋体" w:eastAsia="宋体" w:hAnsi="宋体" w:cs="宋体" w:hint="eastAsia"/>
                <w:lang w:eastAsia="zh-CN"/>
              </w:rPr>
              <w:t>改“功能点”为“功能项”</w:t>
            </w:r>
          </w:p>
        </w:tc>
        <w:tc>
          <w:tcPr>
            <w:tcW w:w="1701" w:type="dxa"/>
            <w:vAlign w:val="center"/>
          </w:tcPr>
          <w:p w14:paraId="793BBE5B" w14:textId="466295A1" w:rsidR="00B43D9E" w:rsidRDefault="00B43D9E" w:rsidP="00B43D9E">
            <w:pPr>
              <w:spacing w:after="0"/>
              <w:ind w:firstLine="0"/>
              <w:rPr>
                <w:rFonts w:ascii="宋体" w:eastAsia="宋体" w:hAnsi="宋体" w:cs="宋体" w:hint="eastAsia"/>
                <w:sz w:val="19"/>
                <w:lang w:eastAsia="zh-CN"/>
              </w:rPr>
            </w:pPr>
            <w:r>
              <w:rPr>
                <w:rFonts w:ascii="宋体" w:eastAsia="宋体" w:hAnsi="宋体" w:cs="宋体" w:hint="eastAsia"/>
                <w:sz w:val="19"/>
                <w:lang w:eastAsia="zh-CN"/>
              </w:rPr>
              <w:t>王禹</w:t>
            </w:r>
          </w:p>
        </w:tc>
      </w:tr>
    </w:tbl>
    <w:p w14:paraId="28636F32" w14:textId="77777777" w:rsidR="00253ABB" w:rsidRDefault="00253ABB">
      <w:pPr>
        <w:spacing w:after="0"/>
        <w:rPr>
          <w:lang w:eastAsia="zh-CN"/>
        </w:rPr>
      </w:pPr>
    </w:p>
    <w:p w14:paraId="09ADA5D6" w14:textId="77777777" w:rsidR="00253ABB" w:rsidRDefault="00253ABB">
      <w:pPr>
        <w:rPr>
          <w:rFonts w:eastAsia="宋体" w:hint="eastAsia"/>
          <w:lang w:eastAsia="zh-CN"/>
        </w:rPr>
      </w:pPr>
    </w:p>
    <w:p w14:paraId="4E6BBCA1" w14:textId="77777777" w:rsidR="00AA328C" w:rsidRDefault="00AA328C" w:rsidP="00FB0EC6">
      <w:pPr>
        <w:pStyle w:val="TOC"/>
        <w:ind w:firstLine="0"/>
        <w:rPr>
          <w:rFonts w:ascii="Noto Serif CJK SC" w:eastAsia="宋体" w:hAnsi="Noto Serif CJK SC" w:cstheme="minorBidi" w:hint="eastAsia"/>
          <w:b w:val="0"/>
          <w:bCs w:val="0"/>
          <w:color w:val="auto"/>
          <w:sz w:val="21"/>
          <w:szCs w:val="22"/>
          <w:lang w:val="zh-CN" w:eastAsia="zh-CN"/>
        </w:rPr>
      </w:pPr>
    </w:p>
    <w:p w14:paraId="1630450E" w14:textId="77777777" w:rsidR="00AA328C" w:rsidRPr="00CD2967" w:rsidRDefault="00AA328C" w:rsidP="00CD2967">
      <w:pPr>
        <w:pStyle w:val="TOC"/>
        <w:ind w:firstLine="0"/>
        <w:rPr>
          <w:rFonts w:ascii="Noto Serif CJK SC" w:eastAsia="宋体" w:hAnsi="Noto Serif CJK SC" w:cstheme="minorBidi" w:hint="eastAsia"/>
          <w:b w:val="0"/>
          <w:bCs w:val="0"/>
          <w:color w:val="auto"/>
          <w:sz w:val="21"/>
          <w:szCs w:val="22"/>
          <w:lang w:val="zh-CN" w:eastAsia="zh-CN"/>
        </w:rPr>
      </w:pPr>
      <w:r>
        <w:rPr>
          <w:rFonts w:ascii="宋体" w:eastAsia="宋体" w:hAnsi="宋体" w:cstheme="minorBidi" w:hint="eastAsia"/>
          <w:b w:val="0"/>
          <w:bCs w:val="0"/>
          <w:color w:val="auto"/>
          <w:sz w:val="21"/>
          <w:szCs w:val="22"/>
          <w:lang w:val="zh-CN" w:eastAsia="zh-CN"/>
        </w:rPr>
        <w:br w:type="column"/>
      </w:r>
    </w:p>
    <w:sdt>
      <w:sdtPr>
        <w:rPr>
          <w:rFonts w:ascii="Noto Serif CJK SC" w:eastAsia="Noto Serif CJK SC" w:hAnsi="Noto Serif CJK SC" w:cstheme="minorBidi"/>
          <w:b w:val="0"/>
          <w:bCs w:val="0"/>
          <w:color w:val="auto"/>
          <w:sz w:val="21"/>
          <w:szCs w:val="22"/>
          <w:lang w:val="zh-CN" w:eastAsia="zh-CN"/>
        </w:rPr>
        <w:id w:val="-418556150"/>
        <w:docPartObj>
          <w:docPartGallery w:val="Table of Contents"/>
          <w:docPartUnique/>
        </w:docPartObj>
      </w:sdtPr>
      <w:sdtEndPr>
        <w:rPr>
          <w:lang w:eastAsia="en-US"/>
        </w:rPr>
      </w:sdtEndPr>
      <w:sdtContent>
        <w:p w14:paraId="54D5F863" w14:textId="77777777" w:rsidR="000A27FA" w:rsidRDefault="000A27FA">
          <w:pPr>
            <w:pStyle w:val="TOC"/>
          </w:pPr>
          <w:r>
            <w:rPr>
              <w:lang w:val="zh-CN" w:eastAsia="zh-CN"/>
            </w:rPr>
            <w:t>目</w:t>
          </w:r>
          <w:r>
            <w:rPr>
              <w:rFonts w:ascii="微软雅黑" w:eastAsia="微软雅黑" w:hAnsi="微软雅黑" w:cs="微软雅黑" w:hint="eastAsia"/>
              <w:lang w:val="zh-CN" w:eastAsia="zh-CN"/>
            </w:rPr>
            <w:t>录</w:t>
          </w:r>
        </w:p>
        <w:p w14:paraId="2FA6C0B0" w14:textId="77777777" w:rsidR="00303FC1" w:rsidRDefault="000A27FA">
          <w:pPr>
            <w:pStyle w:val="TOC1"/>
            <w:tabs>
              <w:tab w:val="right" w:leader="dot" w:pos="9509"/>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9058720" w:history="1">
            <w:r w:rsidR="00303FC1" w:rsidRPr="00CA2541">
              <w:rPr>
                <w:rStyle w:val="aff9"/>
                <w:rFonts w:ascii="黑体" w:eastAsia="黑体" w:hAnsi="黑体" w:cs="黑体"/>
                <w:noProof/>
                <w:lang w:eastAsia="zh-CN"/>
              </w:rPr>
              <w:t>1 范围</w:t>
            </w:r>
            <w:r w:rsidR="00303FC1">
              <w:rPr>
                <w:rFonts w:hint="eastAsia"/>
                <w:noProof/>
                <w:webHidden/>
              </w:rPr>
              <w:tab/>
            </w:r>
            <w:r w:rsidR="00303FC1">
              <w:rPr>
                <w:rFonts w:hint="eastAsia"/>
                <w:noProof/>
                <w:webHidden/>
              </w:rPr>
              <w:fldChar w:fldCharType="begin"/>
            </w:r>
            <w:r w:rsidR="00303FC1">
              <w:rPr>
                <w:rFonts w:hint="eastAsia"/>
                <w:noProof/>
                <w:webHidden/>
              </w:rPr>
              <w:instrText xml:space="preserve"> </w:instrText>
            </w:r>
            <w:r w:rsidR="00303FC1">
              <w:rPr>
                <w:noProof/>
                <w:webHidden/>
              </w:rPr>
              <w:instrText>PAGEREF _Toc239058720 \h</w:instrText>
            </w:r>
            <w:r w:rsidR="00303FC1">
              <w:rPr>
                <w:rFonts w:hint="eastAsia"/>
                <w:noProof/>
                <w:webHidden/>
              </w:rPr>
              <w:instrText xml:space="preserve"> </w:instrText>
            </w:r>
            <w:r w:rsidR="00303FC1">
              <w:rPr>
                <w:rFonts w:hint="eastAsia"/>
                <w:noProof/>
                <w:webHidden/>
              </w:rPr>
            </w:r>
            <w:r w:rsidR="00303FC1">
              <w:rPr>
                <w:rFonts w:hint="eastAsia"/>
                <w:noProof/>
                <w:webHidden/>
              </w:rPr>
              <w:fldChar w:fldCharType="separate"/>
            </w:r>
            <w:r w:rsidR="00303FC1">
              <w:rPr>
                <w:noProof/>
                <w:webHidden/>
              </w:rPr>
              <w:t>5</w:t>
            </w:r>
            <w:r w:rsidR="00303FC1">
              <w:rPr>
                <w:rFonts w:hint="eastAsia"/>
                <w:noProof/>
                <w:webHidden/>
              </w:rPr>
              <w:fldChar w:fldCharType="end"/>
            </w:r>
          </w:hyperlink>
        </w:p>
        <w:p w14:paraId="2B3AE7CC"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21" w:history="1">
            <w:r w:rsidRPr="00CA2541">
              <w:rPr>
                <w:rStyle w:val="aff9"/>
                <w:rFonts w:ascii="黑体" w:eastAsia="黑体" w:hAnsi="黑体" w:cs="黑体"/>
                <w:noProof/>
                <w:lang w:eastAsia="zh-CN"/>
              </w:rPr>
              <w:t>1.1 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DB3802"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22" w:history="1">
            <w:r w:rsidRPr="00CA2541">
              <w:rPr>
                <w:rStyle w:val="aff9"/>
                <w:rFonts w:ascii="黑体" w:eastAsia="黑体" w:hAnsi="黑体" w:cs="黑体"/>
                <w:noProof/>
                <w:lang w:eastAsia="zh-CN"/>
              </w:rPr>
              <w:t>1.2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004F5D"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23" w:history="1">
            <w:r w:rsidRPr="00CA2541">
              <w:rPr>
                <w:rStyle w:val="aff9"/>
                <w:rFonts w:ascii="黑体" w:eastAsia="黑体" w:hAnsi="黑体" w:cs="黑体"/>
                <w:noProof/>
                <w:lang w:eastAsia="zh-CN"/>
              </w:rPr>
              <w:t>1.3 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F163D2" w14:textId="77777777" w:rsidR="00303FC1" w:rsidRDefault="00303FC1">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39058724" w:history="1">
            <w:r w:rsidRPr="00CA2541">
              <w:rPr>
                <w:rStyle w:val="aff9"/>
                <w:rFonts w:ascii="黑体" w:eastAsia="黑体" w:hAnsi="黑体" w:cs="黑体"/>
                <w:noProof/>
                <w:lang w:eastAsia="zh-CN"/>
              </w:rPr>
              <w:t>2 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8F629B" w14:textId="77777777" w:rsidR="00303FC1" w:rsidRDefault="00303FC1">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39058725" w:history="1">
            <w:r w:rsidRPr="00CA2541">
              <w:rPr>
                <w:rStyle w:val="aff9"/>
                <w:rFonts w:ascii="黑体" w:eastAsia="黑体" w:hAnsi="黑体" w:cs="黑体"/>
                <w:noProof/>
              </w:rPr>
              <w:t>3 系统级设计决策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C69CB1" w14:textId="77777777" w:rsidR="00303FC1" w:rsidRDefault="00303FC1">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39058726" w:history="1">
            <w:r w:rsidRPr="00CA2541">
              <w:rPr>
                <w:rStyle w:val="aff9"/>
                <w:rFonts w:ascii="黑体" w:eastAsia="黑体" w:hAnsi="黑体" w:cs="黑体"/>
                <w:noProof/>
                <w:lang w:eastAsia="zh-CN"/>
              </w:rPr>
              <w:t>4 系统体系结构设计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75F79C"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27" w:history="1">
            <w:r w:rsidRPr="00CA2541">
              <w:rPr>
                <w:rStyle w:val="aff9"/>
                <w:rFonts w:ascii="黑体" w:eastAsia="黑体" w:hAnsi="黑体" w:cs="黑体"/>
                <w:noProof/>
                <w:lang w:eastAsia="zh-CN"/>
              </w:rPr>
              <w:t>4.1 系统部件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A8F62F"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28" w:history="1">
            <w:r w:rsidRPr="00CA2541">
              <w:rPr>
                <w:rStyle w:val="aff9"/>
                <w:rFonts w:ascii="黑体" w:eastAsia="黑体" w:hAnsi="黑体" w:cs="黑体"/>
                <w:noProof/>
                <w:lang w:eastAsia="zh-CN"/>
              </w:rPr>
              <w:t>4.1.1 系统部件标识及关系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F95318"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29" w:history="1">
            <w:r w:rsidRPr="00CA2541">
              <w:rPr>
                <w:rStyle w:val="aff9"/>
                <w:rFonts w:ascii="黑体" w:eastAsia="黑体" w:hAnsi="黑体" w:cs="黑体"/>
                <w:noProof/>
                <w:lang w:eastAsia="zh-CN"/>
              </w:rPr>
              <w:t>4.1.2 智能算法模型库（SYS-ALG）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F5C0D3"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0" w:history="1">
            <w:r w:rsidRPr="00CA2541">
              <w:rPr>
                <w:rStyle w:val="aff9"/>
                <w:rFonts w:ascii="黑体" w:eastAsia="黑体" w:hAnsi="黑体" w:cs="黑体"/>
                <w:noProof/>
              </w:rPr>
              <w:t>4.1.3 通用分布式智能体（SYS-AGT）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F310ED"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1" w:history="1">
            <w:r w:rsidRPr="00CA2541">
              <w:rPr>
                <w:rStyle w:val="aff9"/>
                <w:rFonts w:ascii="黑体" w:eastAsia="黑体" w:hAnsi="黑体" w:cs="黑体"/>
                <w:noProof/>
              </w:rPr>
              <w:t>4.1.4 Commander调度模块（SYS-CMD）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D4FBB"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2" w:history="1">
            <w:r w:rsidRPr="00CA2541">
              <w:rPr>
                <w:rStyle w:val="aff9"/>
                <w:rFonts w:ascii="黑体" w:eastAsia="黑体" w:hAnsi="黑体" w:cs="黑体"/>
                <w:noProof/>
                <w:lang w:eastAsia="zh-CN"/>
              </w:rPr>
              <w:t>4.1.5 仿真工具软件（SYS-SIM）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9488788"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3" w:history="1">
            <w:r w:rsidRPr="00CA2541">
              <w:rPr>
                <w:rStyle w:val="aff9"/>
                <w:rFonts w:ascii="黑体" w:eastAsia="黑体" w:hAnsi="黑体" w:cs="黑体"/>
                <w:noProof/>
                <w:lang w:eastAsia="zh-CN"/>
              </w:rPr>
              <w:t>4.1.6 基础支撑环境（SYS-SUP）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845AFF"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4" w:history="1">
            <w:r w:rsidRPr="00CA2541">
              <w:rPr>
                <w:rStyle w:val="aff9"/>
                <w:rFonts w:ascii="黑体" w:eastAsia="黑体" w:hAnsi="黑体" w:cs="黑体"/>
                <w:noProof/>
                <w:lang w:eastAsia="zh-CN"/>
              </w:rPr>
              <w:t>4.1.7 计算机硬件资源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6A3ECBC"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5" w:history="1">
            <w:r w:rsidRPr="00CA2541">
              <w:rPr>
                <w:rStyle w:val="aff9"/>
                <w:rFonts w:ascii="黑体" w:eastAsia="黑体" w:hAnsi="黑体" w:cs="黑体"/>
                <w:noProof/>
                <w:lang w:eastAsia="zh-CN"/>
              </w:rPr>
              <w:t>4.1.8 系统规格说明树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BDCB21"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36" w:history="1">
            <w:r w:rsidRPr="00CA2541">
              <w:rPr>
                <w:rStyle w:val="aff9"/>
                <w:rFonts w:ascii="黑体" w:eastAsia="黑体" w:hAnsi="黑体" w:cs="黑体"/>
                <w:noProof/>
                <w:lang w:eastAsia="zh-CN"/>
              </w:rPr>
              <w:t>4.2 执行方案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267ADE"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7" w:history="1">
            <w:r w:rsidRPr="00CA2541">
              <w:rPr>
                <w:rStyle w:val="aff9"/>
                <w:rFonts w:ascii="黑体" w:eastAsia="黑体" w:hAnsi="黑体" w:cs="黑体"/>
                <w:noProof/>
                <w:lang w:eastAsia="zh-CN"/>
              </w:rPr>
              <w:t>4.2.1 运行状态和方式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44743B"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8" w:history="1">
            <w:r w:rsidRPr="00CA2541">
              <w:rPr>
                <w:rStyle w:val="aff9"/>
                <w:rFonts w:ascii="黑体" w:eastAsia="黑体" w:hAnsi="黑体" w:cs="黑体"/>
                <w:noProof/>
              </w:rPr>
              <w:t>4.2.2 设备初始化与能力形成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2BF69D"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39" w:history="1">
            <w:r w:rsidRPr="00CA2541">
              <w:rPr>
                <w:rStyle w:val="aff9"/>
                <w:rFonts w:ascii="黑体" w:eastAsia="黑体" w:hAnsi="黑体" w:cs="黑体"/>
                <w:noProof/>
                <w:lang w:eastAsia="zh-CN"/>
              </w:rPr>
              <w:t>4.2.3 任务提交、编排与分布式执行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A0D68D"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0" w:history="1">
            <w:r w:rsidRPr="00CA2541">
              <w:rPr>
                <w:rStyle w:val="aff9"/>
                <w:rFonts w:ascii="黑体" w:eastAsia="黑体" w:hAnsi="黑体" w:cs="黑体"/>
                <w:noProof/>
              </w:rPr>
              <w:t>4.2.4 评估反馈与闭环推进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53C02D"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1" w:history="1">
            <w:r w:rsidRPr="00CA2541">
              <w:rPr>
                <w:rStyle w:val="aff9"/>
                <w:rFonts w:ascii="黑体" w:eastAsia="黑体" w:hAnsi="黑体" w:cs="黑体"/>
                <w:noProof/>
                <w:lang w:eastAsia="zh-CN"/>
              </w:rPr>
              <w:t>4.2.5 并发控制与失效恢复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008032"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2" w:history="1">
            <w:r w:rsidRPr="00CA2541">
              <w:rPr>
                <w:rStyle w:val="aff9"/>
                <w:rFonts w:ascii="黑体" w:eastAsia="黑体" w:hAnsi="黑体" w:cs="黑体"/>
                <w:noProof/>
                <w:lang w:eastAsia="zh-CN"/>
              </w:rPr>
              <w:t>4.2.6 系统总体运行时序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42F621"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3" w:history="1">
            <w:r w:rsidRPr="00CA2541">
              <w:rPr>
                <w:rStyle w:val="aff9"/>
                <w:rFonts w:ascii="黑体" w:eastAsia="黑体" w:hAnsi="黑体" w:cs="黑体"/>
                <w:noProof/>
                <w:lang w:eastAsia="zh-CN"/>
              </w:rPr>
              <w:t>4.2.7 部署和通信关系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0E8FC20"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44" w:history="1">
            <w:r w:rsidRPr="00CA2541">
              <w:rPr>
                <w:rStyle w:val="aff9"/>
                <w:rFonts w:ascii="黑体" w:eastAsia="黑体" w:hAnsi="黑体" w:cs="黑体"/>
                <w:noProof/>
                <w:lang w:eastAsia="zh-CN"/>
              </w:rPr>
              <w:t>4.3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51D0A95"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5" w:history="1">
            <w:r w:rsidRPr="00CA2541">
              <w:rPr>
                <w:rStyle w:val="aff9"/>
                <w:rFonts w:ascii="黑体" w:eastAsia="黑体" w:hAnsi="黑体" w:cs="黑体"/>
                <w:noProof/>
                <w:lang w:eastAsia="zh-CN"/>
              </w:rPr>
              <w:t>4.3.1 接口标识和图表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62BA286"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6" w:history="1">
            <w:r w:rsidRPr="00CA2541">
              <w:rPr>
                <w:rStyle w:val="aff9"/>
                <w:rFonts w:ascii="黑体" w:eastAsia="黑体" w:hAnsi="黑体" w:cs="黑体"/>
                <w:noProof/>
              </w:rPr>
              <w:t>4.3.2 IF-01 仿真工具软件—Commander接口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06B636"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7" w:history="1">
            <w:r w:rsidRPr="00CA2541">
              <w:rPr>
                <w:rStyle w:val="aff9"/>
                <w:rFonts w:ascii="黑体" w:eastAsia="黑体" w:hAnsi="黑体" w:cs="黑体"/>
                <w:noProof/>
              </w:rPr>
              <w:t>4.3.3 IF-02 Commander—注册中心接口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88F396"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8" w:history="1">
            <w:r w:rsidRPr="00CA2541">
              <w:rPr>
                <w:rStyle w:val="aff9"/>
                <w:rFonts w:ascii="黑体" w:eastAsia="黑体" w:hAnsi="黑体" w:cs="黑体"/>
                <w:noProof/>
              </w:rPr>
              <w:t>4.3.4 IF-03 Agent—注册中心接口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F57D49"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49" w:history="1">
            <w:r w:rsidRPr="00CA2541">
              <w:rPr>
                <w:rStyle w:val="aff9"/>
                <w:rFonts w:ascii="黑体" w:eastAsia="黑体" w:hAnsi="黑体" w:cs="黑体"/>
                <w:noProof/>
              </w:rPr>
              <w:t>4.3.5 IF-04 Commander—Agent任务接口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FD43169"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0" w:history="1">
            <w:r w:rsidRPr="00CA2541">
              <w:rPr>
                <w:rStyle w:val="aff9"/>
                <w:rFonts w:ascii="黑体" w:eastAsia="黑体" w:hAnsi="黑体" w:cs="黑体"/>
                <w:noProof/>
              </w:rPr>
              <w:t>4.3.6 IF-05 Agent—智能算法模型库接口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A786574"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1" w:history="1">
            <w:r w:rsidRPr="00CA2541">
              <w:rPr>
                <w:rStyle w:val="aff9"/>
                <w:rFonts w:ascii="黑体" w:eastAsia="黑体" w:hAnsi="黑体" w:cs="黑体"/>
                <w:noProof/>
              </w:rPr>
              <w:t>4.3.</w:t>
            </w:r>
            <w:r w:rsidRPr="00CA2541">
              <w:rPr>
                <w:rStyle w:val="aff9"/>
                <w:rFonts w:ascii="黑体" w:eastAsia="黑体" w:hAnsi="黑体" w:cs="黑体"/>
                <w:noProof/>
                <w:lang w:eastAsia="zh-CN"/>
              </w:rPr>
              <w:t>7</w:t>
            </w:r>
            <w:r w:rsidRPr="00CA2541">
              <w:rPr>
                <w:rStyle w:val="aff9"/>
                <w:rFonts w:ascii="黑体" w:eastAsia="黑体" w:hAnsi="黑体" w:cs="黑体"/>
                <w:noProof/>
              </w:rPr>
              <w:t xml:space="preserve"> IF-0</w:t>
            </w:r>
            <w:r w:rsidRPr="00CA2541">
              <w:rPr>
                <w:rStyle w:val="aff9"/>
                <w:rFonts w:ascii="黑体" w:eastAsia="黑体" w:hAnsi="黑体" w:cs="黑体"/>
                <w:noProof/>
                <w:lang w:eastAsia="zh-CN"/>
              </w:rPr>
              <w:t>6</w:t>
            </w:r>
            <w:r w:rsidRPr="00CA2541">
              <w:rPr>
                <w:rStyle w:val="aff9"/>
                <w:rFonts w:ascii="黑体" w:eastAsia="黑体" w:hAnsi="黑体" w:cs="黑体"/>
                <w:noProof/>
              </w:rPr>
              <w:t xml:space="preserve"> 外部集成接口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7D90AF4" w14:textId="77777777" w:rsidR="00303FC1" w:rsidRDefault="00303FC1">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39058752" w:history="1">
            <w:r w:rsidRPr="00CA2541">
              <w:rPr>
                <w:rStyle w:val="aff9"/>
                <w:rFonts w:ascii="黑体" w:eastAsia="黑体" w:hAnsi="黑体" w:cs="黑体"/>
                <w:noProof/>
                <w:lang w:eastAsia="zh-CN"/>
              </w:rPr>
              <w:t>5系统详细设计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85F720"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53" w:history="1">
            <w:r w:rsidRPr="00CA2541">
              <w:rPr>
                <w:rStyle w:val="aff9"/>
                <w:rFonts w:ascii="黑体" w:eastAsia="黑体" w:hAnsi="黑体" w:cs="黑体"/>
                <w:noProof/>
                <w:lang w:eastAsia="zh-CN"/>
              </w:rPr>
              <w:t>5.1 任务1：SYS-ALG 智能算法模型库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666137"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4" w:history="1">
            <w:r w:rsidRPr="00CA2541">
              <w:rPr>
                <w:rStyle w:val="aff9"/>
                <w:rFonts w:ascii="黑体" w:eastAsia="黑体" w:hAnsi="黑体" w:cs="黑体"/>
                <w:noProof/>
                <w:lang w:eastAsia="zh-CN"/>
              </w:rPr>
              <w:t>5.1.1 单元1.1：TIA算法网关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AC459C"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5" w:history="1">
            <w:r w:rsidRPr="00CA2541">
              <w:rPr>
                <w:rStyle w:val="aff9"/>
                <w:rFonts w:ascii="黑体" w:eastAsia="黑体" w:hAnsi="黑体" w:cs="黑体"/>
                <w:noProof/>
                <w:lang w:eastAsia="zh-CN"/>
              </w:rPr>
              <w:t>5.1.2 单元1.2：C++算法注册与生命周期管理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F74836"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6" w:history="1">
            <w:r w:rsidRPr="00CA2541">
              <w:rPr>
                <w:rStyle w:val="aff9"/>
                <w:rFonts w:ascii="黑体" w:eastAsia="黑体" w:hAnsi="黑体" w:cs="黑体"/>
                <w:noProof/>
                <w:lang w:eastAsia="zh-CN"/>
              </w:rPr>
              <w:t>5.1.3 单元1.3：算法目录与规划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C9A37F3"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57" w:history="1">
            <w:r w:rsidRPr="00CA2541">
              <w:rPr>
                <w:rStyle w:val="aff9"/>
                <w:rFonts w:ascii="黑体" w:eastAsia="黑体" w:hAnsi="黑体" w:cs="黑体"/>
                <w:noProof/>
                <w:lang w:eastAsia="zh-CN"/>
              </w:rPr>
              <w:t>5.2 任务2：SYS-AGT 通用分布式智能体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615AB1"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8" w:history="1">
            <w:r w:rsidRPr="00CA2541">
              <w:rPr>
                <w:rStyle w:val="aff9"/>
                <w:rFonts w:ascii="黑体" w:eastAsia="黑体" w:hAnsi="黑体" w:cs="黑体"/>
                <w:noProof/>
                <w:lang w:eastAsia="zh-CN"/>
              </w:rPr>
              <w:t>5.2.1 单元2.1：A2A协议服务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8E1040F"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59" w:history="1">
            <w:r w:rsidRPr="00CA2541">
              <w:rPr>
                <w:rStyle w:val="aff9"/>
                <w:rFonts w:ascii="黑体" w:eastAsia="黑体" w:hAnsi="黑体" w:cs="黑体"/>
                <w:noProof/>
                <w:lang w:eastAsia="zh-CN"/>
              </w:rPr>
              <w:t>5.2.2 单元2.2：Agent运行时与任务执行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655910"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0" w:history="1">
            <w:r w:rsidRPr="00CA2541">
              <w:rPr>
                <w:rStyle w:val="aff9"/>
                <w:rFonts w:ascii="黑体" w:eastAsia="黑体" w:hAnsi="黑体" w:cs="黑体"/>
                <w:noProof/>
                <w:lang w:eastAsia="zh-CN"/>
              </w:rPr>
              <w:t>5.2.3 单元2.3：技能管线编排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A169BB2"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1" w:history="1">
            <w:r w:rsidRPr="00CA2541">
              <w:rPr>
                <w:rStyle w:val="aff9"/>
                <w:rFonts w:ascii="黑体" w:eastAsia="黑体" w:hAnsi="黑体" w:cs="黑体"/>
                <w:noProof/>
                <w:lang w:eastAsia="zh-CN"/>
              </w:rPr>
              <w:t>5.2.4 单元2.4：算法桥接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05FD030"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62" w:history="1">
            <w:r w:rsidRPr="00CA2541">
              <w:rPr>
                <w:rStyle w:val="aff9"/>
                <w:rFonts w:ascii="黑体" w:eastAsia="黑体" w:hAnsi="黑体" w:cs="黑体"/>
                <w:noProof/>
                <w:lang w:eastAsia="zh-CN"/>
              </w:rPr>
              <w:t>5.3 任务3：SYS-CMD Commander调度模块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6C270B8"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3" w:history="1">
            <w:r w:rsidRPr="00CA2541">
              <w:rPr>
                <w:rStyle w:val="aff9"/>
                <w:rFonts w:ascii="黑体" w:eastAsia="黑体" w:hAnsi="黑体" w:cs="黑体"/>
                <w:noProof/>
                <w:lang w:eastAsia="zh-CN"/>
              </w:rPr>
              <w:t>5.3.1 单元3.1：调度网关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6B0DEC"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4" w:history="1">
            <w:r w:rsidRPr="00CA2541">
              <w:rPr>
                <w:rStyle w:val="aff9"/>
                <w:rFonts w:ascii="黑体" w:eastAsia="黑体" w:hAnsi="黑体" w:cs="黑体"/>
                <w:noProof/>
                <w:lang w:eastAsia="zh-CN"/>
              </w:rPr>
              <w:t>5.3.2 单元3.2：工作流引擎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201F0BA"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5" w:history="1">
            <w:r w:rsidRPr="00CA2541">
              <w:rPr>
                <w:rStyle w:val="aff9"/>
                <w:rFonts w:ascii="黑体" w:eastAsia="黑体" w:hAnsi="黑体" w:cs="黑体"/>
                <w:noProof/>
                <w:lang w:eastAsia="zh-CN"/>
              </w:rPr>
              <w:t>5.3.3 单元3.3：调度核心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F7CC8D1"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66" w:history="1">
            <w:r w:rsidRPr="00CA2541">
              <w:rPr>
                <w:rStyle w:val="aff9"/>
                <w:rFonts w:ascii="黑体" w:eastAsia="黑体" w:hAnsi="黑体" w:cs="黑体"/>
                <w:noProof/>
                <w:lang w:eastAsia="zh-CN"/>
              </w:rPr>
              <w:t>5.4 任务：SYS-SIM 仿真工具软件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130CB13"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7" w:history="1">
            <w:r w:rsidRPr="00CA2541">
              <w:rPr>
                <w:rStyle w:val="aff9"/>
                <w:rFonts w:ascii="黑体" w:eastAsia="黑体" w:hAnsi="黑体" w:cs="黑体"/>
                <w:noProof/>
                <w:lang w:eastAsia="zh-CN"/>
              </w:rPr>
              <w:t>5.4.1 单元4.1：仿真引擎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7EB66E1"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8" w:history="1">
            <w:r w:rsidRPr="00CA2541">
              <w:rPr>
                <w:rStyle w:val="aff9"/>
                <w:rFonts w:ascii="黑体" w:eastAsia="黑体" w:hAnsi="黑体" w:cs="黑体"/>
                <w:noProof/>
                <w:lang w:eastAsia="zh-CN"/>
              </w:rPr>
              <w:t>5.4.2 单元4.2：导演控制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CD68A72"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69" w:history="1">
            <w:r w:rsidRPr="00CA2541">
              <w:rPr>
                <w:rStyle w:val="aff9"/>
                <w:rFonts w:ascii="黑体" w:eastAsia="黑体" w:hAnsi="黑体" w:cs="黑体"/>
                <w:noProof/>
                <w:lang w:eastAsia="zh-CN"/>
              </w:rPr>
              <w:t>5.4.3 单元4.3：传感器观测模拟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D8A26E9"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0" w:history="1">
            <w:r w:rsidRPr="00CA2541">
              <w:rPr>
                <w:rStyle w:val="aff9"/>
                <w:rFonts w:ascii="黑体" w:eastAsia="黑体" w:hAnsi="黑体" w:cs="黑体"/>
                <w:noProof/>
                <w:lang w:eastAsia="zh-CN"/>
              </w:rPr>
              <w:t>5.4.4 单元4.4：航迹融合引擎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80376E9"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1" w:history="1">
            <w:r w:rsidRPr="00CA2541">
              <w:rPr>
                <w:rStyle w:val="aff9"/>
                <w:rFonts w:ascii="黑体" w:eastAsia="黑体" w:hAnsi="黑体" w:cs="黑体"/>
                <w:noProof/>
                <w:lang w:eastAsia="zh-CN"/>
              </w:rPr>
              <w:t>5.4.5 单元4.5：对外接口服务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7F5A050"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72" w:history="1">
            <w:r w:rsidRPr="00CA2541">
              <w:rPr>
                <w:rStyle w:val="aff9"/>
                <w:rFonts w:ascii="黑体" w:eastAsia="黑体" w:hAnsi="黑体" w:cs="黑体"/>
                <w:noProof/>
                <w:lang w:eastAsia="zh-CN"/>
              </w:rPr>
              <w:t>5.5 任务5：SYS-SUP 基础支撑环境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513E479"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3" w:history="1">
            <w:r w:rsidRPr="00CA2541">
              <w:rPr>
                <w:rStyle w:val="aff9"/>
                <w:rFonts w:ascii="黑体" w:eastAsia="黑体" w:hAnsi="黑体" w:cs="黑体"/>
                <w:noProof/>
                <w:lang w:eastAsia="zh-CN"/>
              </w:rPr>
              <w:t>5.5.1 单元5.1：注册发现服务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730AD68"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4" w:history="1">
            <w:r w:rsidRPr="00CA2541">
              <w:rPr>
                <w:rStyle w:val="aff9"/>
                <w:rFonts w:ascii="黑体" w:eastAsia="黑体" w:hAnsi="黑体" w:cs="黑体"/>
                <w:noProof/>
                <w:lang w:eastAsia="zh-CN"/>
              </w:rPr>
              <w:t>5.5.2 单元5.2：鉴权服务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1793224"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5" w:history="1">
            <w:r w:rsidRPr="00CA2541">
              <w:rPr>
                <w:rStyle w:val="aff9"/>
                <w:rFonts w:ascii="黑体" w:eastAsia="黑体" w:hAnsi="黑体" w:cs="黑体"/>
                <w:noProof/>
                <w:lang w:eastAsia="zh-CN"/>
              </w:rPr>
              <w:t>5.5.3 单元5.3：状态存储与幂等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185743C"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6" w:history="1">
            <w:r w:rsidRPr="00CA2541">
              <w:rPr>
                <w:rStyle w:val="aff9"/>
                <w:rFonts w:ascii="黑体" w:eastAsia="黑体" w:hAnsi="黑体" w:cs="黑体"/>
                <w:noProof/>
                <w:lang w:eastAsia="zh-CN"/>
              </w:rPr>
              <w:t>5.5.4 单元5.4：分布式锁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7C8DD83" w14:textId="77777777" w:rsidR="00303FC1" w:rsidRDefault="00303FC1">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39058777" w:history="1">
            <w:r w:rsidRPr="00CA2541">
              <w:rPr>
                <w:rStyle w:val="aff9"/>
                <w:rFonts w:ascii="黑体" w:eastAsia="黑体" w:hAnsi="黑体" w:cs="黑体"/>
                <w:noProof/>
                <w:lang w:eastAsia="zh-CN"/>
              </w:rPr>
              <w:t>5.5.5 单元5.5：可观测性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FE6E1E0" w14:textId="77777777" w:rsidR="00303FC1" w:rsidRDefault="00303FC1">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39058778" w:history="1">
            <w:r w:rsidRPr="00CA2541">
              <w:rPr>
                <w:rStyle w:val="aff9"/>
                <w:rFonts w:ascii="黑体" w:eastAsia="黑体" w:hAnsi="黑体" w:cs="黑体"/>
                <w:noProof/>
                <w:lang w:eastAsia="zh-CN"/>
              </w:rPr>
              <w:t>6 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07743A5A" w14:textId="77777777" w:rsidR="00303FC1" w:rsidRDefault="00303FC1">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39058779" w:history="1">
            <w:r w:rsidRPr="00CA2541">
              <w:rPr>
                <w:rStyle w:val="aff9"/>
                <w:rFonts w:ascii="黑体" w:eastAsia="黑体" w:hAnsi="黑体" w:cs="黑体"/>
                <w:noProof/>
                <w:lang w:eastAsia="zh-CN"/>
              </w:rPr>
              <w:t>6.1 术语和缩略语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_Toc239058779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0EF386F" w14:textId="77777777" w:rsidR="00741C73" w:rsidRPr="00741C73" w:rsidRDefault="000A27FA" w:rsidP="00741C73">
          <w:pPr>
            <w:ind w:firstLine="0"/>
            <w:rPr>
              <w:rFonts w:eastAsia="宋体" w:hint="eastAsia"/>
              <w:b/>
              <w:bCs/>
              <w:lang w:val="zh-CN" w:eastAsia="zh-CN"/>
            </w:rPr>
          </w:pPr>
          <w:r>
            <w:rPr>
              <w:b/>
              <w:bCs/>
              <w:lang w:val="zh-CN"/>
            </w:rPr>
            <w:fldChar w:fldCharType="end"/>
          </w:r>
        </w:p>
      </w:sdtContent>
    </w:sdt>
    <w:p w14:paraId="4454B478" w14:textId="77777777" w:rsidR="00741C73" w:rsidRPr="00741C73" w:rsidRDefault="00741C73" w:rsidP="00741C73">
      <w:pPr>
        <w:spacing w:after="200" w:line="276" w:lineRule="auto"/>
        <w:ind w:firstLine="0"/>
        <w:rPr>
          <w:rFonts w:eastAsia="宋体" w:hint="eastAsia"/>
          <w:lang w:eastAsia="zh-CN"/>
        </w:rPr>
      </w:pPr>
      <w:r>
        <w:rPr>
          <w:lang w:eastAsia="zh-CN"/>
        </w:rPr>
        <w:br w:type="page"/>
      </w:r>
    </w:p>
    <w:p w14:paraId="009C37A4" w14:textId="77777777" w:rsidR="00253ABB" w:rsidRDefault="00C4278A">
      <w:pPr>
        <w:pStyle w:val="1"/>
        <w:ind w:firstLine="0"/>
        <w:rPr>
          <w:lang w:eastAsia="zh-CN"/>
        </w:rPr>
      </w:pPr>
      <w:bookmarkStart w:id="0" w:name="_Toc239058720"/>
      <w:r>
        <w:rPr>
          <w:rFonts w:ascii="黑体" w:eastAsia="黑体" w:hAnsi="黑体" w:cs="黑体"/>
          <w:lang w:eastAsia="zh-CN"/>
        </w:rPr>
        <w:lastRenderedPageBreak/>
        <w:t>1 范围</w:t>
      </w:r>
      <w:bookmarkEnd w:id="0"/>
    </w:p>
    <w:p w14:paraId="040F2C1B" w14:textId="77777777" w:rsidR="00253ABB" w:rsidRDefault="00C4278A">
      <w:pPr>
        <w:pStyle w:val="21"/>
        <w:ind w:firstLine="0"/>
        <w:rPr>
          <w:lang w:eastAsia="zh-CN"/>
        </w:rPr>
      </w:pPr>
      <w:bookmarkStart w:id="1" w:name="_Toc239058721"/>
      <w:r>
        <w:rPr>
          <w:rFonts w:ascii="黑体" w:eastAsia="黑体" w:hAnsi="黑体" w:cs="黑体"/>
          <w:lang w:eastAsia="zh-CN"/>
        </w:rPr>
        <w:t>1.1 标识</w:t>
      </w:r>
      <w:bookmarkEnd w:id="1"/>
    </w:p>
    <w:p w14:paraId="551BAAA7" w14:textId="77777777" w:rsidR="00253ABB" w:rsidRDefault="00C4278A">
      <w:pPr>
        <w:rPr>
          <w:lang w:eastAsia="zh-CN"/>
        </w:rPr>
      </w:pPr>
      <w:r>
        <w:rPr>
          <w:rFonts w:ascii="宋体" w:eastAsia="宋体" w:hAnsi="宋体" w:cs="宋体"/>
          <w:lang w:eastAsia="zh-CN"/>
        </w:rPr>
        <w:t>本文档适用于</w:t>
      </w:r>
      <w:r w:rsidR="0077595F">
        <w:rPr>
          <w:rFonts w:ascii="宋体" w:eastAsia="宋体" w:hAnsi="宋体" w:cs="宋体" w:hint="eastAsia"/>
          <w:lang w:eastAsia="zh-CN"/>
        </w:rPr>
        <w:t>软件设计说明</w:t>
      </w:r>
      <w:r>
        <w:rPr>
          <w:rFonts w:ascii="宋体" w:eastAsia="宋体" w:hAnsi="宋体" w:cs="宋体"/>
          <w:lang w:eastAsia="zh-CN"/>
        </w:rPr>
        <w:t>，系统标识为“</w:t>
      </w:r>
      <w:r w:rsidR="0077595F">
        <w:rPr>
          <w:rFonts w:ascii="宋体" w:eastAsia="宋体" w:hAnsi="宋体" w:cs="宋体" w:hint="eastAsia"/>
          <w:lang w:eastAsia="zh-CN"/>
        </w:rPr>
        <w:t>软件设计说明</w:t>
      </w:r>
      <w:r>
        <w:rPr>
          <w:rFonts w:ascii="宋体" w:eastAsia="宋体" w:hAnsi="宋体" w:cs="宋体"/>
          <w:lang w:eastAsia="zh-CN"/>
        </w:rPr>
        <w:t>”。本文档名称为《</w:t>
      </w:r>
      <w:r w:rsidR="00E803F8">
        <w:rPr>
          <w:rFonts w:ascii="宋体" w:eastAsia="宋体" w:hAnsi="宋体" w:cs="宋体" w:hint="eastAsia"/>
          <w:lang w:eastAsia="zh-CN"/>
        </w:rPr>
        <w:t>软件设计说明</w:t>
      </w:r>
      <w:r>
        <w:rPr>
          <w:rFonts w:ascii="宋体" w:eastAsia="宋体" w:hAnsi="宋体" w:cs="宋体"/>
          <w:lang w:eastAsia="zh-CN"/>
        </w:rPr>
        <w:t>》，版本为V</w:t>
      </w:r>
      <w:r w:rsidR="005715E8">
        <w:rPr>
          <w:rFonts w:ascii="宋体" w:eastAsia="宋体" w:hAnsi="宋体" w:cs="宋体" w:hint="eastAsia"/>
          <w:lang w:eastAsia="zh-CN"/>
        </w:rPr>
        <w:t>1</w:t>
      </w:r>
      <w:r>
        <w:rPr>
          <w:rFonts w:ascii="宋体" w:eastAsia="宋体" w:hAnsi="宋体" w:cs="宋体"/>
          <w:lang w:eastAsia="zh-CN"/>
        </w:rPr>
        <w:t>.</w:t>
      </w:r>
      <w:r w:rsidR="00E803F8">
        <w:rPr>
          <w:rFonts w:ascii="宋体" w:eastAsia="宋体" w:hAnsi="宋体" w:cs="宋体" w:hint="eastAsia"/>
          <w:lang w:eastAsia="zh-CN"/>
        </w:rPr>
        <w:t>0</w:t>
      </w:r>
      <w:r>
        <w:rPr>
          <w:rFonts w:ascii="宋体" w:eastAsia="宋体" w:hAnsi="宋体" w:cs="宋体"/>
          <w:lang w:eastAsia="zh-CN"/>
        </w:rPr>
        <w:t>。系统由智能算法模型库、通用分布式智能体、Commander（分布式智能体调度模块）、仿真工具软件及基础支撑环境组成。</w:t>
      </w:r>
    </w:p>
    <w:p w14:paraId="216E9967" w14:textId="77777777" w:rsidR="00253ABB" w:rsidRDefault="00C4278A">
      <w:pPr>
        <w:pStyle w:val="21"/>
        <w:ind w:firstLine="0"/>
        <w:rPr>
          <w:lang w:eastAsia="zh-CN"/>
        </w:rPr>
      </w:pPr>
      <w:bookmarkStart w:id="2" w:name="_Toc239058722"/>
      <w:r>
        <w:rPr>
          <w:rFonts w:ascii="黑体" w:eastAsia="黑体" w:hAnsi="黑体" w:cs="黑体"/>
          <w:lang w:eastAsia="zh-CN"/>
        </w:rPr>
        <w:t>1.2 系统概述</w:t>
      </w:r>
      <w:bookmarkEnd w:id="2"/>
    </w:p>
    <w:p w14:paraId="2AFFB8A5" w14:textId="77777777" w:rsidR="00253ABB" w:rsidRDefault="00C4278A">
      <w:pPr>
        <w:rPr>
          <w:lang w:eastAsia="zh-CN"/>
        </w:rPr>
      </w:pPr>
      <w:r>
        <w:rPr>
          <w:rFonts w:ascii="宋体" w:eastAsia="宋体" w:hAnsi="宋体" w:cs="宋体"/>
          <w:lang w:eastAsia="zh-CN"/>
        </w:rPr>
        <w:t>应用功能智能化</w:t>
      </w:r>
      <w:r w:rsidR="009D2DDD">
        <w:rPr>
          <w:rFonts w:ascii="宋体" w:eastAsia="宋体" w:hAnsi="宋体" w:cs="宋体" w:hint="eastAsia"/>
          <w:lang w:eastAsia="zh-CN"/>
        </w:rPr>
        <w:t>总体</w:t>
      </w:r>
      <w:r>
        <w:rPr>
          <w:rFonts w:ascii="宋体" w:eastAsia="宋体" w:hAnsi="宋体" w:cs="宋体"/>
          <w:lang w:eastAsia="zh-CN"/>
        </w:rPr>
        <w:t>系统面向SSL全过程及相关功能的智能化实现与仿真验证，提供算法模型统一管理、设备侧智能体能力形成、多智能体任务协同、工作流编排、结果评估和闭环反馈能力。系统通过智能算法模型库汇集并管理预训练算法模型，通过通用Agent在不同设备节点形成技能并完成本地算法执行，通过Commander完成能力发现、任务分配、状态推进和故障恢复，通过仿真工具软件提供典型场景、模拟态势数据、任务输入、运行展示和验证记录。</w:t>
      </w:r>
    </w:p>
    <w:p w14:paraId="2F5B5C92" w14:textId="32CF23B0" w:rsidR="00253ABB" w:rsidRDefault="00C4278A">
      <w:pPr>
        <w:rPr>
          <w:lang w:eastAsia="zh-CN"/>
        </w:rPr>
      </w:pPr>
      <w:r>
        <w:rPr>
          <w:rFonts w:ascii="宋体" w:eastAsia="宋体" w:hAnsi="宋体" w:cs="宋体"/>
          <w:lang w:eastAsia="zh-CN"/>
        </w:rPr>
        <w:t>系统支持不少于16种预训练算法模型（算法模型库实际列装20个，见4.1.2）、覆盖不少于28个流程</w:t>
      </w:r>
      <w:r w:rsidR="00ED0C3F">
        <w:rPr>
          <w:rFonts w:ascii="宋体" w:eastAsia="宋体" w:hAnsi="宋体" w:cs="宋体"/>
          <w:lang w:eastAsia="zh-CN"/>
        </w:rPr>
        <w:t>功能项</w:t>
      </w:r>
      <w:r>
        <w:rPr>
          <w:rFonts w:ascii="宋体" w:eastAsia="宋体" w:hAnsi="宋体" w:cs="宋体"/>
          <w:lang w:eastAsia="zh-CN"/>
        </w:rPr>
        <w:t>，并支持不少于5个分布式智能体协同运行。系统主要服务于方案论证、软件开发、仿真演示、自测试、甲方环境集成和实验室联试等活动。系统当前处于总体设计与原型实现并行推进阶段，已有算法库、分布式智能体调度、Agent通信及仿真展示相关原型作为设计基础。</w:t>
      </w:r>
    </w:p>
    <w:p w14:paraId="5EFB2394" w14:textId="77777777" w:rsidR="00253ABB" w:rsidRDefault="00C4278A">
      <w:pPr>
        <w:pStyle w:val="21"/>
        <w:ind w:firstLine="0"/>
        <w:rPr>
          <w:lang w:eastAsia="zh-CN"/>
        </w:rPr>
      </w:pPr>
      <w:bookmarkStart w:id="3" w:name="_Toc239058723"/>
      <w:r>
        <w:rPr>
          <w:rFonts w:ascii="黑体" w:eastAsia="黑体" w:hAnsi="黑体" w:cs="黑体"/>
          <w:lang w:eastAsia="zh-CN"/>
        </w:rPr>
        <w:t>1.3 文档概述</w:t>
      </w:r>
      <w:bookmarkEnd w:id="3"/>
    </w:p>
    <w:p w14:paraId="6390DD19" w14:textId="77777777" w:rsidR="00E803F8" w:rsidRPr="00E252D3" w:rsidRDefault="00E803F8" w:rsidP="00E803F8">
      <w:pPr>
        <w:rPr>
          <w:rFonts w:ascii="宋体" w:eastAsia="宋体" w:hAnsi="宋体" w:cs="宋体" w:hint="eastAsia"/>
          <w:lang w:eastAsia="zh-CN"/>
        </w:rPr>
      </w:pPr>
      <w:r w:rsidRPr="00E252D3">
        <w:rPr>
          <w:rFonts w:ascii="宋体" w:eastAsia="宋体" w:hAnsi="宋体" w:cs="宋体"/>
          <w:lang w:eastAsia="zh-CN"/>
        </w:rPr>
        <w:t>本软件设计说明用于描述“A2A一体化协同系统”的软件设计方案，说明系统总体架构、模块划分、接口关系、数据流转、关键设计决策以及主要实现约束，为系统开发、联调、测试、验收和后续维护提供依据。</w:t>
      </w:r>
    </w:p>
    <w:p w14:paraId="477EFD58" w14:textId="77777777" w:rsidR="00253ABB" w:rsidRPr="00E252D3" w:rsidRDefault="00E803F8" w:rsidP="00E803F8">
      <w:pPr>
        <w:rPr>
          <w:rFonts w:ascii="宋体" w:eastAsia="宋体" w:hAnsi="宋体" w:cs="宋体" w:hint="eastAsia"/>
          <w:lang w:eastAsia="zh-CN"/>
        </w:rPr>
      </w:pPr>
      <w:r w:rsidRPr="00E252D3">
        <w:rPr>
          <w:rFonts w:ascii="宋体" w:eastAsia="宋体" w:hAnsi="宋体" w:cs="宋体"/>
          <w:lang w:eastAsia="zh-CN"/>
        </w:rPr>
        <w:t>本文档适用于本项目的软件设计、集成实现和运行维护工作，覆盖前端展示、Commander编排控制、A2A协议接入、Agent协同调度、算法服务调用、运行状态监控以及异常恢复等相关内容。</w:t>
      </w:r>
    </w:p>
    <w:p w14:paraId="6DC9FD12" w14:textId="77777777" w:rsidR="00253ABB" w:rsidRPr="00741C73" w:rsidRDefault="00C4278A" w:rsidP="000A6F97">
      <w:pPr>
        <w:pStyle w:val="1"/>
        <w:ind w:firstLine="0"/>
        <w:rPr>
          <w:rFonts w:ascii="黑体" w:eastAsia="黑体" w:hAnsi="黑体" w:cs="黑体" w:hint="eastAsia"/>
          <w:lang w:eastAsia="zh-CN"/>
        </w:rPr>
      </w:pPr>
      <w:bookmarkStart w:id="4" w:name="_Toc239058724"/>
      <w:r>
        <w:rPr>
          <w:rFonts w:ascii="黑体" w:eastAsia="黑体" w:hAnsi="黑体" w:cs="黑体"/>
          <w:lang w:eastAsia="zh-CN"/>
        </w:rPr>
        <w:t>2</w:t>
      </w:r>
      <w:r w:rsidRPr="00741C73">
        <w:rPr>
          <w:rFonts w:ascii="黑体" w:eastAsia="黑体" w:hAnsi="黑体" w:cs="黑体"/>
          <w:lang w:eastAsia="zh-CN"/>
        </w:rPr>
        <w:t xml:space="preserve"> 引用文档</w:t>
      </w:r>
      <w:bookmarkEnd w:id="4"/>
    </w:p>
    <w:p w14:paraId="78FE8F26" w14:textId="77777777" w:rsidR="00FB544E" w:rsidRDefault="00C4278A">
      <w:pPr>
        <w:rPr>
          <w:lang w:eastAsia="zh-CN"/>
        </w:rPr>
      </w:pPr>
      <w:r>
        <w:rPr>
          <w:rFonts w:ascii="宋体" w:eastAsia="宋体" w:hAnsi="宋体" w:cs="宋体"/>
          <w:lang w:eastAsia="zh-CN"/>
        </w:rPr>
        <w:t>引用文档见表2-1。</w:t>
      </w:r>
    </w:p>
    <w:p w14:paraId="58C6AF7F" w14:textId="77777777" w:rsidR="00FB544E" w:rsidRDefault="00C4278A">
      <w:pPr>
        <w:jc w:val="center"/>
      </w:pPr>
      <w:r>
        <w:rPr>
          <w:rFonts w:ascii="黑体" w:eastAsia="黑体" w:hAnsi="黑体" w:cs="黑体"/>
          <w:b/>
        </w:rPr>
        <w:t>表2-1 引用文档</w:t>
      </w:r>
    </w:p>
    <w:tbl>
      <w:tblPr>
        <w:tblStyle w:val="aff1"/>
        <w:tblW w:w="9411" w:type="dxa"/>
        <w:jc w:val="center"/>
        <w:tblLayout w:type="fixed"/>
        <w:tblLook w:val="04A0" w:firstRow="1" w:lastRow="0" w:firstColumn="1" w:lastColumn="0" w:noHBand="0" w:noVBand="1"/>
      </w:tblPr>
      <w:tblGrid>
        <w:gridCol w:w="680"/>
        <w:gridCol w:w="1701"/>
        <w:gridCol w:w="3402"/>
        <w:gridCol w:w="1814"/>
        <w:gridCol w:w="1814"/>
      </w:tblGrid>
      <w:tr w:rsidR="00BE349C" w14:paraId="27141E0C" w14:textId="77777777" w:rsidTr="00BE349C">
        <w:trPr>
          <w:tblHeader/>
          <w:jc w:val="center"/>
        </w:trPr>
        <w:tc>
          <w:tcPr>
            <w:tcW w:w="680" w:type="dxa"/>
            <w:shd w:val="clear" w:color="auto" w:fill="D9D9D9"/>
            <w:vAlign w:val="center"/>
          </w:tcPr>
          <w:p w14:paraId="59477D5E" w14:textId="77777777" w:rsidR="00BE349C" w:rsidRPr="00BE349C" w:rsidRDefault="00BE349C" w:rsidP="00BE349C">
            <w:pPr>
              <w:spacing w:after="0"/>
              <w:ind w:firstLine="0"/>
              <w:jc w:val="center"/>
              <w:rPr>
                <w:b/>
                <w:sz w:val="18"/>
              </w:rPr>
            </w:pPr>
            <w:r w:rsidRPr="00BE349C">
              <w:rPr>
                <w:rFonts w:ascii="宋体" w:eastAsia="宋体" w:hAnsi="宋体" w:cs="宋体" w:hint="eastAsia"/>
                <w:b/>
                <w:sz w:val="18"/>
              </w:rPr>
              <w:t>序号</w:t>
            </w:r>
          </w:p>
        </w:tc>
        <w:tc>
          <w:tcPr>
            <w:tcW w:w="1701" w:type="dxa"/>
            <w:shd w:val="clear" w:color="auto" w:fill="D9D9D9"/>
            <w:vAlign w:val="center"/>
          </w:tcPr>
          <w:p w14:paraId="26A15E02" w14:textId="77777777" w:rsidR="00BE349C" w:rsidRPr="00BE349C" w:rsidRDefault="00BE349C" w:rsidP="00BE349C">
            <w:pPr>
              <w:spacing w:after="0"/>
              <w:jc w:val="center"/>
              <w:rPr>
                <w:b/>
                <w:sz w:val="18"/>
              </w:rPr>
            </w:pPr>
            <w:r w:rsidRPr="00BE349C">
              <w:rPr>
                <w:rFonts w:ascii="宋体" w:eastAsia="宋体" w:hAnsi="宋体" w:cs="宋体" w:hint="eastAsia"/>
                <w:b/>
                <w:sz w:val="18"/>
              </w:rPr>
              <w:t>文档编号</w:t>
            </w:r>
          </w:p>
        </w:tc>
        <w:tc>
          <w:tcPr>
            <w:tcW w:w="3402" w:type="dxa"/>
            <w:shd w:val="clear" w:color="auto" w:fill="D9D9D9"/>
            <w:vAlign w:val="center"/>
          </w:tcPr>
          <w:p w14:paraId="17A04AEC" w14:textId="77777777" w:rsidR="00BE349C" w:rsidRPr="00BE349C" w:rsidRDefault="00BE349C" w:rsidP="00BE349C">
            <w:pPr>
              <w:spacing w:after="0"/>
              <w:jc w:val="center"/>
              <w:rPr>
                <w:b/>
                <w:sz w:val="18"/>
              </w:rPr>
            </w:pPr>
            <w:r w:rsidRPr="00BE349C">
              <w:rPr>
                <w:rFonts w:ascii="宋体" w:eastAsia="宋体" w:hAnsi="宋体" w:cs="宋体" w:hint="eastAsia"/>
                <w:b/>
                <w:sz w:val="18"/>
              </w:rPr>
              <w:t>文档名称</w:t>
            </w:r>
          </w:p>
        </w:tc>
        <w:tc>
          <w:tcPr>
            <w:tcW w:w="1814" w:type="dxa"/>
            <w:shd w:val="clear" w:color="auto" w:fill="D9D9D9"/>
            <w:vAlign w:val="center"/>
          </w:tcPr>
          <w:p w14:paraId="7B66EB31" w14:textId="77777777" w:rsidR="00BE349C" w:rsidRPr="00BE349C" w:rsidRDefault="00BE349C" w:rsidP="00BE349C">
            <w:pPr>
              <w:spacing w:after="0"/>
              <w:jc w:val="center"/>
              <w:rPr>
                <w:b/>
                <w:sz w:val="18"/>
              </w:rPr>
            </w:pPr>
            <w:r w:rsidRPr="00BE349C">
              <w:rPr>
                <w:rFonts w:ascii="宋体" w:eastAsia="宋体" w:hAnsi="宋体" w:cs="宋体" w:hint="eastAsia"/>
                <w:b/>
                <w:sz w:val="18"/>
              </w:rPr>
              <w:t>版本</w:t>
            </w:r>
            <w:r w:rsidRPr="00BE349C">
              <w:rPr>
                <w:rFonts w:ascii="宋体" w:eastAsia="宋体" w:hAnsi="宋体" w:cs="宋体"/>
                <w:b/>
                <w:sz w:val="18"/>
              </w:rPr>
              <w:t>/</w:t>
            </w:r>
            <w:r w:rsidRPr="00BE349C">
              <w:rPr>
                <w:rFonts w:ascii="宋体" w:eastAsia="宋体" w:hAnsi="宋体" w:cs="宋体" w:hint="eastAsia"/>
                <w:b/>
                <w:sz w:val="18"/>
              </w:rPr>
              <w:t>日期</w:t>
            </w:r>
          </w:p>
        </w:tc>
        <w:tc>
          <w:tcPr>
            <w:tcW w:w="1814" w:type="dxa"/>
            <w:shd w:val="clear" w:color="auto" w:fill="D9D9D9"/>
            <w:vAlign w:val="center"/>
          </w:tcPr>
          <w:p w14:paraId="36599E21" w14:textId="77777777" w:rsidR="00BE349C" w:rsidRPr="00BE349C" w:rsidRDefault="00BE349C" w:rsidP="00BE349C">
            <w:pPr>
              <w:spacing w:after="0"/>
              <w:jc w:val="center"/>
              <w:rPr>
                <w:b/>
                <w:sz w:val="18"/>
              </w:rPr>
            </w:pPr>
            <w:r w:rsidRPr="00BE349C">
              <w:rPr>
                <w:rFonts w:ascii="宋体" w:eastAsia="宋体" w:hAnsi="宋体" w:cs="宋体" w:hint="eastAsia"/>
                <w:b/>
                <w:sz w:val="18"/>
              </w:rPr>
              <w:t>来源</w:t>
            </w:r>
          </w:p>
        </w:tc>
      </w:tr>
      <w:tr w:rsidR="00BE349C" w14:paraId="4B08DD0B" w14:textId="77777777" w:rsidTr="00BE349C">
        <w:trPr>
          <w:cantSplit/>
          <w:jc w:val="center"/>
        </w:trPr>
        <w:tc>
          <w:tcPr>
            <w:tcW w:w="680" w:type="dxa"/>
            <w:tcMar>
              <w:top w:w="60" w:type="dxa"/>
              <w:left w:w="70" w:type="dxa"/>
              <w:bottom w:w="60" w:type="dxa"/>
              <w:right w:w="70" w:type="dxa"/>
            </w:tcMar>
            <w:vAlign w:val="center"/>
          </w:tcPr>
          <w:p w14:paraId="49D185D4" w14:textId="77777777" w:rsidR="00BE349C" w:rsidRPr="00BE349C" w:rsidRDefault="00BE349C" w:rsidP="00BE349C">
            <w:pPr>
              <w:spacing w:after="0"/>
              <w:ind w:firstLine="0"/>
              <w:rPr>
                <w:sz w:val="18"/>
              </w:rPr>
            </w:pPr>
            <w:r w:rsidRPr="00BE349C">
              <w:rPr>
                <w:rFonts w:ascii="宋体" w:eastAsia="宋体" w:hAnsi="宋体" w:cs="宋体"/>
                <w:sz w:val="18"/>
              </w:rPr>
              <w:t>1</w:t>
            </w:r>
          </w:p>
        </w:tc>
        <w:tc>
          <w:tcPr>
            <w:tcW w:w="1701" w:type="dxa"/>
            <w:tcMar>
              <w:top w:w="60" w:type="dxa"/>
              <w:left w:w="70" w:type="dxa"/>
              <w:bottom w:w="60" w:type="dxa"/>
              <w:right w:w="70" w:type="dxa"/>
            </w:tcMar>
            <w:vAlign w:val="center"/>
          </w:tcPr>
          <w:p w14:paraId="0607FD32" w14:textId="77777777" w:rsidR="00BE349C" w:rsidRPr="00BE349C" w:rsidRDefault="00BE349C" w:rsidP="00BE349C">
            <w:pPr>
              <w:spacing w:after="0"/>
              <w:ind w:firstLine="0"/>
              <w:rPr>
                <w:sz w:val="18"/>
              </w:rPr>
            </w:pPr>
            <w:r w:rsidRPr="00BE349C">
              <w:rPr>
                <w:rFonts w:ascii="宋体" w:eastAsia="宋体" w:hAnsi="宋体" w:cs="宋体"/>
                <w:sz w:val="18"/>
              </w:rPr>
              <w:t>GJB 438C-2021</w:t>
            </w:r>
          </w:p>
        </w:tc>
        <w:tc>
          <w:tcPr>
            <w:tcW w:w="3402" w:type="dxa"/>
            <w:tcMar>
              <w:top w:w="60" w:type="dxa"/>
              <w:left w:w="70" w:type="dxa"/>
              <w:bottom w:w="60" w:type="dxa"/>
              <w:right w:w="70" w:type="dxa"/>
            </w:tcMar>
            <w:vAlign w:val="center"/>
          </w:tcPr>
          <w:p w14:paraId="7B891F35" w14:textId="77777777" w:rsidR="00BE349C" w:rsidRPr="00BE349C" w:rsidRDefault="00BE349C" w:rsidP="00BE349C">
            <w:pPr>
              <w:spacing w:after="0"/>
              <w:ind w:firstLine="0"/>
              <w:rPr>
                <w:sz w:val="18"/>
                <w:lang w:eastAsia="zh-CN"/>
              </w:rPr>
            </w:pPr>
            <w:r w:rsidRPr="00BE349C">
              <w:rPr>
                <w:rFonts w:ascii="宋体" w:eastAsia="宋体" w:hAnsi="宋体" w:cs="宋体" w:hint="eastAsia"/>
                <w:sz w:val="18"/>
                <w:lang w:eastAsia="zh-CN"/>
              </w:rPr>
              <w:t>军用软件开发文档通用要求</w:t>
            </w:r>
          </w:p>
        </w:tc>
        <w:tc>
          <w:tcPr>
            <w:tcW w:w="1814" w:type="dxa"/>
            <w:tcMar>
              <w:top w:w="60" w:type="dxa"/>
              <w:left w:w="70" w:type="dxa"/>
              <w:bottom w:w="60" w:type="dxa"/>
              <w:right w:w="70" w:type="dxa"/>
            </w:tcMar>
            <w:vAlign w:val="center"/>
          </w:tcPr>
          <w:p w14:paraId="567F2F5C" w14:textId="77777777" w:rsidR="00BE349C" w:rsidRPr="00BE349C" w:rsidRDefault="00BE349C" w:rsidP="00BE349C">
            <w:pPr>
              <w:spacing w:after="0"/>
              <w:ind w:firstLine="0"/>
              <w:rPr>
                <w:sz w:val="18"/>
              </w:rPr>
            </w:pPr>
            <w:r w:rsidRPr="00BE349C">
              <w:rPr>
                <w:rFonts w:ascii="宋体" w:eastAsia="宋体" w:hAnsi="宋体" w:cs="宋体"/>
                <w:sz w:val="18"/>
              </w:rPr>
              <w:t>2021</w:t>
            </w:r>
          </w:p>
        </w:tc>
        <w:tc>
          <w:tcPr>
            <w:tcW w:w="1814" w:type="dxa"/>
            <w:tcMar>
              <w:top w:w="60" w:type="dxa"/>
              <w:left w:w="70" w:type="dxa"/>
              <w:bottom w:w="60" w:type="dxa"/>
              <w:right w:w="70" w:type="dxa"/>
            </w:tcMar>
            <w:vAlign w:val="center"/>
          </w:tcPr>
          <w:p w14:paraId="6848C70B" w14:textId="77777777" w:rsidR="00BE349C" w:rsidRPr="00BE349C" w:rsidRDefault="00BE349C" w:rsidP="00BE349C">
            <w:pPr>
              <w:spacing w:after="0"/>
              <w:ind w:firstLine="0"/>
              <w:rPr>
                <w:sz w:val="18"/>
              </w:rPr>
            </w:pPr>
            <w:r w:rsidRPr="00BE349C">
              <w:rPr>
                <w:rFonts w:ascii="宋体" w:eastAsia="宋体" w:hAnsi="宋体" w:cs="宋体" w:hint="eastAsia"/>
                <w:sz w:val="18"/>
              </w:rPr>
              <w:t>中央军委装备发展部</w:t>
            </w:r>
          </w:p>
        </w:tc>
      </w:tr>
      <w:tr w:rsidR="00BE349C" w14:paraId="50A38691" w14:textId="77777777" w:rsidTr="00BE349C">
        <w:trPr>
          <w:cantSplit/>
          <w:jc w:val="center"/>
        </w:trPr>
        <w:tc>
          <w:tcPr>
            <w:tcW w:w="680" w:type="dxa"/>
            <w:tcMar>
              <w:top w:w="60" w:type="dxa"/>
              <w:left w:w="70" w:type="dxa"/>
              <w:bottom w:w="60" w:type="dxa"/>
              <w:right w:w="70" w:type="dxa"/>
            </w:tcMar>
            <w:vAlign w:val="center"/>
          </w:tcPr>
          <w:p w14:paraId="2E14C5FD" w14:textId="77777777" w:rsidR="00BE349C" w:rsidRPr="00BE349C" w:rsidRDefault="00BE349C" w:rsidP="00BE349C">
            <w:pPr>
              <w:spacing w:after="0"/>
              <w:ind w:firstLine="0"/>
              <w:rPr>
                <w:sz w:val="18"/>
              </w:rPr>
            </w:pPr>
            <w:r w:rsidRPr="00BE349C">
              <w:rPr>
                <w:rFonts w:ascii="宋体" w:eastAsia="宋体" w:hAnsi="宋体" w:cs="宋体" w:hint="eastAsia"/>
                <w:sz w:val="18"/>
              </w:rPr>
              <w:lastRenderedPageBreak/>
              <w:t>2</w:t>
            </w:r>
          </w:p>
        </w:tc>
        <w:tc>
          <w:tcPr>
            <w:tcW w:w="1701" w:type="dxa"/>
            <w:tcMar>
              <w:top w:w="60" w:type="dxa"/>
              <w:left w:w="70" w:type="dxa"/>
              <w:bottom w:w="60" w:type="dxa"/>
              <w:right w:w="70" w:type="dxa"/>
            </w:tcMar>
            <w:vAlign w:val="center"/>
          </w:tcPr>
          <w:p w14:paraId="6DFC5053" w14:textId="77777777" w:rsidR="00BE349C" w:rsidRPr="00BE349C" w:rsidRDefault="00BE349C" w:rsidP="00BE349C">
            <w:pPr>
              <w:spacing w:after="0"/>
              <w:ind w:firstLine="0"/>
              <w:rPr>
                <w:sz w:val="18"/>
              </w:rPr>
            </w:pPr>
            <w:r w:rsidRPr="00BE349C">
              <w:rPr>
                <w:rFonts w:ascii="宋体" w:eastAsia="宋体" w:hAnsi="宋体" w:cs="宋体" w:hint="eastAsia"/>
                <w:sz w:val="18"/>
              </w:rPr>
              <w:t>待补充</w:t>
            </w:r>
          </w:p>
        </w:tc>
        <w:tc>
          <w:tcPr>
            <w:tcW w:w="3402" w:type="dxa"/>
            <w:tcMar>
              <w:top w:w="60" w:type="dxa"/>
              <w:left w:w="70" w:type="dxa"/>
              <w:bottom w:w="60" w:type="dxa"/>
              <w:right w:w="70" w:type="dxa"/>
            </w:tcMar>
            <w:vAlign w:val="center"/>
          </w:tcPr>
          <w:p w14:paraId="03A2830E" w14:textId="77777777" w:rsidR="00BE349C" w:rsidRPr="00BE349C" w:rsidRDefault="00BE349C" w:rsidP="00BE349C">
            <w:pPr>
              <w:spacing w:after="0"/>
              <w:ind w:firstLine="0"/>
              <w:rPr>
                <w:sz w:val="18"/>
                <w:lang w:eastAsia="zh-CN"/>
              </w:rPr>
            </w:pPr>
            <w:r w:rsidRPr="00BE349C">
              <w:rPr>
                <w:rFonts w:ascii="宋体" w:eastAsia="宋体" w:hAnsi="宋体" w:cs="宋体" w:hint="eastAsia"/>
                <w:sz w:val="18"/>
                <w:lang w:eastAsia="zh-CN"/>
              </w:rPr>
              <w:t>应用功能智能化总体</w:t>
            </w:r>
            <w:r w:rsidR="008D7F6F">
              <w:rPr>
                <w:rFonts w:ascii="宋体" w:eastAsia="宋体" w:hAnsi="宋体" w:cs="宋体" w:hint="eastAsia"/>
                <w:sz w:val="18"/>
                <w:lang w:eastAsia="zh-CN"/>
              </w:rPr>
              <w:t>技术协议</w:t>
            </w:r>
          </w:p>
        </w:tc>
        <w:tc>
          <w:tcPr>
            <w:tcW w:w="1814" w:type="dxa"/>
            <w:tcMar>
              <w:top w:w="60" w:type="dxa"/>
              <w:left w:w="70" w:type="dxa"/>
              <w:bottom w:w="60" w:type="dxa"/>
              <w:right w:w="70" w:type="dxa"/>
            </w:tcMar>
            <w:vAlign w:val="center"/>
          </w:tcPr>
          <w:p w14:paraId="0C8A7027" w14:textId="77777777" w:rsidR="00BE349C" w:rsidRPr="00BE349C" w:rsidRDefault="00BE349C" w:rsidP="00BE349C">
            <w:pPr>
              <w:spacing w:after="0"/>
              <w:ind w:firstLine="0"/>
              <w:rPr>
                <w:sz w:val="18"/>
              </w:rPr>
            </w:pPr>
            <w:r w:rsidRPr="00BE349C">
              <w:rPr>
                <w:rFonts w:ascii="宋体" w:eastAsia="宋体" w:hAnsi="宋体" w:cs="宋体" w:hint="eastAsia"/>
                <w:sz w:val="18"/>
              </w:rPr>
              <w:t>2026.6</w:t>
            </w:r>
          </w:p>
        </w:tc>
        <w:tc>
          <w:tcPr>
            <w:tcW w:w="1814" w:type="dxa"/>
            <w:tcMar>
              <w:top w:w="60" w:type="dxa"/>
              <w:left w:w="70" w:type="dxa"/>
              <w:bottom w:w="60" w:type="dxa"/>
              <w:right w:w="70" w:type="dxa"/>
            </w:tcMar>
            <w:vAlign w:val="center"/>
          </w:tcPr>
          <w:p w14:paraId="35FD4742" w14:textId="77777777" w:rsidR="00A11FC7" w:rsidRPr="00A11FC7" w:rsidRDefault="00BE349C" w:rsidP="00BE349C">
            <w:pPr>
              <w:spacing w:after="0"/>
              <w:ind w:firstLine="0"/>
              <w:rPr>
                <w:rFonts w:ascii="宋体" w:eastAsia="宋体" w:hAnsi="宋体" w:cs="宋体" w:hint="eastAsia"/>
                <w:sz w:val="18"/>
                <w:lang w:eastAsia="zh-CN"/>
              </w:rPr>
            </w:pPr>
            <w:r w:rsidRPr="00BE349C">
              <w:rPr>
                <w:rFonts w:ascii="宋体" w:eastAsia="宋体" w:hAnsi="宋体" w:cs="宋体" w:hint="eastAsia"/>
                <w:sz w:val="18"/>
              </w:rPr>
              <w:t>甲方</w:t>
            </w:r>
          </w:p>
        </w:tc>
      </w:tr>
      <w:tr w:rsidR="00A11FC7" w14:paraId="1F1BB006" w14:textId="77777777" w:rsidTr="00BE349C">
        <w:trPr>
          <w:cantSplit/>
          <w:jc w:val="center"/>
        </w:trPr>
        <w:tc>
          <w:tcPr>
            <w:tcW w:w="680" w:type="dxa"/>
            <w:tcMar>
              <w:top w:w="60" w:type="dxa"/>
              <w:left w:w="70" w:type="dxa"/>
              <w:bottom w:w="60" w:type="dxa"/>
              <w:right w:w="70" w:type="dxa"/>
            </w:tcMar>
            <w:vAlign w:val="center"/>
          </w:tcPr>
          <w:p w14:paraId="2C6E4F7B" w14:textId="77777777" w:rsidR="00A11FC7" w:rsidRPr="00A11FC7" w:rsidRDefault="00A11FC7" w:rsidP="00BE349C">
            <w:pPr>
              <w:spacing w:after="0"/>
              <w:ind w:firstLine="0"/>
              <w:rPr>
                <w:rFonts w:eastAsia="宋体" w:hint="eastAsia"/>
                <w:sz w:val="18"/>
                <w:lang w:eastAsia="zh-CN"/>
              </w:rPr>
            </w:pPr>
            <w:r>
              <w:rPr>
                <w:rFonts w:ascii="宋体" w:eastAsia="宋体" w:hAnsi="宋体" w:cs="宋体" w:hint="eastAsia"/>
                <w:sz w:val="18"/>
                <w:lang w:eastAsia="zh-CN"/>
              </w:rPr>
              <w:t>3</w:t>
            </w:r>
          </w:p>
        </w:tc>
        <w:tc>
          <w:tcPr>
            <w:tcW w:w="1701" w:type="dxa"/>
            <w:tcMar>
              <w:top w:w="60" w:type="dxa"/>
              <w:left w:w="70" w:type="dxa"/>
              <w:bottom w:w="60" w:type="dxa"/>
              <w:right w:w="70" w:type="dxa"/>
            </w:tcMar>
            <w:vAlign w:val="center"/>
          </w:tcPr>
          <w:p w14:paraId="1EEBDD41" w14:textId="77777777" w:rsidR="00A11FC7" w:rsidRPr="00BE349C" w:rsidRDefault="00A11FC7" w:rsidP="00BE349C">
            <w:pPr>
              <w:spacing w:after="0"/>
              <w:ind w:firstLine="0"/>
              <w:rPr>
                <w:rFonts w:ascii="宋体" w:eastAsia="宋体" w:hAnsi="宋体" w:cs="宋体" w:hint="eastAsia"/>
                <w:sz w:val="18"/>
              </w:rPr>
            </w:pPr>
            <w:r w:rsidRPr="00BE349C">
              <w:rPr>
                <w:rFonts w:ascii="宋体" w:eastAsia="宋体" w:hAnsi="宋体" w:cs="宋体" w:hint="eastAsia"/>
                <w:sz w:val="18"/>
              </w:rPr>
              <w:t>待补充</w:t>
            </w:r>
          </w:p>
        </w:tc>
        <w:tc>
          <w:tcPr>
            <w:tcW w:w="3402" w:type="dxa"/>
            <w:tcMar>
              <w:top w:w="60" w:type="dxa"/>
              <w:left w:w="70" w:type="dxa"/>
              <w:bottom w:w="60" w:type="dxa"/>
              <w:right w:w="70" w:type="dxa"/>
            </w:tcMar>
            <w:vAlign w:val="center"/>
          </w:tcPr>
          <w:p w14:paraId="5993C999" w14:textId="77777777" w:rsidR="00A11FC7" w:rsidRPr="00BE349C" w:rsidRDefault="00A11FC7" w:rsidP="00BE349C">
            <w:pPr>
              <w:spacing w:after="0"/>
              <w:ind w:firstLine="0"/>
              <w:rPr>
                <w:rFonts w:ascii="宋体" w:eastAsia="宋体" w:hAnsi="宋体" w:cs="宋体" w:hint="eastAsia"/>
                <w:sz w:val="18"/>
                <w:lang w:eastAsia="zh-CN"/>
              </w:rPr>
            </w:pPr>
            <w:r>
              <w:rPr>
                <w:rFonts w:ascii="宋体" w:eastAsia="宋体" w:hAnsi="宋体" w:cs="宋体"/>
                <w:sz w:val="18"/>
                <w:lang w:eastAsia="zh-CN"/>
              </w:rPr>
              <w:t>应用功能智能化总体软件需求规格说明</w:t>
            </w:r>
          </w:p>
        </w:tc>
        <w:tc>
          <w:tcPr>
            <w:tcW w:w="1814" w:type="dxa"/>
            <w:tcMar>
              <w:top w:w="60" w:type="dxa"/>
              <w:left w:w="70" w:type="dxa"/>
              <w:bottom w:w="60" w:type="dxa"/>
              <w:right w:w="70" w:type="dxa"/>
            </w:tcMar>
            <w:vAlign w:val="center"/>
          </w:tcPr>
          <w:p w14:paraId="15A9DB42" w14:textId="77777777" w:rsidR="00A11FC7" w:rsidRPr="00A11FC7" w:rsidRDefault="00A11FC7" w:rsidP="00BE349C">
            <w:pPr>
              <w:spacing w:after="0"/>
              <w:ind w:firstLine="0"/>
              <w:rPr>
                <w:rFonts w:eastAsia="宋体" w:hint="eastAsia"/>
                <w:sz w:val="18"/>
                <w:lang w:eastAsia="zh-CN"/>
              </w:rPr>
            </w:pPr>
            <w:r w:rsidRPr="00BE349C">
              <w:rPr>
                <w:rFonts w:ascii="宋体" w:eastAsia="宋体" w:hAnsi="宋体" w:cs="宋体" w:hint="eastAsia"/>
                <w:sz w:val="18"/>
              </w:rPr>
              <w:t>2026.</w:t>
            </w:r>
            <w:r>
              <w:rPr>
                <w:rFonts w:ascii="宋体" w:eastAsia="宋体" w:hAnsi="宋体" w:cs="宋体" w:hint="eastAsia"/>
                <w:sz w:val="18"/>
                <w:lang w:eastAsia="zh-CN"/>
              </w:rPr>
              <w:t>7</w:t>
            </w:r>
          </w:p>
        </w:tc>
        <w:tc>
          <w:tcPr>
            <w:tcW w:w="1814" w:type="dxa"/>
            <w:tcMar>
              <w:top w:w="60" w:type="dxa"/>
              <w:left w:w="70" w:type="dxa"/>
              <w:bottom w:w="60" w:type="dxa"/>
              <w:right w:w="70" w:type="dxa"/>
            </w:tcMar>
            <w:vAlign w:val="center"/>
          </w:tcPr>
          <w:p w14:paraId="304D434D" w14:textId="77777777" w:rsidR="00A11FC7" w:rsidRPr="00BE349C" w:rsidRDefault="00A11FC7" w:rsidP="00BE349C">
            <w:pPr>
              <w:spacing w:after="0"/>
              <w:ind w:firstLine="0"/>
              <w:rPr>
                <w:rFonts w:ascii="宋体" w:eastAsia="宋体" w:hAnsi="宋体" w:cs="宋体" w:hint="eastAsia"/>
                <w:sz w:val="18"/>
                <w:lang w:eastAsia="zh-CN"/>
              </w:rPr>
            </w:pPr>
            <w:r>
              <w:rPr>
                <w:rFonts w:ascii="宋体" w:eastAsia="宋体" w:hAnsi="宋体" w:cs="宋体" w:hint="eastAsia"/>
                <w:sz w:val="18"/>
                <w:lang w:eastAsia="zh-CN"/>
              </w:rPr>
              <w:t>CPS</w:t>
            </w:r>
          </w:p>
        </w:tc>
      </w:tr>
      <w:tr w:rsidR="000755E2" w14:paraId="4FB81030" w14:textId="77777777" w:rsidTr="00BE349C">
        <w:trPr>
          <w:cantSplit/>
          <w:jc w:val="center"/>
        </w:trPr>
        <w:tc>
          <w:tcPr>
            <w:tcW w:w="680" w:type="dxa"/>
            <w:tcMar>
              <w:top w:w="60" w:type="dxa"/>
              <w:left w:w="70" w:type="dxa"/>
              <w:bottom w:w="60" w:type="dxa"/>
              <w:right w:w="70" w:type="dxa"/>
            </w:tcMar>
            <w:vAlign w:val="center"/>
          </w:tcPr>
          <w:p w14:paraId="043CA1DC" w14:textId="77777777" w:rsidR="000755E2" w:rsidRDefault="000755E2" w:rsidP="00BE349C">
            <w:pPr>
              <w:spacing w:after="0"/>
              <w:ind w:firstLine="0"/>
              <w:rPr>
                <w:rFonts w:eastAsia="宋体" w:hint="eastAsia"/>
                <w:sz w:val="18"/>
                <w:lang w:eastAsia="zh-CN"/>
              </w:rPr>
            </w:pPr>
            <w:r>
              <w:rPr>
                <w:rFonts w:ascii="宋体" w:eastAsia="宋体" w:hAnsi="宋体" w:cs="宋体" w:hint="eastAsia"/>
                <w:sz w:val="18"/>
                <w:lang w:eastAsia="zh-CN"/>
              </w:rPr>
              <w:t>4</w:t>
            </w:r>
          </w:p>
        </w:tc>
        <w:tc>
          <w:tcPr>
            <w:tcW w:w="1701" w:type="dxa"/>
            <w:tcMar>
              <w:top w:w="60" w:type="dxa"/>
              <w:left w:w="70" w:type="dxa"/>
              <w:bottom w:w="60" w:type="dxa"/>
              <w:right w:w="70" w:type="dxa"/>
            </w:tcMar>
            <w:vAlign w:val="center"/>
          </w:tcPr>
          <w:p w14:paraId="251A39EF" w14:textId="77777777" w:rsidR="000755E2" w:rsidRPr="00BE349C" w:rsidRDefault="000755E2" w:rsidP="00BE349C">
            <w:pPr>
              <w:spacing w:after="0"/>
              <w:ind w:firstLine="0"/>
              <w:rPr>
                <w:rFonts w:ascii="宋体" w:eastAsia="宋体" w:hAnsi="宋体" w:cs="宋体" w:hint="eastAsia"/>
                <w:sz w:val="18"/>
              </w:rPr>
            </w:pPr>
            <w:r w:rsidRPr="00BE349C">
              <w:rPr>
                <w:rFonts w:ascii="宋体" w:eastAsia="宋体" w:hAnsi="宋体" w:cs="宋体" w:hint="eastAsia"/>
                <w:sz w:val="18"/>
              </w:rPr>
              <w:t>待补充</w:t>
            </w:r>
          </w:p>
        </w:tc>
        <w:tc>
          <w:tcPr>
            <w:tcW w:w="3402" w:type="dxa"/>
            <w:tcMar>
              <w:top w:w="60" w:type="dxa"/>
              <w:left w:w="70" w:type="dxa"/>
              <w:bottom w:w="60" w:type="dxa"/>
              <w:right w:w="70" w:type="dxa"/>
            </w:tcMar>
            <w:vAlign w:val="center"/>
          </w:tcPr>
          <w:p w14:paraId="7A2D4476" w14:textId="77777777" w:rsidR="000755E2" w:rsidRPr="000755E2" w:rsidRDefault="000755E2" w:rsidP="000755E2">
            <w:pPr>
              <w:spacing w:after="0"/>
              <w:ind w:firstLine="0"/>
              <w:rPr>
                <w:sz w:val="18"/>
                <w:lang w:eastAsia="zh-CN"/>
              </w:rPr>
            </w:pPr>
            <w:r w:rsidRPr="000755E2">
              <w:rPr>
                <w:rFonts w:ascii="宋体" w:eastAsia="宋体" w:hAnsi="宋体" w:cs="宋体" w:hint="eastAsia"/>
                <w:sz w:val="18"/>
                <w:lang w:eastAsia="zh-CN"/>
              </w:rPr>
              <w:t>应用功能智能化总体方案</w:t>
            </w:r>
          </w:p>
        </w:tc>
        <w:tc>
          <w:tcPr>
            <w:tcW w:w="1814" w:type="dxa"/>
            <w:tcMar>
              <w:top w:w="60" w:type="dxa"/>
              <w:left w:w="70" w:type="dxa"/>
              <w:bottom w:w="60" w:type="dxa"/>
              <w:right w:w="70" w:type="dxa"/>
            </w:tcMar>
            <w:vAlign w:val="center"/>
          </w:tcPr>
          <w:p w14:paraId="35A85D60" w14:textId="77777777" w:rsidR="000755E2" w:rsidRPr="00BE349C" w:rsidRDefault="000755E2" w:rsidP="000755E2">
            <w:pPr>
              <w:spacing w:after="0"/>
              <w:ind w:firstLine="0"/>
              <w:rPr>
                <w:sz w:val="18"/>
                <w:lang w:eastAsia="zh-CN"/>
              </w:rPr>
            </w:pPr>
            <w:r w:rsidRPr="00BE349C">
              <w:rPr>
                <w:rFonts w:ascii="宋体" w:eastAsia="宋体" w:hAnsi="宋体" w:cs="宋体" w:hint="eastAsia"/>
                <w:sz w:val="18"/>
              </w:rPr>
              <w:t>2026.</w:t>
            </w:r>
            <w:r>
              <w:rPr>
                <w:rFonts w:ascii="宋体" w:eastAsia="宋体" w:hAnsi="宋体" w:cs="宋体" w:hint="eastAsia"/>
                <w:sz w:val="18"/>
                <w:lang w:eastAsia="zh-CN"/>
              </w:rPr>
              <w:t>7</w:t>
            </w:r>
          </w:p>
        </w:tc>
        <w:tc>
          <w:tcPr>
            <w:tcW w:w="1814" w:type="dxa"/>
            <w:tcMar>
              <w:top w:w="60" w:type="dxa"/>
              <w:left w:w="70" w:type="dxa"/>
              <w:bottom w:w="60" w:type="dxa"/>
              <w:right w:w="70" w:type="dxa"/>
            </w:tcMar>
            <w:vAlign w:val="center"/>
          </w:tcPr>
          <w:p w14:paraId="1713051E" w14:textId="77777777" w:rsidR="000755E2" w:rsidRDefault="000755E2" w:rsidP="00BE349C">
            <w:pPr>
              <w:spacing w:after="0"/>
              <w:ind w:firstLine="0"/>
              <w:rPr>
                <w:rFonts w:ascii="宋体" w:eastAsia="宋体" w:hAnsi="宋体" w:cs="宋体" w:hint="eastAsia"/>
                <w:sz w:val="18"/>
                <w:lang w:eastAsia="zh-CN"/>
              </w:rPr>
            </w:pPr>
            <w:r>
              <w:rPr>
                <w:rFonts w:ascii="宋体" w:eastAsia="宋体" w:hAnsi="宋体" w:cs="宋体" w:hint="eastAsia"/>
                <w:sz w:val="18"/>
                <w:lang w:eastAsia="zh-CN"/>
              </w:rPr>
              <w:t>CPS</w:t>
            </w:r>
          </w:p>
        </w:tc>
      </w:tr>
    </w:tbl>
    <w:p w14:paraId="6351D56E" w14:textId="77777777" w:rsidR="00253ABB" w:rsidRDefault="00253ABB">
      <w:pPr>
        <w:spacing w:after="0"/>
        <w:rPr>
          <w:lang w:eastAsia="zh-CN"/>
        </w:rPr>
      </w:pPr>
    </w:p>
    <w:p w14:paraId="5575CE8D" w14:textId="77777777" w:rsidR="00253ABB" w:rsidRDefault="00C4278A">
      <w:pPr>
        <w:pStyle w:val="1"/>
        <w:ind w:firstLine="0"/>
      </w:pPr>
      <w:bookmarkStart w:id="5" w:name="_Toc239058725"/>
      <w:r>
        <w:rPr>
          <w:rFonts w:ascii="黑体" w:eastAsia="黑体" w:hAnsi="黑体" w:cs="黑体"/>
        </w:rPr>
        <w:t>3 系统级设计决策</w:t>
      </w:r>
      <w:bookmarkEnd w:id="5"/>
    </w:p>
    <w:p w14:paraId="2381DF26" w14:textId="77777777" w:rsidR="00253ABB" w:rsidRDefault="00C4278A">
      <w:pPr>
        <w:rPr>
          <w:lang w:eastAsia="zh-CN"/>
        </w:rPr>
      </w:pPr>
      <w:r>
        <w:rPr>
          <w:rFonts w:ascii="宋体" w:eastAsia="宋体" w:hAnsi="宋体" w:cs="宋体"/>
          <w:lang w:eastAsia="zh-CN"/>
        </w:rPr>
        <w:t>本章描述影响系统行为、系统部件划分及软件实现的系统级设计决策。每项决策给出决策内容、主要理由和受影响的需求。相关决策见表3-1。</w:t>
      </w:r>
    </w:p>
    <w:p w14:paraId="485A8C2C" w14:textId="77777777" w:rsidR="00FB544E" w:rsidRDefault="00C4278A">
      <w:pPr>
        <w:jc w:val="center"/>
        <w:rPr>
          <w:lang w:eastAsia="zh-CN"/>
        </w:rPr>
      </w:pPr>
      <w:r>
        <w:rPr>
          <w:rFonts w:ascii="黑体" w:eastAsia="黑体" w:hAnsi="黑体" w:cs="黑体"/>
          <w:b/>
          <w:lang w:eastAsia="zh-CN"/>
        </w:rPr>
        <w:t>表3-1 系统级设计决策</w:t>
      </w:r>
    </w:p>
    <w:tbl>
      <w:tblPr>
        <w:tblStyle w:val="aff1"/>
        <w:tblW w:w="0" w:type="auto"/>
        <w:jc w:val="center"/>
        <w:tblLook w:val="04A0" w:firstRow="1" w:lastRow="0" w:firstColumn="1" w:lastColumn="0" w:noHBand="0" w:noVBand="1"/>
      </w:tblPr>
      <w:tblGrid>
        <w:gridCol w:w="1352"/>
        <w:gridCol w:w="3095"/>
        <w:gridCol w:w="3093"/>
        <w:gridCol w:w="1969"/>
      </w:tblGrid>
      <w:tr w:rsidR="00253ABB" w14:paraId="5DED6FB7" w14:textId="77777777">
        <w:trPr>
          <w:tblHeader/>
          <w:jc w:val="center"/>
        </w:trPr>
        <w:tc>
          <w:tcPr>
            <w:tcW w:w="1361" w:type="dxa"/>
            <w:shd w:val="clear" w:color="auto" w:fill="D9EAF7"/>
            <w:vAlign w:val="center"/>
          </w:tcPr>
          <w:p w14:paraId="54C045E1" w14:textId="77777777" w:rsidR="00253ABB" w:rsidRDefault="00C4278A">
            <w:pPr>
              <w:spacing w:after="0"/>
              <w:ind w:firstLine="0"/>
              <w:jc w:val="center"/>
            </w:pPr>
            <w:r>
              <w:rPr>
                <w:rFonts w:ascii="宋体" w:eastAsia="宋体" w:hAnsi="宋体" w:cs="宋体"/>
                <w:b/>
                <w:sz w:val="17"/>
              </w:rPr>
              <w:t>决策标识</w:t>
            </w:r>
          </w:p>
        </w:tc>
        <w:tc>
          <w:tcPr>
            <w:tcW w:w="3118" w:type="dxa"/>
            <w:shd w:val="clear" w:color="auto" w:fill="D9EAF7"/>
            <w:vAlign w:val="center"/>
          </w:tcPr>
          <w:p w14:paraId="6F45B708" w14:textId="77777777" w:rsidR="00253ABB" w:rsidRDefault="00C4278A">
            <w:pPr>
              <w:spacing w:after="0"/>
              <w:ind w:firstLine="0"/>
              <w:jc w:val="center"/>
            </w:pPr>
            <w:r>
              <w:rPr>
                <w:rFonts w:ascii="宋体" w:eastAsia="宋体" w:hAnsi="宋体" w:cs="宋体"/>
                <w:b/>
                <w:sz w:val="17"/>
              </w:rPr>
              <w:t>系统级设计决策</w:t>
            </w:r>
          </w:p>
        </w:tc>
        <w:tc>
          <w:tcPr>
            <w:tcW w:w="3118" w:type="dxa"/>
            <w:shd w:val="clear" w:color="auto" w:fill="D9EAF7"/>
            <w:vAlign w:val="center"/>
          </w:tcPr>
          <w:p w14:paraId="608B9621" w14:textId="77777777" w:rsidR="00253ABB" w:rsidRDefault="00C4278A">
            <w:pPr>
              <w:spacing w:after="0"/>
              <w:ind w:firstLine="0"/>
              <w:jc w:val="center"/>
            </w:pPr>
            <w:r>
              <w:rPr>
                <w:rFonts w:ascii="宋体" w:eastAsia="宋体" w:hAnsi="宋体" w:cs="宋体"/>
                <w:b/>
                <w:sz w:val="17"/>
              </w:rPr>
              <w:t>主要理由</w:t>
            </w:r>
          </w:p>
        </w:tc>
        <w:tc>
          <w:tcPr>
            <w:tcW w:w="1984" w:type="dxa"/>
            <w:shd w:val="clear" w:color="auto" w:fill="D9EAF7"/>
            <w:vAlign w:val="center"/>
          </w:tcPr>
          <w:p w14:paraId="660B634D" w14:textId="77777777" w:rsidR="00253ABB" w:rsidRDefault="00C4278A">
            <w:pPr>
              <w:spacing w:after="0"/>
              <w:ind w:firstLine="0"/>
              <w:jc w:val="center"/>
            </w:pPr>
            <w:r>
              <w:rPr>
                <w:rFonts w:ascii="宋体" w:eastAsia="宋体" w:hAnsi="宋体" w:cs="宋体"/>
                <w:b/>
                <w:sz w:val="17"/>
              </w:rPr>
              <w:t>受影响需求</w:t>
            </w:r>
          </w:p>
        </w:tc>
      </w:tr>
      <w:tr w:rsidR="00253ABB" w14:paraId="119CB278" w14:textId="77777777">
        <w:trPr>
          <w:jc w:val="center"/>
        </w:trPr>
        <w:tc>
          <w:tcPr>
            <w:tcW w:w="1361" w:type="dxa"/>
            <w:vAlign w:val="center"/>
          </w:tcPr>
          <w:p w14:paraId="78E3AB26" w14:textId="77777777" w:rsidR="00253ABB" w:rsidRDefault="00C4278A">
            <w:pPr>
              <w:spacing w:after="0"/>
              <w:ind w:firstLine="0"/>
            </w:pPr>
            <w:r>
              <w:rPr>
                <w:rFonts w:ascii="宋体" w:eastAsia="宋体" w:hAnsi="宋体" w:cs="宋体"/>
                <w:sz w:val="17"/>
              </w:rPr>
              <w:t>SDD-DEC-001</w:t>
            </w:r>
          </w:p>
        </w:tc>
        <w:tc>
          <w:tcPr>
            <w:tcW w:w="3118" w:type="dxa"/>
            <w:vAlign w:val="center"/>
          </w:tcPr>
          <w:p w14:paraId="5129D1AE" w14:textId="77777777" w:rsidR="00253ABB" w:rsidRDefault="00C4278A">
            <w:pPr>
              <w:spacing w:after="0"/>
              <w:ind w:firstLine="0"/>
              <w:rPr>
                <w:lang w:eastAsia="zh-CN"/>
              </w:rPr>
            </w:pPr>
            <w:r>
              <w:rPr>
                <w:rFonts w:ascii="宋体" w:eastAsia="宋体" w:hAnsi="宋体" w:cs="宋体"/>
                <w:sz w:val="17"/>
                <w:lang w:eastAsia="zh-CN"/>
              </w:rPr>
              <w:t>采用“四个核心软件部件+基础支撑环境”的分层体系结构。</w:t>
            </w:r>
          </w:p>
        </w:tc>
        <w:tc>
          <w:tcPr>
            <w:tcW w:w="3118" w:type="dxa"/>
            <w:vAlign w:val="center"/>
          </w:tcPr>
          <w:p w14:paraId="4C5DEA3C" w14:textId="77777777" w:rsidR="00253ABB" w:rsidRDefault="00C4278A">
            <w:pPr>
              <w:spacing w:after="0"/>
              <w:ind w:firstLine="0"/>
              <w:rPr>
                <w:lang w:eastAsia="zh-CN"/>
              </w:rPr>
            </w:pPr>
            <w:r>
              <w:rPr>
                <w:rFonts w:ascii="宋体" w:eastAsia="宋体" w:hAnsi="宋体" w:cs="宋体"/>
                <w:sz w:val="17"/>
                <w:lang w:eastAsia="zh-CN"/>
              </w:rPr>
              <w:t>明确算法管理、节点执行、任务调度和仿真验证的职责边界，降低部件耦合并支持独立演进。</w:t>
            </w:r>
          </w:p>
        </w:tc>
        <w:tc>
          <w:tcPr>
            <w:tcW w:w="1984" w:type="dxa"/>
            <w:vAlign w:val="center"/>
          </w:tcPr>
          <w:p w14:paraId="49EFDA76" w14:textId="77777777" w:rsidR="00253ABB" w:rsidRDefault="00C4278A">
            <w:pPr>
              <w:spacing w:after="0"/>
              <w:ind w:firstLine="0"/>
            </w:pPr>
            <w:r>
              <w:rPr>
                <w:rFonts w:ascii="宋体" w:eastAsia="宋体" w:hAnsi="宋体" w:cs="宋体"/>
                <w:sz w:val="17"/>
              </w:rPr>
              <w:t>SRS-QLT-001～005、SRS-CON-001</w:t>
            </w:r>
          </w:p>
        </w:tc>
      </w:tr>
      <w:tr w:rsidR="00253ABB" w14:paraId="04A6FADE" w14:textId="77777777">
        <w:trPr>
          <w:jc w:val="center"/>
        </w:trPr>
        <w:tc>
          <w:tcPr>
            <w:tcW w:w="1361" w:type="dxa"/>
            <w:vAlign w:val="center"/>
          </w:tcPr>
          <w:p w14:paraId="437751A7" w14:textId="77777777" w:rsidR="00253ABB" w:rsidRDefault="00C4278A">
            <w:pPr>
              <w:spacing w:after="0"/>
              <w:ind w:firstLine="0"/>
            </w:pPr>
            <w:r>
              <w:rPr>
                <w:rFonts w:ascii="宋体" w:eastAsia="宋体" w:hAnsi="宋体" w:cs="宋体"/>
                <w:sz w:val="17"/>
              </w:rPr>
              <w:t>SDD-DEC-002</w:t>
            </w:r>
          </w:p>
        </w:tc>
        <w:tc>
          <w:tcPr>
            <w:tcW w:w="3118" w:type="dxa"/>
            <w:vAlign w:val="center"/>
          </w:tcPr>
          <w:p w14:paraId="53844603" w14:textId="77777777" w:rsidR="00253ABB" w:rsidRDefault="00C4278A">
            <w:pPr>
              <w:spacing w:after="0"/>
              <w:ind w:firstLine="0"/>
              <w:rPr>
                <w:lang w:eastAsia="zh-CN"/>
              </w:rPr>
            </w:pPr>
            <w:r>
              <w:rPr>
                <w:rFonts w:ascii="宋体" w:eastAsia="宋体" w:hAnsi="宋体" w:cs="宋体"/>
                <w:sz w:val="17"/>
                <w:lang w:eastAsia="zh-CN"/>
              </w:rPr>
              <w:t>采用统一Agent运行框架，设备能力由设备配置、资源画像和算法插件共同形成。</w:t>
            </w:r>
          </w:p>
        </w:tc>
        <w:tc>
          <w:tcPr>
            <w:tcW w:w="3118" w:type="dxa"/>
            <w:vAlign w:val="center"/>
          </w:tcPr>
          <w:p w14:paraId="147ED2D5" w14:textId="77777777" w:rsidR="00253ABB" w:rsidRPr="00B4156B" w:rsidRDefault="00C4278A">
            <w:pPr>
              <w:spacing w:after="0"/>
              <w:ind w:firstLine="0"/>
              <w:rPr>
                <w:rFonts w:eastAsia="宋体" w:hint="eastAsia"/>
                <w:lang w:eastAsia="zh-CN"/>
              </w:rPr>
            </w:pPr>
            <w:r>
              <w:rPr>
                <w:rFonts w:ascii="宋体" w:eastAsia="宋体" w:hAnsi="宋体" w:cs="宋体"/>
                <w:sz w:val="17"/>
                <w:lang w:eastAsia="zh-CN"/>
              </w:rPr>
              <w:t>减少按业务角色重复开发，提高Agent程序复用性、扩展性和跨设备适配能力</w:t>
            </w:r>
            <w:r w:rsidR="00B4156B">
              <w:rPr>
                <w:rFonts w:ascii="宋体" w:eastAsia="宋体" w:hAnsi="宋体" w:cs="宋体" w:hint="eastAsia"/>
                <w:sz w:val="17"/>
                <w:lang w:eastAsia="zh-CN"/>
              </w:rPr>
              <w:t>，提高统一性。</w:t>
            </w:r>
          </w:p>
        </w:tc>
        <w:tc>
          <w:tcPr>
            <w:tcW w:w="1984" w:type="dxa"/>
            <w:vAlign w:val="center"/>
          </w:tcPr>
          <w:p w14:paraId="606B04E0" w14:textId="77777777" w:rsidR="00253ABB" w:rsidRDefault="00C4278A">
            <w:pPr>
              <w:spacing w:after="0"/>
              <w:ind w:firstLine="0"/>
            </w:pPr>
            <w:r>
              <w:rPr>
                <w:rFonts w:ascii="宋体" w:eastAsia="宋体" w:hAnsi="宋体" w:cs="宋体"/>
                <w:sz w:val="17"/>
              </w:rPr>
              <w:t>SRS-AGT-001～006、SRS-QLT-003～004</w:t>
            </w:r>
          </w:p>
        </w:tc>
      </w:tr>
      <w:tr w:rsidR="00253ABB" w14:paraId="418D6F66" w14:textId="77777777">
        <w:trPr>
          <w:jc w:val="center"/>
        </w:trPr>
        <w:tc>
          <w:tcPr>
            <w:tcW w:w="1361" w:type="dxa"/>
            <w:vAlign w:val="center"/>
          </w:tcPr>
          <w:p w14:paraId="14F2C2EF" w14:textId="77777777" w:rsidR="00253ABB" w:rsidRDefault="00C4278A">
            <w:pPr>
              <w:spacing w:after="0"/>
              <w:ind w:firstLine="0"/>
            </w:pPr>
            <w:r>
              <w:rPr>
                <w:rFonts w:ascii="宋体" w:eastAsia="宋体" w:hAnsi="宋体" w:cs="宋体"/>
                <w:sz w:val="17"/>
              </w:rPr>
              <w:t>SDD-DEC-003</w:t>
            </w:r>
          </w:p>
        </w:tc>
        <w:tc>
          <w:tcPr>
            <w:tcW w:w="3118" w:type="dxa"/>
            <w:vAlign w:val="center"/>
          </w:tcPr>
          <w:p w14:paraId="402D0BB6" w14:textId="77777777" w:rsidR="00253ABB" w:rsidRDefault="00C4278A">
            <w:pPr>
              <w:spacing w:after="0"/>
              <w:ind w:firstLine="0"/>
              <w:rPr>
                <w:lang w:eastAsia="zh-CN"/>
              </w:rPr>
            </w:pPr>
            <w:r>
              <w:rPr>
                <w:rFonts w:ascii="宋体" w:eastAsia="宋体" w:hAnsi="宋体" w:cs="宋体"/>
                <w:sz w:val="17"/>
                <w:lang w:eastAsia="zh-CN"/>
              </w:rPr>
              <w:t>算法模型由算法库统一描述和管理，算法计算在Agent所在节点或受控服务节点执行。</w:t>
            </w:r>
          </w:p>
        </w:tc>
        <w:tc>
          <w:tcPr>
            <w:tcW w:w="3118" w:type="dxa"/>
            <w:vAlign w:val="center"/>
          </w:tcPr>
          <w:p w14:paraId="1B272A7F" w14:textId="77777777" w:rsidR="00253ABB" w:rsidRDefault="00C4278A">
            <w:pPr>
              <w:spacing w:after="0"/>
              <w:ind w:firstLine="0"/>
              <w:rPr>
                <w:lang w:eastAsia="zh-CN"/>
              </w:rPr>
            </w:pPr>
            <w:r>
              <w:rPr>
                <w:rFonts w:ascii="宋体" w:eastAsia="宋体" w:hAnsi="宋体" w:cs="宋体"/>
                <w:sz w:val="17"/>
                <w:lang w:eastAsia="zh-CN"/>
              </w:rPr>
              <w:t>满足节点侧算力自省、模型适配和本地执行需求，避免模型库成为集中式推理瓶颈。</w:t>
            </w:r>
          </w:p>
        </w:tc>
        <w:tc>
          <w:tcPr>
            <w:tcW w:w="1984" w:type="dxa"/>
            <w:vAlign w:val="center"/>
          </w:tcPr>
          <w:p w14:paraId="48961AC2" w14:textId="77777777" w:rsidR="00253ABB" w:rsidRDefault="00C4278A">
            <w:pPr>
              <w:spacing w:after="0"/>
              <w:ind w:firstLine="0"/>
            </w:pPr>
            <w:r>
              <w:rPr>
                <w:rFonts w:ascii="宋体" w:eastAsia="宋体" w:hAnsi="宋体" w:cs="宋体"/>
                <w:sz w:val="17"/>
              </w:rPr>
              <w:t>SRS-ALG-001～009、SRS-AGT-002～003、SRS-INT-001</w:t>
            </w:r>
          </w:p>
        </w:tc>
      </w:tr>
      <w:tr w:rsidR="00253ABB" w14:paraId="05A158AA" w14:textId="77777777">
        <w:trPr>
          <w:jc w:val="center"/>
        </w:trPr>
        <w:tc>
          <w:tcPr>
            <w:tcW w:w="1361" w:type="dxa"/>
            <w:vAlign w:val="center"/>
          </w:tcPr>
          <w:p w14:paraId="69F77D9C" w14:textId="77777777" w:rsidR="00253ABB" w:rsidRDefault="00C4278A">
            <w:pPr>
              <w:spacing w:after="0"/>
              <w:ind w:firstLine="0"/>
            </w:pPr>
            <w:r>
              <w:rPr>
                <w:rFonts w:ascii="宋体" w:eastAsia="宋体" w:hAnsi="宋体" w:cs="宋体"/>
                <w:sz w:val="17"/>
              </w:rPr>
              <w:t>SDD-DEC-004</w:t>
            </w:r>
          </w:p>
        </w:tc>
        <w:tc>
          <w:tcPr>
            <w:tcW w:w="3118" w:type="dxa"/>
            <w:vAlign w:val="center"/>
          </w:tcPr>
          <w:p w14:paraId="569AB68B" w14:textId="77777777" w:rsidR="00253ABB" w:rsidRDefault="00C4278A">
            <w:pPr>
              <w:spacing w:after="0"/>
              <w:ind w:firstLine="0"/>
            </w:pPr>
            <w:r>
              <w:rPr>
                <w:rFonts w:ascii="宋体" w:eastAsia="宋体" w:hAnsi="宋体" w:cs="宋体"/>
                <w:sz w:val="17"/>
              </w:rPr>
              <w:t>工作流以Activity及所需技能进行描述，任务在运行时与具体Agent延迟绑定。</w:t>
            </w:r>
          </w:p>
        </w:tc>
        <w:tc>
          <w:tcPr>
            <w:tcW w:w="3118" w:type="dxa"/>
            <w:vAlign w:val="center"/>
          </w:tcPr>
          <w:p w14:paraId="0859C96B" w14:textId="77777777" w:rsidR="00253ABB" w:rsidRDefault="00C4278A">
            <w:pPr>
              <w:spacing w:after="0"/>
              <w:ind w:firstLine="0"/>
              <w:rPr>
                <w:lang w:eastAsia="zh-CN"/>
              </w:rPr>
            </w:pPr>
            <w:r>
              <w:rPr>
                <w:rFonts w:ascii="宋体" w:eastAsia="宋体" w:hAnsi="宋体" w:cs="宋体"/>
                <w:sz w:val="17"/>
                <w:lang w:eastAsia="zh-CN"/>
              </w:rPr>
              <w:t>支撑动态注册、自动发现、灵活组合编排以及设备和任务解耦。</w:t>
            </w:r>
          </w:p>
        </w:tc>
        <w:tc>
          <w:tcPr>
            <w:tcW w:w="1984" w:type="dxa"/>
            <w:vAlign w:val="center"/>
          </w:tcPr>
          <w:p w14:paraId="7790B5F4" w14:textId="77777777" w:rsidR="00253ABB" w:rsidRDefault="00C4278A">
            <w:pPr>
              <w:spacing w:after="0"/>
              <w:ind w:firstLine="0"/>
            </w:pPr>
            <w:r>
              <w:rPr>
                <w:rFonts w:ascii="宋体" w:eastAsia="宋体" w:hAnsi="宋体" w:cs="宋体"/>
                <w:sz w:val="17"/>
              </w:rPr>
              <w:t>SRS-AGT-005～009、SRS-INT-002、SRS-IIF-002</w:t>
            </w:r>
          </w:p>
        </w:tc>
      </w:tr>
      <w:tr w:rsidR="00253ABB" w14:paraId="4E3AD132" w14:textId="77777777">
        <w:trPr>
          <w:jc w:val="center"/>
        </w:trPr>
        <w:tc>
          <w:tcPr>
            <w:tcW w:w="1361" w:type="dxa"/>
            <w:vAlign w:val="center"/>
          </w:tcPr>
          <w:p w14:paraId="19D33186" w14:textId="77777777" w:rsidR="00253ABB" w:rsidRDefault="00C4278A">
            <w:pPr>
              <w:spacing w:after="0"/>
              <w:ind w:firstLine="0"/>
            </w:pPr>
            <w:r>
              <w:rPr>
                <w:rFonts w:ascii="宋体" w:eastAsia="宋体" w:hAnsi="宋体" w:cs="宋体"/>
                <w:sz w:val="17"/>
              </w:rPr>
              <w:t>SDD-DEC-005</w:t>
            </w:r>
          </w:p>
        </w:tc>
        <w:tc>
          <w:tcPr>
            <w:tcW w:w="3118" w:type="dxa"/>
            <w:vAlign w:val="center"/>
          </w:tcPr>
          <w:p w14:paraId="561FAB42" w14:textId="77777777" w:rsidR="00253ABB" w:rsidRDefault="00C4278A">
            <w:pPr>
              <w:spacing w:after="0"/>
              <w:ind w:firstLine="0"/>
            </w:pPr>
            <w:r>
              <w:rPr>
                <w:rFonts w:ascii="宋体" w:eastAsia="宋体" w:hAnsi="宋体" w:cs="宋体"/>
                <w:sz w:val="17"/>
              </w:rPr>
              <w:t>Agent之间不建立直接业务依赖，任务衔接由Commander完成。</w:t>
            </w:r>
          </w:p>
        </w:tc>
        <w:tc>
          <w:tcPr>
            <w:tcW w:w="3118" w:type="dxa"/>
            <w:vAlign w:val="center"/>
          </w:tcPr>
          <w:p w14:paraId="17F9EB0E" w14:textId="77777777" w:rsidR="00253ABB" w:rsidRDefault="00C4278A">
            <w:pPr>
              <w:spacing w:after="0"/>
              <w:ind w:firstLine="0"/>
              <w:rPr>
                <w:lang w:eastAsia="zh-CN"/>
              </w:rPr>
            </w:pPr>
            <w:r>
              <w:rPr>
                <w:rFonts w:ascii="宋体" w:eastAsia="宋体" w:hAnsi="宋体" w:cs="宋体"/>
                <w:sz w:val="17"/>
                <w:lang w:eastAsia="zh-CN"/>
              </w:rPr>
              <w:t>便于结果追踪、工作流恢复、跨节点传输，减少Agent之间的地址依赖。</w:t>
            </w:r>
          </w:p>
        </w:tc>
        <w:tc>
          <w:tcPr>
            <w:tcW w:w="1984" w:type="dxa"/>
            <w:vAlign w:val="center"/>
          </w:tcPr>
          <w:p w14:paraId="69BB3706" w14:textId="77777777" w:rsidR="00253ABB" w:rsidRDefault="00C4278A">
            <w:pPr>
              <w:spacing w:after="0"/>
              <w:ind w:firstLine="0"/>
            </w:pPr>
            <w:r>
              <w:rPr>
                <w:rFonts w:ascii="宋体" w:eastAsia="宋体" w:hAnsi="宋体" w:cs="宋体"/>
                <w:sz w:val="17"/>
              </w:rPr>
              <w:t>SRS-INT-003、SRS-DAT-004～005、SRS-QLT-001</w:t>
            </w:r>
          </w:p>
        </w:tc>
      </w:tr>
      <w:tr w:rsidR="00253ABB" w14:paraId="03B62105" w14:textId="77777777">
        <w:trPr>
          <w:jc w:val="center"/>
        </w:trPr>
        <w:tc>
          <w:tcPr>
            <w:tcW w:w="1361" w:type="dxa"/>
            <w:vAlign w:val="center"/>
          </w:tcPr>
          <w:p w14:paraId="41785A35" w14:textId="77777777" w:rsidR="00253ABB" w:rsidRDefault="00C4278A">
            <w:pPr>
              <w:spacing w:after="0"/>
              <w:ind w:firstLine="0"/>
            </w:pPr>
            <w:r>
              <w:rPr>
                <w:rFonts w:ascii="宋体" w:eastAsia="宋体" w:hAnsi="宋体" w:cs="宋体"/>
                <w:sz w:val="17"/>
              </w:rPr>
              <w:t>SDD-DEC-006</w:t>
            </w:r>
          </w:p>
        </w:tc>
        <w:tc>
          <w:tcPr>
            <w:tcW w:w="3118" w:type="dxa"/>
            <w:vAlign w:val="center"/>
          </w:tcPr>
          <w:p w14:paraId="41298470" w14:textId="77777777" w:rsidR="00253ABB" w:rsidRDefault="00C4278A">
            <w:pPr>
              <w:spacing w:after="0"/>
              <w:ind w:firstLine="0"/>
              <w:rPr>
                <w:lang w:eastAsia="zh-CN"/>
              </w:rPr>
            </w:pPr>
            <w:r>
              <w:rPr>
                <w:rFonts w:ascii="宋体" w:eastAsia="宋体" w:hAnsi="宋体" w:cs="宋体"/>
                <w:sz w:val="17"/>
                <w:lang w:eastAsia="zh-CN"/>
              </w:rPr>
              <w:t>采用心跳、Agent租约、分布式互斥、检查点和任务重规划实现并发控制与失效恢复。</w:t>
            </w:r>
          </w:p>
        </w:tc>
        <w:tc>
          <w:tcPr>
            <w:tcW w:w="3118" w:type="dxa"/>
            <w:vAlign w:val="center"/>
          </w:tcPr>
          <w:p w14:paraId="70CA86B7" w14:textId="77777777" w:rsidR="00253ABB" w:rsidRDefault="00C4278A">
            <w:pPr>
              <w:spacing w:after="0"/>
              <w:ind w:firstLine="0"/>
              <w:rPr>
                <w:lang w:eastAsia="zh-CN"/>
              </w:rPr>
            </w:pPr>
            <w:r>
              <w:rPr>
                <w:rFonts w:ascii="宋体" w:eastAsia="宋体" w:hAnsi="宋体" w:cs="宋体"/>
                <w:sz w:val="17"/>
                <w:lang w:eastAsia="zh-CN"/>
              </w:rPr>
              <w:t>满足多工作流并发、Agent失效发现和规定时间内恢复的可靠性要求。</w:t>
            </w:r>
          </w:p>
        </w:tc>
        <w:tc>
          <w:tcPr>
            <w:tcW w:w="1984" w:type="dxa"/>
            <w:vAlign w:val="center"/>
          </w:tcPr>
          <w:p w14:paraId="249F0601" w14:textId="77777777" w:rsidR="00253ABB" w:rsidRDefault="00C4278A">
            <w:pPr>
              <w:spacing w:after="0"/>
              <w:ind w:firstLine="0"/>
            </w:pPr>
            <w:r>
              <w:rPr>
                <w:rFonts w:ascii="宋体" w:eastAsia="宋体" w:hAnsi="宋体" w:cs="宋体"/>
                <w:sz w:val="17"/>
              </w:rPr>
              <w:t>SRS-MOD-004、SRS-AGT-004、SRS-AGT-013～014、SRS-INT-007～008</w:t>
            </w:r>
          </w:p>
        </w:tc>
      </w:tr>
      <w:tr w:rsidR="00253ABB" w14:paraId="5A463572" w14:textId="77777777">
        <w:trPr>
          <w:jc w:val="center"/>
        </w:trPr>
        <w:tc>
          <w:tcPr>
            <w:tcW w:w="1361" w:type="dxa"/>
            <w:vAlign w:val="center"/>
          </w:tcPr>
          <w:p w14:paraId="7D1D6952" w14:textId="77777777" w:rsidR="00253ABB" w:rsidRDefault="00C4278A">
            <w:pPr>
              <w:spacing w:after="0"/>
              <w:ind w:firstLine="0"/>
            </w:pPr>
            <w:r>
              <w:rPr>
                <w:rFonts w:ascii="宋体" w:eastAsia="宋体" w:hAnsi="宋体" w:cs="宋体"/>
                <w:sz w:val="17"/>
              </w:rPr>
              <w:t>SDD-DEC-007</w:t>
            </w:r>
          </w:p>
        </w:tc>
        <w:tc>
          <w:tcPr>
            <w:tcW w:w="3118" w:type="dxa"/>
            <w:vAlign w:val="center"/>
          </w:tcPr>
          <w:p w14:paraId="6C5E6AF1" w14:textId="77777777" w:rsidR="00253ABB" w:rsidRDefault="00C4278A">
            <w:pPr>
              <w:spacing w:after="0"/>
              <w:ind w:firstLine="0"/>
              <w:rPr>
                <w:lang w:eastAsia="zh-CN"/>
              </w:rPr>
            </w:pPr>
            <w:r>
              <w:rPr>
                <w:rFonts w:ascii="宋体" w:eastAsia="宋体" w:hAnsi="宋体" w:cs="宋体"/>
                <w:sz w:val="17"/>
                <w:lang w:eastAsia="zh-CN"/>
              </w:rPr>
              <w:t>仿真数据按内部态势、操作员可见态势、Agent可见态势和管理评估态势分层。</w:t>
            </w:r>
          </w:p>
        </w:tc>
        <w:tc>
          <w:tcPr>
            <w:tcW w:w="3118" w:type="dxa"/>
            <w:vAlign w:val="center"/>
          </w:tcPr>
          <w:p w14:paraId="7D399F00" w14:textId="77777777" w:rsidR="00253ABB" w:rsidRDefault="00C4278A">
            <w:pPr>
              <w:spacing w:after="0"/>
              <w:ind w:firstLine="0"/>
              <w:rPr>
                <w:lang w:eastAsia="zh-CN"/>
              </w:rPr>
            </w:pPr>
            <w:r>
              <w:rPr>
                <w:rFonts w:ascii="宋体" w:eastAsia="宋体" w:hAnsi="宋体" w:cs="宋体"/>
                <w:sz w:val="17"/>
                <w:lang w:eastAsia="zh-CN"/>
              </w:rPr>
              <w:t>控制真值和评估信息的可见范围，保障仿真验证有效性及数据使用边界。</w:t>
            </w:r>
          </w:p>
        </w:tc>
        <w:tc>
          <w:tcPr>
            <w:tcW w:w="1984" w:type="dxa"/>
            <w:vAlign w:val="center"/>
          </w:tcPr>
          <w:p w14:paraId="2695C228" w14:textId="77777777" w:rsidR="00253ABB" w:rsidRDefault="00C4278A">
            <w:pPr>
              <w:spacing w:after="0"/>
              <w:ind w:firstLine="0"/>
            </w:pPr>
            <w:r>
              <w:rPr>
                <w:rFonts w:ascii="宋体" w:eastAsia="宋体" w:hAnsi="宋体" w:cs="宋体"/>
                <w:sz w:val="17"/>
              </w:rPr>
              <w:t>SRS-SIM-001～004、SRS-DAT-003～005、SRS-SEC-001</w:t>
            </w:r>
          </w:p>
        </w:tc>
      </w:tr>
      <w:tr w:rsidR="00253ABB" w14:paraId="06551912" w14:textId="77777777">
        <w:trPr>
          <w:jc w:val="center"/>
        </w:trPr>
        <w:tc>
          <w:tcPr>
            <w:tcW w:w="1361" w:type="dxa"/>
            <w:vAlign w:val="center"/>
          </w:tcPr>
          <w:p w14:paraId="527D4A1A" w14:textId="77777777" w:rsidR="00253ABB" w:rsidRDefault="00C4278A">
            <w:pPr>
              <w:spacing w:after="0"/>
              <w:ind w:firstLine="0"/>
            </w:pPr>
            <w:r>
              <w:rPr>
                <w:rFonts w:ascii="宋体" w:eastAsia="宋体" w:hAnsi="宋体" w:cs="宋体"/>
                <w:sz w:val="17"/>
              </w:rPr>
              <w:t>SDD-DEC-008</w:t>
            </w:r>
          </w:p>
        </w:tc>
        <w:tc>
          <w:tcPr>
            <w:tcW w:w="3118" w:type="dxa"/>
            <w:vAlign w:val="center"/>
          </w:tcPr>
          <w:p w14:paraId="2B90B2AB" w14:textId="77777777" w:rsidR="00253ABB" w:rsidRDefault="00C4278A">
            <w:pPr>
              <w:spacing w:after="0"/>
              <w:ind w:firstLine="0"/>
              <w:rPr>
                <w:lang w:eastAsia="zh-CN"/>
              </w:rPr>
            </w:pPr>
            <w:r>
              <w:rPr>
                <w:rFonts w:ascii="宋体" w:eastAsia="宋体" w:hAnsi="宋体" w:cs="宋体"/>
                <w:sz w:val="17"/>
                <w:lang w:eastAsia="zh-CN"/>
              </w:rPr>
              <w:t>算法后端支持ONNX本地模型和Python服务类算法，并通过统一算法描述、请求和结果模型屏蔽差异。</w:t>
            </w:r>
          </w:p>
        </w:tc>
        <w:tc>
          <w:tcPr>
            <w:tcW w:w="3118" w:type="dxa"/>
            <w:vAlign w:val="center"/>
          </w:tcPr>
          <w:p w14:paraId="69232130" w14:textId="77777777" w:rsidR="00253ABB" w:rsidRDefault="00C4278A">
            <w:pPr>
              <w:spacing w:after="0"/>
              <w:ind w:firstLine="0"/>
              <w:rPr>
                <w:lang w:eastAsia="zh-CN"/>
              </w:rPr>
            </w:pPr>
            <w:r>
              <w:rPr>
                <w:rFonts w:ascii="宋体" w:eastAsia="宋体" w:hAnsi="宋体" w:cs="宋体"/>
                <w:sz w:val="17"/>
                <w:lang w:eastAsia="zh-CN"/>
              </w:rPr>
              <w:t>兼顾本地高效推理与复杂Python算法接入，满足标准C++与既有算法资产复用要求。</w:t>
            </w:r>
          </w:p>
        </w:tc>
        <w:tc>
          <w:tcPr>
            <w:tcW w:w="1984" w:type="dxa"/>
            <w:vAlign w:val="center"/>
          </w:tcPr>
          <w:p w14:paraId="03BD0AD4" w14:textId="77777777" w:rsidR="00253ABB" w:rsidRDefault="00C4278A">
            <w:pPr>
              <w:spacing w:after="0"/>
              <w:ind w:firstLine="0"/>
            </w:pPr>
            <w:r>
              <w:rPr>
                <w:rFonts w:ascii="宋体" w:eastAsia="宋体" w:hAnsi="宋体" w:cs="宋体"/>
                <w:sz w:val="17"/>
              </w:rPr>
              <w:t>SRS-ALG-007～009、SRS-ADP-002、SRS-CON-003</w:t>
            </w:r>
          </w:p>
        </w:tc>
      </w:tr>
      <w:tr w:rsidR="00253ABB" w14:paraId="59A70C6E" w14:textId="77777777">
        <w:trPr>
          <w:jc w:val="center"/>
        </w:trPr>
        <w:tc>
          <w:tcPr>
            <w:tcW w:w="1361" w:type="dxa"/>
            <w:vAlign w:val="center"/>
          </w:tcPr>
          <w:p w14:paraId="09AF87E8" w14:textId="77777777" w:rsidR="00253ABB" w:rsidRDefault="00C4278A">
            <w:pPr>
              <w:spacing w:after="0"/>
              <w:ind w:firstLine="0"/>
            </w:pPr>
            <w:r>
              <w:rPr>
                <w:rFonts w:ascii="宋体" w:eastAsia="宋体" w:hAnsi="宋体" w:cs="宋体"/>
                <w:sz w:val="17"/>
              </w:rPr>
              <w:lastRenderedPageBreak/>
              <w:t>SDD-DEC-009</w:t>
            </w:r>
          </w:p>
        </w:tc>
        <w:tc>
          <w:tcPr>
            <w:tcW w:w="3118" w:type="dxa"/>
            <w:vAlign w:val="center"/>
          </w:tcPr>
          <w:p w14:paraId="2DFD83E2" w14:textId="77777777" w:rsidR="00253ABB" w:rsidRDefault="00C4278A">
            <w:pPr>
              <w:spacing w:after="0"/>
              <w:ind w:firstLine="0"/>
              <w:rPr>
                <w:lang w:eastAsia="zh-CN"/>
              </w:rPr>
            </w:pPr>
            <w:r>
              <w:rPr>
                <w:rFonts w:ascii="宋体" w:eastAsia="宋体" w:hAnsi="宋体" w:cs="宋体"/>
                <w:sz w:val="17"/>
                <w:lang w:eastAsia="zh-CN"/>
              </w:rPr>
              <w:t>系统通信、存储和状态管理采用可替换的接口层，具体中间件作为当前实现选型。</w:t>
            </w:r>
          </w:p>
        </w:tc>
        <w:tc>
          <w:tcPr>
            <w:tcW w:w="3118" w:type="dxa"/>
            <w:vAlign w:val="center"/>
          </w:tcPr>
          <w:p w14:paraId="71B93C35" w14:textId="77777777" w:rsidR="00253ABB" w:rsidRDefault="00C4278A">
            <w:pPr>
              <w:spacing w:after="0"/>
              <w:ind w:firstLine="0"/>
            </w:pPr>
            <w:r>
              <w:rPr>
                <w:rFonts w:ascii="宋体" w:eastAsia="宋体" w:hAnsi="宋体" w:cs="宋体"/>
                <w:sz w:val="17"/>
              </w:rPr>
              <w:t>适配Windows 7、Windows 10、Linux及甲方环境变化，降低对单一产品的依赖。</w:t>
            </w:r>
          </w:p>
        </w:tc>
        <w:tc>
          <w:tcPr>
            <w:tcW w:w="1984" w:type="dxa"/>
            <w:vAlign w:val="center"/>
          </w:tcPr>
          <w:p w14:paraId="6A47A58D" w14:textId="77777777" w:rsidR="00253ABB" w:rsidRDefault="00C4278A">
            <w:pPr>
              <w:spacing w:after="0"/>
              <w:ind w:firstLine="0"/>
            </w:pPr>
            <w:r>
              <w:rPr>
                <w:rFonts w:ascii="宋体" w:eastAsia="宋体" w:hAnsi="宋体" w:cs="宋体"/>
                <w:sz w:val="17"/>
              </w:rPr>
              <w:t>SRS-ADP-001～003、SRS-ENV-001～003、SRS-CON-004～005</w:t>
            </w:r>
          </w:p>
        </w:tc>
      </w:tr>
    </w:tbl>
    <w:p w14:paraId="7894BB9D" w14:textId="77777777" w:rsidR="00253ABB" w:rsidRDefault="00253ABB">
      <w:pPr>
        <w:spacing w:after="0"/>
      </w:pPr>
    </w:p>
    <w:p w14:paraId="7CEE6633" w14:textId="77777777" w:rsidR="00253ABB" w:rsidRDefault="00C4278A">
      <w:pPr>
        <w:pStyle w:val="1"/>
        <w:ind w:firstLine="0"/>
        <w:rPr>
          <w:lang w:eastAsia="zh-CN"/>
        </w:rPr>
      </w:pPr>
      <w:bookmarkStart w:id="6" w:name="_Toc239058726"/>
      <w:r>
        <w:rPr>
          <w:rFonts w:ascii="黑体" w:eastAsia="黑体" w:hAnsi="黑体" w:cs="黑体"/>
          <w:lang w:eastAsia="zh-CN"/>
        </w:rPr>
        <w:t>4 系统体系结构设计</w:t>
      </w:r>
      <w:bookmarkEnd w:id="6"/>
    </w:p>
    <w:p w14:paraId="60D3AF95" w14:textId="77777777" w:rsidR="00253ABB" w:rsidRDefault="00C4278A">
      <w:pPr>
        <w:rPr>
          <w:lang w:eastAsia="zh-CN"/>
        </w:rPr>
      </w:pPr>
      <w:r>
        <w:rPr>
          <w:rFonts w:ascii="宋体" w:eastAsia="宋体" w:hAnsi="宋体" w:cs="宋体"/>
          <w:lang w:eastAsia="zh-CN"/>
        </w:rPr>
        <w:t>本章描述应用功能智能化</w:t>
      </w:r>
      <w:r w:rsidR="009D2DDD">
        <w:rPr>
          <w:rFonts w:ascii="宋体" w:eastAsia="宋体" w:hAnsi="宋体" w:cs="宋体" w:hint="eastAsia"/>
          <w:lang w:eastAsia="zh-CN"/>
        </w:rPr>
        <w:t>总体</w:t>
      </w:r>
      <w:r>
        <w:rPr>
          <w:rFonts w:ascii="宋体" w:eastAsia="宋体" w:hAnsi="宋体" w:cs="宋体"/>
          <w:lang w:eastAsia="zh-CN"/>
        </w:rPr>
        <w:t>系统的系统体系结构设计。系统部件及其关系见表4-1。</w:t>
      </w:r>
    </w:p>
    <w:p w14:paraId="3403C71D" w14:textId="77777777" w:rsidR="00253ABB" w:rsidRDefault="00C4278A">
      <w:pPr>
        <w:pStyle w:val="21"/>
        <w:ind w:firstLine="0"/>
        <w:rPr>
          <w:lang w:eastAsia="zh-CN"/>
        </w:rPr>
      </w:pPr>
      <w:bookmarkStart w:id="7" w:name="_Toc239058727"/>
      <w:r>
        <w:rPr>
          <w:rFonts w:ascii="黑体" w:eastAsia="黑体" w:hAnsi="黑体" w:cs="黑体"/>
          <w:lang w:eastAsia="zh-CN"/>
        </w:rPr>
        <w:t>4.1 系统部件</w:t>
      </w:r>
      <w:bookmarkEnd w:id="7"/>
    </w:p>
    <w:p w14:paraId="0FFA712A" w14:textId="77777777" w:rsidR="00253ABB" w:rsidRDefault="00C4278A">
      <w:pPr>
        <w:pStyle w:val="31"/>
        <w:ind w:firstLine="0"/>
        <w:rPr>
          <w:lang w:eastAsia="zh-CN"/>
        </w:rPr>
      </w:pPr>
      <w:r>
        <w:rPr>
          <w:rFonts w:ascii="黑体" w:eastAsia="黑体" w:hAnsi="黑体" w:cs="黑体"/>
          <w:lang w:eastAsia="zh-CN"/>
        </w:rPr>
        <w:t>4.1.1 系统部件标识及关系</w:t>
      </w:r>
    </w:p>
    <w:p w14:paraId="15D412A1" w14:textId="77777777" w:rsidR="00FB544E" w:rsidRDefault="00C4278A">
      <w:pPr>
        <w:jc w:val="center"/>
      </w:pPr>
      <w:r>
        <w:rPr>
          <w:rFonts w:ascii="黑体" w:eastAsia="黑体" w:hAnsi="黑体" w:cs="黑体"/>
          <w:b/>
        </w:rPr>
        <w:t>表4-1 系统部件</w:t>
      </w:r>
    </w:p>
    <w:tbl>
      <w:tblPr>
        <w:tblStyle w:val="aff1"/>
        <w:tblW w:w="0" w:type="auto"/>
        <w:jc w:val="center"/>
        <w:tblLook w:val="04A0" w:firstRow="1" w:lastRow="0" w:firstColumn="1" w:lastColumn="0" w:noHBand="0" w:noVBand="1"/>
      </w:tblPr>
      <w:tblGrid>
        <w:gridCol w:w="1221"/>
        <w:gridCol w:w="1673"/>
        <w:gridCol w:w="1105"/>
        <w:gridCol w:w="3578"/>
        <w:gridCol w:w="1932"/>
      </w:tblGrid>
      <w:tr w:rsidR="00253ABB" w14:paraId="3B31FBD1" w14:textId="77777777">
        <w:trPr>
          <w:tblHeader/>
          <w:jc w:val="center"/>
        </w:trPr>
        <w:tc>
          <w:tcPr>
            <w:tcW w:w="1247" w:type="dxa"/>
            <w:shd w:val="clear" w:color="auto" w:fill="D9EAF7"/>
            <w:vAlign w:val="center"/>
          </w:tcPr>
          <w:p w14:paraId="03DB7113" w14:textId="77777777" w:rsidR="00253ABB" w:rsidRDefault="00C4278A">
            <w:pPr>
              <w:spacing w:after="0"/>
              <w:ind w:firstLine="0"/>
              <w:jc w:val="center"/>
            </w:pPr>
            <w:r>
              <w:rPr>
                <w:rFonts w:ascii="宋体" w:eastAsia="宋体" w:hAnsi="宋体" w:cs="宋体"/>
                <w:b/>
                <w:sz w:val="17"/>
              </w:rPr>
              <w:t>部件标识</w:t>
            </w:r>
          </w:p>
        </w:tc>
        <w:tc>
          <w:tcPr>
            <w:tcW w:w="1701" w:type="dxa"/>
            <w:shd w:val="clear" w:color="auto" w:fill="D9EAF7"/>
            <w:vAlign w:val="center"/>
          </w:tcPr>
          <w:p w14:paraId="148D9D6D" w14:textId="77777777" w:rsidR="00253ABB" w:rsidRDefault="00C4278A">
            <w:pPr>
              <w:spacing w:after="0"/>
              <w:ind w:firstLine="0"/>
              <w:jc w:val="center"/>
            </w:pPr>
            <w:r>
              <w:rPr>
                <w:rFonts w:ascii="宋体" w:eastAsia="宋体" w:hAnsi="宋体" w:cs="宋体"/>
                <w:b/>
                <w:sz w:val="17"/>
              </w:rPr>
              <w:t>部件名称</w:t>
            </w:r>
          </w:p>
        </w:tc>
        <w:tc>
          <w:tcPr>
            <w:tcW w:w="1134" w:type="dxa"/>
            <w:shd w:val="clear" w:color="auto" w:fill="D9EAF7"/>
            <w:vAlign w:val="center"/>
          </w:tcPr>
          <w:p w14:paraId="17DD28EE" w14:textId="77777777" w:rsidR="00253ABB" w:rsidRDefault="00C4278A">
            <w:pPr>
              <w:spacing w:after="0"/>
              <w:ind w:firstLine="0"/>
              <w:jc w:val="center"/>
            </w:pPr>
            <w:r>
              <w:rPr>
                <w:rFonts w:ascii="宋体" w:eastAsia="宋体" w:hAnsi="宋体" w:cs="宋体"/>
                <w:b/>
                <w:sz w:val="17"/>
              </w:rPr>
              <w:t>类型</w:t>
            </w:r>
          </w:p>
        </w:tc>
        <w:tc>
          <w:tcPr>
            <w:tcW w:w="3685" w:type="dxa"/>
            <w:shd w:val="clear" w:color="auto" w:fill="D9EAF7"/>
            <w:vAlign w:val="center"/>
          </w:tcPr>
          <w:p w14:paraId="1A77ED22" w14:textId="77777777" w:rsidR="00253ABB" w:rsidRDefault="00C4278A">
            <w:pPr>
              <w:spacing w:after="0"/>
              <w:ind w:firstLine="0"/>
              <w:jc w:val="center"/>
            </w:pPr>
            <w:r>
              <w:rPr>
                <w:rFonts w:ascii="宋体" w:eastAsia="宋体" w:hAnsi="宋体" w:cs="宋体"/>
                <w:b/>
                <w:sz w:val="17"/>
              </w:rPr>
              <w:t>主要职责</w:t>
            </w:r>
          </w:p>
        </w:tc>
        <w:tc>
          <w:tcPr>
            <w:tcW w:w="1984" w:type="dxa"/>
            <w:shd w:val="clear" w:color="auto" w:fill="D9EAF7"/>
            <w:vAlign w:val="center"/>
          </w:tcPr>
          <w:p w14:paraId="05D0ED73" w14:textId="77777777" w:rsidR="00253ABB" w:rsidRDefault="00C4278A">
            <w:pPr>
              <w:spacing w:after="0"/>
              <w:ind w:firstLine="0"/>
              <w:jc w:val="center"/>
            </w:pPr>
            <w:r>
              <w:rPr>
                <w:rFonts w:ascii="宋体" w:eastAsia="宋体" w:hAnsi="宋体" w:cs="宋体"/>
                <w:b/>
                <w:sz w:val="17"/>
              </w:rPr>
              <w:t>开发状态/类型</w:t>
            </w:r>
          </w:p>
        </w:tc>
      </w:tr>
      <w:tr w:rsidR="00253ABB" w14:paraId="60BB0CF4" w14:textId="77777777">
        <w:trPr>
          <w:jc w:val="center"/>
        </w:trPr>
        <w:tc>
          <w:tcPr>
            <w:tcW w:w="1247" w:type="dxa"/>
            <w:vAlign w:val="center"/>
          </w:tcPr>
          <w:p w14:paraId="07964CC2" w14:textId="77777777" w:rsidR="00253ABB" w:rsidRDefault="00C4278A">
            <w:pPr>
              <w:spacing w:after="0"/>
              <w:ind w:firstLine="0"/>
            </w:pPr>
            <w:r>
              <w:rPr>
                <w:rFonts w:ascii="宋体" w:eastAsia="宋体" w:hAnsi="宋体" w:cs="宋体"/>
                <w:sz w:val="17"/>
              </w:rPr>
              <w:t>SYS-ALG</w:t>
            </w:r>
          </w:p>
        </w:tc>
        <w:tc>
          <w:tcPr>
            <w:tcW w:w="1701" w:type="dxa"/>
            <w:vAlign w:val="center"/>
          </w:tcPr>
          <w:p w14:paraId="2C0B5B0F" w14:textId="77777777" w:rsidR="00253ABB" w:rsidRDefault="00C4278A">
            <w:pPr>
              <w:spacing w:after="0"/>
              <w:ind w:firstLine="0"/>
            </w:pPr>
            <w:r>
              <w:rPr>
                <w:rFonts w:ascii="宋体" w:eastAsia="宋体" w:hAnsi="宋体" w:cs="宋体"/>
                <w:sz w:val="17"/>
              </w:rPr>
              <w:t>智能算法模型库</w:t>
            </w:r>
          </w:p>
        </w:tc>
        <w:tc>
          <w:tcPr>
            <w:tcW w:w="1134" w:type="dxa"/>
            <w:vAlign w:val="center"/>
          </w:tcPr>
          <w:p w14:paraId="4AB12B36" w14:textId="77777777" w:rsidR="00253ABB" w:rsidRDefault="00C4278A">
            <w:pPr>
              <w:spacing w:after="0"/>
              <w:ind w:firstLine="0"/>
            </w:pPr>
            <w:r>
              <w:rPr>
                <w:rFonts w:ascii="宋体" w:eastAsia="宋体" w:hAnsi="宋体" w:cs="宋体"/>
                <w:sz w:val="17"/>
              </w:rPr>
              <w:t>软件部件</w:t>
            </w:r>
          </w:p>
        </w:tc>
        <w:tc>
          <w:tcPr>
            <w:tcW w:w="3685" w:type="dxa"/>
            <w:vAlign w:val="center"/>
          </w:tcPr>
          <w:p w14:paraId="09D38B84" w14:textId="77777777" w:rsidR="00253ABB" w:rsidRDefault="00C4278A">
            <w:pPr>
              <w:spacing w:after="0"/>
              <w:ind w:firstLine="0"/>
              <w:rPr>
                <w:lang w:eastAsia="zh-CN"/>
              </w:rPr>
            </w:pPr>
            <w:r>
              <w:rPr>
                <w:rFonts w:ascii="宋体" w:eastAsia="宋体" w:hAnsi="宋体" w:cs="宋体"/>
                <w:sz w:val="17"/>
                <w:lang w:eastAsia="zh-CN"/>
              </w:rPr>
              <w:t>统一描述、注册、校验、版本管理、资源画像、算法查询与算法包提供。</w:t>
            </w:r>
          </w:p>
        </w:tc>
        <w:tc>
          <w:tcPr>
            <w:tcW w:w="1984" w:type="dxa"/>
            <w:vAlign w:val="center"/>
          </w:tcPr>
          <w:p w14:paraId="139BF2B7" w14:textId="77777777" w:rsidR="00253ABB" w:rsidRDefault="00C4278A">
            <w:pPr>
              <w:spacing w:after="0"/>
              <w:ind w:firstLine="0"/>
              <w:rPr>
                <w:lang w:eastAsia="zh-CN"/>
              </w:rPr>
            </w:pPr>
            <w:r>
              <w:rPr>
                <w:rFonts w:ascii="宋体" w:eastAsia="宋体" w:hAnsi="宋体" w:cs="宋体"/>
                <w:sz w:val="17"/>
                <w:lang w:eastAsia="zh-CN"/>
              </w:rPr>
              <w:t>新研为主，复用既有算法和模型资产</w:t>
            </w:r>
          </w:p>
        </w:tc>
      </w:tr>
      <w:tr w:rsidR="00253ABB" w14:paraId="782613C8" w14:textId="77777777">
        <w:trPr>
          <w:jc w:val="center"/>
        </w:trPr>
        <w:tc>
          <w:tcPr>
            <w:tcW w:w="1247" w:type="dxa"/>
            <w:vAlign w:val="center"/>
          </w:tcPr>
          <w:p w14:paraId="02ECC882" w14:textId="77777777" w:rsidR="00253ABB" w:rsidRDefault="00C4278A">
            <w:pPr>
              <w:spacing w:after="0"/>
              <w:ind w:firstLine="0"/>
            </w:pPr>
            <w:r>
              <w:rPr>
                <w:rFonts w:ascii="宋体" w:eastAsia="宋体" w:hAnsi="宋体" w:cs="宋体"/>
                <w:sz w:val="17"/>
              </w:rPr>
              <w:t>SYS-AGT</w:t>
            </w:r>
          </w:p>
        </w:tc>
        <w:tc>
          <w:tcPr>
            <w:tcW w:w="1701" w:type="dxa"/>
            <w:vAlign w:val="center"/>
          </w:tcPr>
          <w:p w14:paraId="50D4CADD" w14:textId="77777777" w:rsidR="00253ABB" w:rsidRDefault="00C4278A">
            <w:pPr>
              <w:spacing w:after="0"/>
              <w:ind w:firstLine="0"/>
            </w:pPr>
            <w:r>
              <w:rPr>
                <w:rFonts w:ascii="宋体" w:eastAsia="宋体" w:hAnsi="宋体" w:cs="宋体"/>
                <w:sz w:val="17"/>
              </w:rPr>
              <w:t>通用分布式智能体</w:t>
            </w:r>
          </w:p>
        </w:tc>
        <w:tc>
          <w:tcPr>
            <w:tcW w:w="1134" w:type="dxa"/>
            <w:vAlign w:val="center"/>
          </w:tcPr>
          <w:p w14:paraId="0E775D80" w14:textId="77777777" w:rsidR="00253ABB" w:rsidRDefault="00C4278A">
            <w:pPr>
              <w:spacing w:after="0"/>
              <w:ind w:firstLine="0"/>
            </w:pPr>
            <w:r>
              <w:rPr>
                <w:rFonts w:ascii="宋体" w:eastAsia="宋体" w:hAnsi="宋体" w:cs="宋体"/>
                <w:sz w:val="17"/>
              </w:rPr>
              <w:t>软件部件</w:t>
            </w:r>
          </w:p>
        </w:tc>
        <w:tc>
          <w:tcPr>
            <w:tcW w:w="3685" w:type="dxa"/>
            <w:vAlign w:val="center"/>
          </w:tcPr>
          <w:p w14:paraId="144AC07C" w14:textId="77777777" w:rsidR="00253ABB" w:rsidRDefault="00C4278A">
            <w:pPr>
              <w:spacing w:after="0"/>
              <w:ind w:firstLine="0"/>
              <w:rPr>
                <w:lang w:eastAsia="zh-CN"/>
              </w:rPr>
            </w:pPr>
            <w:r>
              <w:rPr>
                <w:rFonts w:ascii="宋体" w:eastAsia="宋体" w:hAnsi="宋体" w:cs="宋体"/>
                <w:sz w:val="17"/>
                <w:lang w:eastAsia="zh-CN"/>
              </w:rPr>
              <w:t>读取设备配置、资源自省、算法适配、技能形成、任务执行、状态与结果上报。</w:t>
            </w:r>
          </w:p>
        </w:tc>
        <w:tc>
          <w:tcPr>
            <w:tcW w:w="1984" w:type="dxa"/>
            <w:vAlign w:val="center"/>
          </w:tcPr>
          <w:p w14:paraId="12C70561" w14:textId="77777777" w:rsidR="00253ABB" w:rsidRDefault="00C4278A">
            <w:pPr>
              <w:spacing w:after="0"/>
              <w:ind w:firstLine="0"/>
              <w:rPr>
                <w:lang w:eastAsia="zh-CN"/>
              </w:rPr>
            </w:pPr>
            <w:r>
              <w:rPr>
                <w:rFonts w:ascii="宋体" w:eastAsia="宋体" w:hAnsi="宋体" w:cs="宋体"/>
                <w:sz w:val="17"/>
                <w:lang w:eastAsia="zh-CN"/>
              </w:rPr>
              <w:t>新研通用框架，改造现有专门化Agent原型</w:t>
            </w:r>
          </w:p>
        </w:tc>
      </w:tr>
      <w:tr w:rsidR="00253ABB" w14:paraId="1B8086C8" w14:textId="77777777">
        <w:trPr>
          <w:jc w:val="center"/>
        </w:trPr>
        <w:tc>
          <w:tcPr>
            <w:tcW w:w="1247" w:type="dxa"/>
            <w:vAlign w:val="center"/>
          </w:tcPr>
          <w:p w14:paraId="67D1CCAD" w14:textId="77777777" w:rsidR="00253ABB" w:rsidRDefault="00C4278A">
            <w:pPr>
              <w:spacing w:after="0"/>
              <w:ind w:firstLine="0"/>
            </w:pPr>
            <w:r>
              <w:rPr>
                <w:rFonts w:ascii="宋体" w:eastAsia="宋体" w:hAnsi="宋体" w:cs="宋体"/>
                <w:sz w:val="17"/>
              </w:rPr>
              <w:t>SYS-CMD</w:t>
            </w:r>
          </w:p>
        </w:tc>
        <w:tc>
          <w:tcPr>
            <w:tcW w:w="1701" w:type="dxa"/>
            <w:vAlign w:val="center"/>
          </w:tcPr>
          <w:p w14:paraId="76A5EDC6" w14:textId="77777777" w:rsidR="00253ABB" w:rsidRDefault="00C4278A">
            <w:pPr>
              <w:spacing w:after="0"/>
              <w:ind w:firstLine="0"/>
            </w:pPr>
            <w:r>
              <w:rPr>
                <w:rFonts w:ascii="宋体" w:eastAsia="宋体" w:hAnsi="宋体" w:cs="宋体"/>
                <w:sz w:val="17"/>
              </w:rPr>
              <w:t>Commander调度模块</w:t>
            </w:r>
          </w:p>
        </w:tc>
        <w:tc>
          <w:tcPr>
            <w:tcW w:w="1134" w:type="dxa"/>
            <w:vAlign w:val="center"/>
          </w:tcPr>
          <w:p w14:paraId="569FB878" w14:textId="77777777" w:rsidR="00253ABB" w:rsidRDefault="00C4278A">
            <w:pPr>
              <w:spacing w:after="0"/>
              <w:ind w:firstLine="0"/>
            </w:pPr>
            <w:r>
              <w:rPr>
                <w:rFonts w:ascii="宋体" w:eastAsia="宋体" w:hAnsi="宋体" w:cs="宋体"/>
                <w:sz w:val="17"/>
              </w:rPr>
              <w:t>软件部件</w:t>
            </w:r>
          </w:p>
        </w:tc>
        <w:tc>
          <w:tcPr>
            <w:tcW w:w="3685" w:type="dxa"/>
            <w:vAlign w:val="center"/>
          </w:tcPr>
          <w:p w14:paraId="4874B107" w14:textId="77777777" w:rsidR="00253ABB" w:rsidRDefault="00C4278A">
            <w:pPr>
              <w:spacing w:after="0"/>
              <w:ind w:firstLine="0"/>
              <w:rPr>
                <w:lang w:eastAsia="zh-CN"/>
              </w:rPr>
            </w:pPr>
            <w:r>
              <w:rPr>
                <w:rFonts w:ascii="宋体" w:eastAsia="宋体" w:hAnsi="宋体" w:cs="宋体"/>
                <w:sz w:val="17"/>
                <w:lang w:eastAsia="zh-CN"/>
              </w:rPr>
              <w:t>工作流解析、Activity管理、能力发现、任务分配、状态推进、结果衔接、评估反馈和故障恢复。</w:t>
            </w:r>
          </w:p>
        </w:tc>
        <w:tc>
          <w:tcPr>
            <w:tcW w:w="1984" w:type="dxa"/>
            <w:vAlign w:val="center"/>
          </w:tcPr>
          <w:p w14:paraId="3FB846CA" w14:textId="77777777" w:rsidR="00253ABB" w:rsidRDefault="00C20D69">
            <w:pPr>
              <w:spacing w:after="0"/>
              <w:ind w:firstLine="0"/>
              <w:rPr>
                <w:lang w:eastAsia="zh-CN"/>
              </w:rPr>
            </w:pPr>
            <w:r>
              <w:rPr>
                <w:rFonts w:ascii="宋体" w:eastAsia="宋体" w:hAnsi="宋体" w:cs="宋体"/>
                <w:sz w:val="17"/>
                <w:lang w:eastAsia="zh-CN"/>
              </w:rPr>
              <w:t>新研为主，</w:t>
            </w:r>
            <w:r>
              <w:rPr>
                <w:rFonts w:ascii="宋体" w:eastAsia="宋体" w:hAnsi="宋体" w:cs="宋体" w:hint="eastAsia"/>
                <w:sz w:val="17"/>
                <w:lang w:eastAsia="zh-CN"/>
              </w:rPr>
              <w:t>复用已有的部分实现</w:t>
            </w:r>
          </w:p>
        </w:tc>
      </w:tr>
      <w:tr w:rsidR="00253ABB" w14:paraId="3FC39587" w14:textId="77777777">
        <w:trPr>
          <w:jc w:val="center"/>
        </w:trPr>
        <w:tc>
          <w:tcPr>
            <w:tcW w:w="1247" w:type="dxa"/>
            <w:vAlign w:val="center"/>
          </w:tcPr>
          <w:p w14:paraId="2CBF6081" w14:textId="77777777" w:rsidR="00253ABB" w:rsidRDefault="00C4278A">
            <w:pPr>
              <w:spacing w:after="0"/>
              <w:ind w:firstLine="0"/>
            </w:pPr>
            <w:r>
              <w:rPr>
                <w:rFonts w:ascii="宋体" w:eastAsia="宋体" w:hAnsi="宋体" w:cs="宋体"/>
                <w:sz w:val="17"/>
              </w:rPr>
              <w:t>SYS-SIM</w:t>
            </w:r>
          </w:p>
        </w:tc>
        <w:tc>
          <w:tcPr>
            <w:tcW w:w="1701" w:type="dxa"/>
            <w:vAlign w:val="center"/>
          </w:tcPr>
          <w:p w14:paraId="44E5F108" w14:textId="77777777" w:rsidR="00253ABB" w:rsidRDefault="00C4278A">
            <w:pPr>
              <w:spacing w:after="0"/>
              <w:ind w:firstLine="0"/>
            </w:pPr>
            <w:r>
              <w:rPr>
                <w:rFonts w:ascii="宋体" w:eastAsia="宋体" w:hAnsi="宋体" w:cs="宋体"/>
                <w:sz w:val="17"/>
              </w:rPr>
              <w:t>仿真工具软件</w:t>
            </w:r>
          </w:p>
        </w:tc>
        <w:tc>
          <w:tcPr>
            <w:tcW w:w="1134" w:type="dxa"/>
            <w:vAlign w:val="center"/>
          </w:tcPr>
          <w:p w14:paraId="445C9447" w14:textId="77777777" w:rsidR="00253ABB" w:rsidRDefault="00C4278A">
            <w:pPr>
              <w:spacing w:after="0"/>
              <w:ind w:firstLine="0"/>
            </w:pPr>
            <w:r>
              <w:rPr>
                <w:rFonts w:ascii="宋体" w:eastAsia="宋体" w:hAnsi="宋体" w:cs="宋体"/>
                <w:sz w:val="17"/>
              </w:rPr>
              <w:t>软件部件</w:t>
            </w:r>
          </w:p>
        </w:tc>
        <w:tc>
          <w:tcPr>
            <w:tcW w:w="3685" w:type="dxa"/>
            <w:vAlign w:val="center"/>
          </w:tcPr>
          <w:p w14:paraId="2EB12F80" w14:textId="77777777" w:rsidR="00253ABB" w:rsidRDefault="00C4278A">
            <w:pPr>
              <w:spacing w:after="0"/>
              <w:ind w:firstLine="0"/>
              <w:rPr>
                <w:lang w:eastAsia="zh-CN"/>
              </w:rPr>
            </w:pPr>
            <w:r>
              <w:rPr>
                <w:rFonts w:ascii="宋体" w:eastAsia="宋体" w:hAnsi="宋体" w:cs="宋体"/>
                <w:sz w:val="17"/>
                <w:lang w:eastAsia="zh-CN"/>
              </w:rPr>
              <w:t>典型场景、模拟态势、任务触发、运行过程与结果展示、验证记录。</w:t>
            </w:r>
          </w:p>
        </w:tc>
        <w:tc>
          <w:tcPr>
            <w:tcW w:w="1984" w:type="dxa"/>
            <w:vAlign w:val="center"/>
          </w:tcPr>
          <w:p w14:paraId="5E7814D2" w14:textId="77777777" w:rsidR="00253ABB" w:rsidRDefault="00C4278A">
            <w:pPr>
              <w:spacing w:after="0"/>
              <w:ind w:firstLine="0"/>
              <w:rPr>
                <w:lang w:eastAsia="zh-CN"/>
              </w:rPr>
            </w:pPr>
            <w:r>
              <w:rPr>
                <w:rFonts w:ascii="宋体" w:eastAsia="宋体" w:hAnsi="宋体" w:cs="宋体"/>
                <w:sz w:val="17"/>
                <w:lang w:eastAsia="zh-CN"/>
              </w:rPr>
              <w:t>复用已有前端组件和数据产生方法并适配</w:t>
            </w:r>
          </w:p>
        </w:tc>
      </w:tr>
      <w:tr w:rsidR="00253ABB" w14:paraId="441FBC62" w14:textId="77777777">
        <w:trPr>
          <w:jc w:val="center"/>
        </w:trPr>
        <w:tc>
          <w:tcPr>
            <w:tcW w:w="1247" w:type="dxa"/>
            <w:vAlign w:val="center"/>
          </w:tcPr>
          <w:p w14:paraId="4D4C42B2" w14:textId="77777777" w:rsidR="00253ABB" w:rsidRDefault="00C4278A">
            <w:pPr>
              <w:spacing w:after="0"/>
              <w:ind w:firstLine="0"/>
            </w:pPr>
            <w:r>
              <w:rPr>
                <w:rFonts w:ascii="宋体" w:eastAsia="宋体" w:hAnsi="宋体" w:cs="宋体"/>
                <w:sz w:val="17"/>
              </w:rPr>
              <w:t>SYS-SUP</w:t>
            </w:r>
          </w:p>
        </w:tc>
        <w:tc>
          <w:tcPr>
            <w:tcW w:w="1701" w:type="dxa"/>
            <w:vAlign w:val="center"/>
          </w:tcPr>
          <w:p w14:paraId="01A77AAA" w14:textId="77777777" w:rsidR="00253ABB" w:rsidRDefault="00C4278A">
            <w:pPr>
              <w:spacing w:after="0"/>
              <w:ind w:firstLine="0"/>
            </w:pPr>
            <w:r>
              <w:rPr>
                <w:rFonts w:ascii="宋体" w:eastAsia="宋体" w:hAnsi="宋体" w:cs="宋体"/>
                <w:sz w:val="17"/>
              </w:rPr>
              <w:t>基础支撑环境</w:t>
            </w:r>
          </w:p>
        </w:tc>
        <w:tc>
          <w:tcPr>
            <w:tcW w:w="1134" w:type="dxa"/>
            <w:vAlign w:val="center"/>
          </w:tcPr>
          <w:p w14:paraId="111970A0" w14:textId="77777777" w:rsidR="00253ABB" w:rsidRDefault="00C4278A">
            <w:pPr>
              <w:spacing w:after="0"/>
              <w:ind w:firstLine="0"/>
            </w:pPr>
            <w:r>
              <w:rPr>
                <w:rFonts w:ascii="宋体" w:eastAsia="宋体" w:hAnsi="宋体" w:cs="宋体"/>
                <w:sz w:val="17"/>
              </w:rPr>
              <w:t>支撑部件</w:t>
            </w:r>
          </w:p>
        </w:tc>
        <w:tc>
          <w:tcPr>
            <w:tcW w:w="3685" w:type="dxa"/>
            <w:vAlign w:val="center"/>
          </w:tcPr>
          <w:p w14:paraId="18026BB1" w14:textId="77777777" w:rsidR="00253ABB" w:rsidRDefault="00C4278A">
            <w:pPr>
              <w:spacing w:after="0"/>
              <w:ind w:firstLine="0"/>
              <w:rPr>
                <w:lang w:eastAsia="zh-CN"/>
              </w:rPr>
            </w:pPr>
            <w:r>
              <w:rPr>
                <w:rFonts w:ascii="宋体" w:eastAsia="宋体" w:hAnsi="宋体" w:cs="宋体"/>
                <w:sz w:val="17"/>
                <w:lang w:eastAsia="zh-CN"/>
              </w:rPr>
              <w:t>注册发现、通信鉴权、状态检查点、分布式互斥、日志和配置。</w:t>
            </w:r>
          </w:p>
        </w:tc>
        <w:tc>
          <w:tcPr>
            <w:tcW w:w="1984" w:type="dxa"/>
            <w:vAlign w:val="center"/>
          </w:tcPr>
          <w:p w14:paraId="2FEA21CF" w14:textId="77777777" w:rsidR="00253ABB" w:rsidRDefault="00C4278A">
            <w:pPr>
              <w:spacing w:after="0"/>
              <w:ind w:firstLine="0"/>
              <w:rPr>
                <w:lang w:eastAsia="zh-CN"/>
              </w:rPr>
            </w:pPr>
            <w:r>
              <w:rPr>
                <w:rFonts w:ascii="宋体" w:eastAsia="宋体" w:hAnsi="宋体" w:cs="宋体"/>
                <w:sz w:val="17"/>
                <w:lang w:eastAsia="zh-CN"/>
              </w:rPr>
              <w:t>复用通用中间件并封装适配</w:t>
            </w:r>
          </w:p>
        </w:tc>
      </w:tr>
    </w:tbl>
    <w:p w14:paraId="108AC3F3" w14:textId="77777777" w:rsidR="00253ABB" w:rsidRPr="001C61CD" w:rsidRDefault="00253ABB" w:rsidP="001C61CD">
      <w:pPr>
        <w:ind w:firstLine="0"/>
        <w:rPr>
          <w:rFonts w:eastAsia="宋体" w:hint="eastAsia"/>
          <w:lang w:eastAsia="zh-CN"/>
        </w:rPr>
      </w:pPr>
    </w:p>
    <w:p w14:paraId="368BEFE2" w14:textId="77777777" w:rsidR="001C61CD" w:rsidRPr="001C61CD" w:rsidRDefault="005E5C26">
      <w:pPr>
        <w:ind w:firstLine="0"/>
        <w:jc w:val="center"/>
        <w:rPr>
          <w:rFonts w:eastAsia="宋体" w:hint="eastAsia"/>
          <w:lang w:eastAsia="zh-CN"/>
        </w:rPr>
      </w:pPr>
      <w:r>
        <w:rPr>
          <w:rFonts w:ascii="宋体" w:eastAsia="宋体" w:hAnsi="宋体" w:cs="宋体" w:hint="eastAsia"/>
          <w:noProof/>
          <w:lang w:eastAsia="zh-CN"/>
        </w:rPr>
        <w:lastRenderedPageBreak/>
        <w:drawing>
          <wp:inline distT="0" distB="0" distL="0" distR="0" wp14:anchorId="3809E436" wp14:editId="2372323E">
            <wp:extent cx="6044565" cy="3119120"/>
            <wp:effectExtent l="0" t="0" r="0" b="5080"/>
            <wp:docPr id="3844738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3867" name="图形 384473867"/>
                    <pic:cNvPicPr/>
                  </pic:nvPicPr>
                  <pic:blipFill>
                    <a:blip r:embed="rId8">
                      <a:extLst>
                        <a:ext uri="{96DAC541-7B7A-43D3-8B79-37D633B846F1}">
                          <asvg:svgBlip xmlns:asvg="http://schemas.microsoft.com/office/drawing/2016/SVG/main" r:embed="rId9"/>
                        </a:ext>
                      </a:extLst>
                    </a:blip>
                    <a:stretch>
                      <a:fillRect/>
                    </a:stretch>
                  </pic:blipFill>
                  <pic:spPr>
                    <a:xfrm>
                      <a:off x="0" y="0"/>
                      <a:ext cx="6044565" cy="3119120"/>
                    </a:xfrm>
                    <a:prstGeom prst="rect">
                      <a:avLst/>
                    </a:prstGeom>
                  </pic:spPr>
                </pic:pic>
              </a:graphicData>
            </a:graphic>
          </wp:inline>
        </w:drawing>
      </w:r>
    </w:p>
    <w:p w14:paraId="317E8A31" w14:textId="77777777" w:rsidR="00253ABB" w:rsidRDefault="00C4278A">
      <w:pPr>
        <w:ind w:firstLine="0"/>
        <w:jc w:val="center"/>
        <w:rPr>
          <w:lang w:eastAsia="zh-CN"/>
        </w:rPr>
      </w:pPr>
      <w:r>
        <w:rPr>
          <w:rFonts w:ascii="黑体" w:eastAsia="黑体" w:hAnsi="黑体" w:cs="黑体"/>
          <w:b/>
          <w:lang w:eastAsia="zh-CN"/>
        </w:rPr>
        <w:t>图4-1 应用功能智能化</w:t>
      </w:r>
      <w:r w:rsidR="009D2DDD" w:rsidRPr="009D2DDD">
        <w:rPr>
          <w:rFonts w:ascii="黑体" w:eastAsia="黑体" w:hAnsi="黑体" w:cs="黑体" w:hint="eastAsia"/>
          <w:b/>
          <w:lang w:eastAsia="zh-CN"/>
        </w:rPr>
        <w:t>总体</w:t>
      </w:r>
      <w:r>
        <w:rPr>
          <w:rFonts w:ascii="黑体" w:eastAsia="黑体" w:hAnsi="黑体" w:cs="黑体"/>
          <w:b/>
          <w:lang w:eastAsia="zh-CN"/>
        </w:rPr>
        <w:t>系统体系结构</w:t>
      </w:r>
    </w:p>
    <w:p w14:paraId="5E885284" w14:textId="77777777" w:rsidR="00253ABB" w:rsidRDefault="00C4278A">
      <w:pPr>
        <w:rPr>
          <w:lang w:eastAsia="zh-CN"/>
        </w:rPr>
      </w:pPr>
      <w:r>
        <w:rPr>
          <w:rFonts w:ascii="宋体" w:eastAsia="宋体" w:hAnsi="宋体" w:cs="宋体"/>
          <w:lang w:eastAsia="zh-CN"/>
        </w:rPr>
        <w:t>SYS-SIM与SYS-CMD构成任务输入和展示链路；SYS-CMD与SYS-AGT构成任务调度和执行链路；SYS-AGT与SYS-ALG构成算法发现、加载和节点侧执行链路；SYS-SUP为上述部件提供注册发现、状态、结果和运行保障。</w:t>
      </w:r>
    </w:p>
    <w:p w14:paraId="2ED26E31" w14:textId="77777777" w:rsidR="00253ABB" w:rsidRDefault="00C4278A">
      <w:pPr>
        <w:pStyle w:val="31"/>
        <w:ind w:firstLine="0"/>
        <w:rPr>
          <w:lang w:eastAsia="zh-CN"/>
        </w:rPr>
      </w:pPr>
      <w:bookmarkStart w:id="8" w:name="_Toc239058729"/>
      <w:r>
        <w:rPr>
          <w:rFonts w:ascii="黑体" w:eastAsia="黑体" w:hAnsi="黑体" w:cs="黑体"/>
          <w:lang w:eastAsia="zh-CN"/>
        </w:rPr>
        <w:t>4.1.2 智能算法模型库（SYS-ALG）</w:t>
      </w:r>
      <w:bookmarkEnd w:id="8"/>
    </w:p>
    <w:p w14:paraId="59DA1847" w14:textId="36A7F301" w:rsidR="00253ABB" w:rsidRPr="001C2C01" w:rsidRDefault="00C4278A">
      <w:pPr>
        <w:rPr>
          <w:rFonts w:eastAsia="宋体" w:hint="eastAsia"/>
          <w:lang w:eastAsia="zh-CN"/>
        </w:rPr>
      </w:pPr>
      <w:r>
        <w:rPr>
          <w:rFonts w:ascii="宋体" w:eastAsia="宋体" w:hAnsi="宋体" w:cs="宋体"/>
          <w:lang w:eastAsia="zh-CN"/>
        </w:rPr>
        <w:t>智能算法模型库定位为系统统一算法能力底座，负责算法模型的工程化接入、标准化描述、功能映射、资源画像、版本和生命周期管理。模型库向Agent提供算法信息、算法包、运行依赖和加载支撑。算法模型及其作用见表4-2，模型覆盖关系见表4-3；流程</w:t>
      </w:r>
      <w:r w:rsidR="00ED0C3F">
        <w:rPr>
          <w:rFonts w:ascii="宋体" w:eastAsia="宋体" w:hAnsi="宋体" w:cs="宋体"/>
          <w:lang w:eastAsia="zh-CN"/>
        </w:rPr>
        <w:t>功能项</w:t>
      </w:r>
      <w:r>
        <w:rPr>
          <w:rFonts w:ascii="宋体" w:eastAsia="宋体" w:hAnsi="宋体" w:cs="宋体"/>
          <w:lang w:eastAsia="zh-CN"/>
        </w:rPr>
        <w:t>与支撑模型见表4-4。</w:t>
      </w:r>
    </w:p>
    <w:p w14:paraId="1EE24AC4" w14:textId="77777777" w:rsidR="00253ABB" w:rsidRDefault="00C4278A">
      <w:pPr>
        <w:rPr>
          <w:lang w:eastAsia="zh-CN"/>
        </w:rPr>
      </w:pPr>
      <w:r>
        <w:rPr>
          <w:rFonts w:ascii="宋体" w:eastAsia="宋体" w:hAnsi="宋体" w:cs="宋体"/>
          <w:lang w:eastAsia="zh-CN"/>
        </w:rPr>
        <w:t>系统规划不少于18类算法模型（算法模型库实际列装20个模型实例，见4.1.2），覆盖基础算法、知识增强算法、多域分布式协同算法和闭环支撑算法。具体模型可依据数据条件、运行环境和验证场景进行替换或补充。</w:t>
      </w:r>
    </w:p>
    <w:p w14:paraId="6A5AF50D" w14:textId="77777777" w:rsidR="00FB544E" w:rsidRDefault="00C4278A">
      <w:pPr>
        <w:jc w:val="center"/>
      </w:pPr>
      <w:r>
        <w:rPr>
          <w:rFonts w:ascii="黑体" w:eastAsia="黑体" w:hAnsi="黑体" w:cs="黑体"/>
          <w:b/>
        </w:rPr>
        <w:t>表4-2 算法模型及其作用</w:t>
      </w:r>
    </w:p>
    <w:tbl>
      <w:tblPr>
        <w:tblStyle w:val="aff1"/>
        <w:tblW w:w="0" w:type="auto"/>
        <w:jc w:val="center"/>
        <w:tblLook w:val="04A0" w:firstRow="1" w:lastRow="0" w:firstColumn="1" w:lastColumn="0" w:noHBand="0" w:noVBand="1"/>
      </w:tblPr>
      <w:tblGrid>
        <w:gridCol w:w="659"/>
        <w:gridCol w:w="1383"/>
        <w:gridCol w:w="3823"/>
        <w:gridCol w:w="3644"/>
      </w:tblGrid>
      <w:tr w:rsidR="00253ABB" w14:paraId="058390A0" w14:textId="77777777" w:rsidTr="00F30F1C">
        <w:trPr>
          <w:tblHeader/>
          <w:jc w:val="center"/>
        </w:trPr>
        <w:tc>
          <w:tcPr>
            <w:tcW w:w="686" w:type="dxa"/>
            <w:shd w:val="clear" w:color="auto" w:fill="D9EAF7"/>
            <w:vAlign w:val="center"/>
          </w:tcPr>
          <w:p w14:paraId="3E77E83D" w14:textId="77777777" w:rsidR="00253ABB" w:rsidRDefault="00C4278A">
            <w:pPr>
              <w:spacing w:after="0"/>
              <w:ind w:firstLine="0"/>
              <w:jc w:val="center"/>
            </w:pPr>
            <w:r>
              <w:rPr>
                <w:rFonts w:ascii="宋体" w:eastAsia="宋体" w:hAnsi="宋体" w:cs="宋体"/>
                <w:b/>
                <w:sz w:val="16"/>
              </w:rPr>
              <w:t>编号</w:t>
            </w:r>
          </w:p>
        </w:tc>
        <w:tc>
          <w:tcPr>
            <w:tcW w:w="1516" w:type="dxa"/>
            <w:shd w:val="clear" w:color="auto" w:fill="D9EAF7"/>
            <w:vAlign w:val="center"/>
          </w:tcPr>
          <w:p w14:paraId="191530F2" w14:textId="77777777" w:rsidR="00253ABB" w:rsidRDefault="00C4278A">
            <w:pPr>
              <w:spacing w:after="0"/>
              <w:ind w:firstLine="0"/>
              <w:jc w:val="center"/>
            </w:pPr>
            <w:r>
              <w:rPr>
                <w:rFonts w:ascii="宋体" w:eastAsia="宋体" w:hAnsi="宋体" w:cs="宋体"/>
                <w:b/>
                <w:sz w:val="16"/>
              </w:rPr>
              <w:t>算法模型</w:t>
            </w:r>
          </w:p>
        </w:tc>
        <w:tc>
          <w:tcPr>
            <w:tcW w:w="4164" w:type="dxa"/>
            <w:shd w:val="clear" w:color="auto" w:fill="D9EAF7"/>
            <w:vAlign w:val="center"/>
          </w:tcPr>
          <w:p w14:paraId="5D038403" w14:textId="77777777" w:rsidR="00253ABB" w:rsidRDefault="00C4278A">
            <w:pPr>
              <w:spacing w:after="0"/>
              <w:ind w:firstLine="0"/>
              <w:jc w:val="center"/>
            </w:pPr>
            <w:r>
              <w:rPr>
                <w:rFonts w:ascii="宋体" w:eastAsia="宋体" w:hAnsi="宋体" w:cs="宋体"/>
                <w:b/>
                <w:sz w:val="16"/>
              </w:rPr>
              <w:t>典型实现</w:t>
            </w:r>
          </w:p>
        </w:tc>
        <w:tc>
          <w:tcPr>
            <w:tcW w:w="3369" w:type="dxa"/>
            <w:shd w:val="clear" w:color="auto" w:fill="D9EAF7"/>
            <w:vAlign w:val="center"/>
          </w:tcPr>
          <w:p w14:paraId="6AEC4798" w14:textId="77777777" w:rsidR="00253ABB" w:rsidRDefault="00C4278A">
            <w:pPr>
              <w:spacing w:after="0"/>
              <w:ind w:firstLine="0"/>
              <w:jc w:val="center"/>
            </w:pPr>
            <w:r>
              <w:rPr>
                <w:rFonts w:ascii="宋体" w:eastAsia="宋体" w:hAnsi="宋体" w:cs="宋体"/>
                <w:b/>
                <w:sz w:val="16"/>
              </w:rPr>
              <w:t>主要作用</w:t>
            </w:r>
          </w:p>
        </w:tc>
      </w:tr>
      <w:tr w:rsidR="00F30F1C" w14:paraId="4624649A" w14:textId="77777777" w:rsidTr="00F30F1C">
        <w:trPr>
          <w:jc w:val="center"/>
        </w:trPr>
        <w:tc>
          <w:tcPr>
            <w:tcW w:w="686" w:type="dxa"/>
            <w:vAlign w:val="center"/>
          </w:tcPr>
          <w:p w14:paraId="23500E16" w14:textId="77777777" w:rsidR="00F30F1C" w:rsidRPr="00F30F1C" w:rsidRDefault="00F30F1C" w:rsidP="00F30F1C">
            <w:pPr>
              <w:spacing w:after="0"/>
              <w:ind w:firstLine="0"/>
              <w:rPr>
                <w:sz w:val="16"/>
              </w:rPr>
            </w:pPr>
            <w:r>
              <w:rPr>
                <w:rFonts w:ascii="宋体" w:eastAsia="宋体" w:hAnsi="宋体" w:cs="宋体"/>
                <w:sz w:val="16"/>
              </w:rPr>
              <w:t>M01</w:t>
            </w:r>
          </w:p>
        </w:tc>
        <w:tc>
          <w:tcPr>
            <w:tcW w:w="1516" w:type="dxa"/>
          </w:tcPr>
          <w:p w14:paraId="5139322A" w14:textId="77777777" w:rsidR="00F30F1C" w:rsidRPr="00F30F1C" w:rsidRDefault="00F30F1C" w:rsidP="00F30F1C">
            <w:pPr>
              <w:spacing w:after="0"/>
              <w:ind w:firstLine="0"/>
              <w:rPr>
                <w:sz w:val="16"/>
              </w:rPr>
            </w:pPr>
            <w:r w:rsidRPr="00F30F1C">
              <w:rPr>
                <w:rFonts w:ascii="宋体" w:eastAsia="宋体" w:hAnsi="宋体" w:cs="宋体" w:hint="eastAsia"/>
                <w:sz w:val="16"/>
              </w:rPr>
              <w:t>聚类算法</w:t>
            </w:r>
          </w:p>
        </w:tc>
        <w:tc>
          <w:tcPr>
            <w:tcW w:w="4164" w:type="dxa"/>
          </w:tcPr>
          <w:p w14:paraId="1A465CBD" w14:textId="77777777" w:rsidR="00F30F1C" w:rsidRPr="00F30F1C" w:rsidRDefault="00F30F1C" w:rsidP="00F30F1C">
            <w:pPr>
              <w:spacing w:after="0"/>
              <w:ind w:firstLine="0"/>
              <w:rPr>
                <w:sz w:val="16"/>
              </w:rPr>
            </w:pPr>
            <w:r w:rsidRPr="00F30F1C">
              <w:rPr>
                <w:rFonts w:ascii="宋体" w:eastAsia="宋体" w:hAnsi="宋体" w:cs="宋体"/>
                <w:sz w:val="16"/>
              </w:rPr>
              <w:t>K-Means</w:t>
            </w:r>
            <w:r w:rsidRPr="00F30F1C">
              <w:rPr>
                <w:rFonts w:ascii="宋体" w:eastAsia="宋体" w:hAnsi="宋体" w:cs="宋体" w:hint="eastAsia"/>
                <w:sz w:val="16"/>
              </w:rPr>
              <w:t>、</w:t>
            </w:r>
            <w:r w:rsidRPr="00F30F1C">
              <w:rPr>
                <w:rFonts w:ascii="宋体" w:eastAsia="宋体" w:hAnsi="宋体" w:cs="宋体"/>
                <w:sz w:val="16"/>
              </w:rPr>
              <w:t>DBSCAN</w:t>
            </w:r>
            <w:r w:rsidRPr="00F30F1C">
              <w:rPr>
                <w:rFonts w:ascii="宋体" w:eastAsia="宋体" w:hAnsi="宋体" w:cs="宋体" w:hint="eastAsia"/>
                <w:sz w:val="16"/>
              </w:rPr>
              <w:t>、层次聚类</w:t>
            </w:r>
          </w:p>
        </w:tc>
        <w:tc>
          <w:tcPr>
            <w:tcW w:w="3369" w:type="dxa"/>
          </w:tcPr>
          <w:p w14:paraId="18606C38"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多源观测归并、目标分群、毁伤特征分组、航迹去重</w:t>
            </w:r>
          </w:p>
        </w:tc>
      </w:tr>
      <w:tr w:rsidR="00F30F1C" w14:paraId="0D08BB5B" w14:textId="77777777" w:rsidTr="00F30F1C">
        <w:trPr>
          <w:jc w:val="center"/>
        </w:trPr>
        <w:tc>
          <w:tcPr>
            <w:tcW w:w="686" w:type="dxa"/>
            <w:vAlign w:val="center"/>
          </w:tcPr>
          <w:p w14:paraId="7D3453FD" w14:textId="77777777" w:rsidR="00F30F1C" w:rsidRPr="00F30F1C" w:rsidRDefault="00F30F1C" w:rsidP="00F30F1C">
            <w:pPr>
              <w:spacing w:after="0"/>
              <w:ind w:firstLine="0"/>
              <w:rPr>
                <w:sz w:val="16"/>
              </w:rPr>
            </w:pPr>
            <w:r>
              <w:rPr>
                <w:rFonts w:ascii="宋体" w:eastAsia="宋体" w:hAnsi="宋体" w:cs="宋体"/>
                <w:sz w:val="16"/>
              </w:rPr>
              <w:t>M02</w:t>
            </w:r>
          </w:p>
        </w:tc>
        <w:tc>
          <w:tcPr>
            <w:tcW w:w="1516" w:type="dxa"/>
          </w:tcPr>
          <w:p w14:paraId="5B870E44" w14:textId="77777777" w:rsidR="00F30F1C" w:rsidRPr="00F30F1C" w:rsidRDefault="00F30F1C" w:rsidP="00F30F1C">
            <w:pPr>
              <w:spacing w:after="0"/>
              <w:ind w:firstLine="0"/>
              <w:rPr>
                <w:sz w:val="16"/>
              </w:rPr>
            </w:pPr>
            <w:r w:rsidRPr="00F30F1C">
              <w:rPr>
                <w:rFonts w:ascii="宋体" w:eastAsia="宋体" w:hAnsi="宋体" w:cs="宋体" w:hint="eastAsia"/>
                <w:sz w:val="16"/>
              </w:rPr>
              <w:t>关联算法</w:t>
            </w:r>
          </w:p>
        </w:tc>
        <w:tc>
          <w:tcPr>
            <w:tcW w:w="4164" w:type="dxa"/>
          </w:tcPr>
          <w:p w14:paraId="673B1C32" w14:textId="77777777" w:rsidR="00F30F1C" w:rsidRPr="00F30F1C" w:rsidRDefault="00F30F1C" w:rsidP="00F30F1C">
            <w:pPr>
              <w:spacing w:after="0"/>
              <w:ind w:firstLine="0"/>
              <w:rPr>
                <w:sz w:val="16"/>
              </w:rPr>
            </w:pPr>
            <w:r w:rsidRPr="00F30F1C">
              <w:rPr>
                <w:rFonts w:ascii="宋体" w:eastAsia="宋体" w:hAnsi="宋体" w:cs="宋体"/>
                <w:sz w:val="16"/>
              </w:rPr>
              <w:t>Apriori</w:t>
            </w:r>
            <w:r w:rsidRPr="00F30F1C">
              <w:rPr>
                <w:rFonts w:ascii="宋体" w:eastAsia="宋体" w:hAnsi="宋体" w:cs="宋体" w:hint="eastAsia"/>
                <w:sz w:val="16"/>
              </w:rPr>
              <w:t>、</w:t>
            </w:r>
            <w:r w:rsidRPr="00F30F1C">
              <w:rPr>
                <w:rFonts w:ascii="宋体" w:eastAsia="宋体" w:hAnsi="宋体" w:cs="宋体"/>
                <w:sz w:val="16"/>
              </w:rPr>
              <w:t>FP-Growth</w:t>
            </w:r>
            <w:r w:rsidRPr="00F30F1C">
              <w:rPr>
                <w:rFonts w:ascii="宋体" w:eastAsia="宋体" w:hAnsi="宋体" w:cs="宋体" w:hint="eastAsia"/>
                <w:sz w:val="16"/>
              </w:rPr>
              <w:t>、关联规则挖掘</w:t>
            </w:r>
          </w:p>
        </w:tc>
        <w:tc>
          <w:tcPr>
            <w:tcW w:w="3369" w:type="dxa"/>
          </w:tcPr>
          <w:p w14:paraId="61B58DAB"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规则关联、指令依赖关系挖掘、瓶颈规则提取、方案约束匹配</w:t>
            </w:r>
          </w:p>
        </w:tc>
      </w:tr>
      <w:tr w:rsidR="00F30F1C" w14:paraId="17C79045" w14:textId="77777777" w:rsidTr="00F30F1C">
        <w:trPr>
          <w:jc w:val="center"/>
        </w:trPr>
        <w:tc>
          <w:tcPr>
            <w:tcW w:w="686" w:type="dxa"/>
            <w:vAlign w:val="center"/>
          </w:tcPr>
          <w:p w14:paraId="23084A8E" w14:textId="77777777" w:rsidR="00F30F1C" w:rsidRPr="00F30F1C" w:rsidRDefault="00F30F1C" w:rsidP="00F30F1C">
            <w:pPr>
              <w:spacing w:after="0"/>
              <w:ind w:firstLine="0"/>
              <w:rPr>
                <w:sz w:val="16"/>
              </w:rPr>
            </w:pPr>
            <w:r>
              <w:rPr>
                <w:rFonts w:ascii="宋体" w:eastAsia="宋体" w:hAnsi="宋体" w:cs="宋体"/>
                <w:sz w:val="16"/>
              </w:rPr>
              <w:t>M03</w:t>
            </w:r>
          </w:p>
        </w:tc>
        <w:tc>
          <w:tcPr>
            <w:tcW w:w="1516" w:type="dxa"/>
          </w:tcPr>
          <w:p w14:paraId="102101C8" w14:textId="77777777" w:rsidR="00F30F1C" w:rsidRPr="00F30F1C" w:rsidRDefault="00F30F1C" w:rsidP="00F30F1C">
            <w:pPr>
              <w:spacing w:after="0"/>
              <w:ind w:firstLine="0"/>
              <w:rPr>
                <w:sz w:val="16"/>
              </w:rPr>
            </w:pPr>
            <w:r w:rsidRPr="00F30F1C">
              <w:rPr>
                <w:rFonts w:ascii="宋体" w:eastAsia="宋体" w:hAnsi="宋体" w:cs="宋体" w:hint="eastAsia"/>
                <w:sz w:val="16"/>
              </w:rPr>
              <w:t>线性回归模型</w:t>
            </w:r>
          </w:p>
        </w:tc>
        <w:tc>
          <w:tcPr>
            <w:tcW w:w="4164" w:type="dxa"/>
          </w:tcPr>
          <w:p w14:paraId="5D4E011D" w14:textId="77777777" w:rsidR="00F30F1C" w:rsidRPr="00F30F1C" w:rsidRDefault="00F30F1C" w:rsidP="00F30F1C">
            <w:pPr>
              <w:spacing w:after="0"/>
              <w:ind w:firstLine="0"/>
              <w:rPr>
                <w:sz w:val="16"/>
              </w:rPr>
            </w:pPr>
            <w:r w:rsidRPr="00F30F1C">
              <w:rPr>
                <w:rFonts w:ascii="宋体" w:eastAsia="宋体" w:hAnsi="宋体" w:cs="宋体"/>
                <w:sz w:val="16"/>
              </w:rPr>
              <w:t>Linear Regression</w:t>
            </w:r>
            <w:r w:rsidRPr="00F30F1C">
              <w:rPr>
                <w:rFonts w:ascii="宋体" w:eastAsia="宋体" w:hAnsi="宋体" w:cs="宋体" w:hint="eastAsia"/>
                <w:sz w:val="16"/>
              </w:rPr>
              <w:t>、</w:t>
            </w:r>
            <w:r w:rsidRPr="00F30F1C">
              <w:rPr>
                <w:rFonts w:ascii="宋体" w:eastAsia="宋体" w:hAnsi="宋体" w:cs="宋体"/>
                <w:sz w:val="16"/>
              </w:rPr>
              <w:t>Ridge</w:t>
            </w:r>
            <w:r w:rsidRPr="00F30F1C">
              <w:rPr>
                <w:rFonts w:ascii="宋体" w:eastAsia="宋体" w:hAnsi="宋体" w:cs="宋体" w:hint="eastAsia"/>
                <w:sz w:val="16"/>
              </w:rPr>
              <w:t>、</w:t>
            </w:r>
            <w:r w:rsidRPr="00F30F1C">
              <w:rPr>
                <w:rFonts w:ascii="宋体" w:eastAsia="宋体" w:hAnsi="宋体" w:cs="宋体"/>
                <w:sz w:val="16"/>
              </w:rPr>
              <w:t>Lasso</w:t>
            </w:r>
          </w:p>
        </w:tc>
        <w:tc>
          <w:tcPr>
            <w:tcW w:w="3369" w:type="dxa"/>
          </w:tcPr>
          <w:p w14:paraId="148D9CDD"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连续变量估计、距离</w:t>
            </w:r>
            <w:r w:rsidRPr="00F30F1C">
              <w:rPr>
                <w:rFonts w:ascii="宋体" w:eastAsia="宋体" w:hAnsi="宋体" w:cs="宋体"/>
                <w:sz w:val="16"/>
                <w:lang w:eastAsia="zh-CN"/>
              </w:rPr>
              <w:t>/</w:t>
            </w:r>
            <w:r w:rsidRPr="00F30F1C">
              <w:rPr>
                <w:rFonts w:ascii="宋体" w:eastAsia="宋体" w:hAnsi="宋体" w:cs="宋体" w:hint="eastAsia"/>
                <w:sz w:val="16"/>
                <w:lang w:eastAsia="zh-CN"/>
              </w:rPr>
              <w:t>时间估算、毁伤效果预测、资源评分</w:t>
            </w:r>
          </w:p>
        </w:tc>
      </w:tr>
      <w:tr w:rsidR="00F30F1C" w14:paraId="399B246C" w14:textId="77777777" w:rsidTr="00F30F1C">
        <w:trPr>
          <w:jc w:val="center"/>
        </w:trPr>
        <w:tc>
          <w:tcPr>
            <w:tcW w:w="686" w:type="dxa"/>
            <w:vAlign w:val="center"/>
          </w:tcPr>
          <w:p w14:paraId="5DF67391" w14:textId="77777777" w:rsidR="00F30F1C" w:rsidRPr="00F30F1C" w:rsidRDefault="00F30F1C" w:rsidP="00F30F1C">
            <w:pPr>
              <w:spacing w:after="0"/>
              <w:ind w:firstLine="0"/>
              <w:rPr>
                <w:sz w:val="16"/>
              </w:rPr>
            </w:pPr>
            <w:r>
              <w:rPr>
                <w:rFonts w:ascii="宋体" w:eastAsia="宋体" w:hAnsi="宋体" w:cs="宋体"/>
                <w:sz w:val="16"/>
              </w:rPr>
              <w:lastRenderedPageBreak/>
              <w:t>M04</w:t>
            </w:r>
          </w:p>
        </w:tc>
        <w:tc>
          <w:tcPr>
            <w:tcW w:w="1516" w:type="dxa"/>
          </w:tcPr>
          <w:p w14:paraId="52BC6CF9" w14:textId="77777777" w:rsidR="00F30F1C" w:rsidRPr="00F30F1C" w:rsidRDefault="00F30F1C" w:rsidP="00F30F1C">
            <w:pPr>
              <w:spacing w:after="0"/>
              <w:ind w:firstLine="0"/>
              <w:rPr>
                <w:sz w:val="16"/>
              </w:rPr>
            </w:pPr>
            <w:r w:rsidRPr="00F30F1C">
              <w:rPr>
                <w:rFonts w:ascii="宋体" w:eastAsia="宋体" w:hAnsi="宋体" w:cs="宋体" w:hint="eastAsia"/>
                <w:sz w:val="16"/>
              </w:rPr>
              <w:t>逻辑回归模型</w:t>
            </w:r>
          </w:p>
        </w:tc>
        <w:tc>
          <w:tcPr>
            <w:tcW w:w="4164" w:type="dxa"/>
          </w:tcPr>
          <w:p w14:paraId="21AD6A7F" w14:textId="77777777" w:rsidR="00F30F1C" w:rsidRPr="00F30F1C" w:rsidRDefault="00F30F1C" w:rsidP="00F30F1C">
            <w:pPr>
              <w:spacing w:after="0"/>
              <w:ind w:firstLine="0"/>
              <w:rPr>
                <w:sz w:val="16"/>
              </w:rPr>
            </w:pPr>
            <w:r w:rsidRPr="00F30F1C">
              <w:rPr>
                <w:rFonts w:ascii="宋体" w:eastAsia="宋体" w:hAnsi="宋体" w:cs="宋体"/>
                <w:sz w:val="16"/>
              </w:rPr>
              <w:t>Logistic Regression</w:t>
            </w:r>
          </w:p>
        </w:tc>
        <w:tc>
          <w:tcPr>
            <w:tcW w:w="3369" w:type="dxa"/>
          </w:tcPr>
          <w:p w14:paraId="14DB3C0B"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方案可行性判定、任务成功率评估、二分类</w:t>
            </w:r>
            <w:r w:rsidRPr="00F30F1C">
              <w:rPr>
                <w:rFonts w:ascii="宋体" w:eastAsia="宋体" w:hAnsi="宋体" w:cs="宋体"/>
                <w:sz w:val="16"/>
                <w:lang w:eastAsia="zh-CN"/>
              </w:rPr>
              <w:t>/</w:t>
            </w:r>
            <w:r w:rsidRPr="00F30F1C">
              <w:rPr>
                <w:rFonts w:ascii="宋体" w:eastAsia="宋体" w:hAnsi="宋体" w:cs="宋体" w:hint="eastAsia"/>
                <w:sz w:val="16"/>
                <w:lang w:eastAsia="zh-CN"/>
              </w:rPr>
              <w:t>多分类判定</w:t>
            </w:r>
          </w:p>
        </w:tc>
      </w:tr>
      <w:tr w:rsidR="00F30F1C" w14:paraId="5D28D955" w14:textId="77777777" w:rsidTr="00F30F1C">
        <w:trPr>
          <w:jc w:val="center"/>
        </w:trPr>
        <w:tc>
          <w:tcPr>
            <w:tcW w:w="686" w:type="dxa"/>
            <w:vAlign w:val="center"/>
          </w:tcPr>
          <w:p w14:paraId="0FD12671" w14:textId="77777777" w:rsidR="00F30F1C" w:rsidRPr="00F30F1C" w:rsidRDefault="00F30F1C" w:rsidP="00F30F1C">
            <w:pPr>
              <w:spacing w:after="0"/>
              <w:ind w:firstLine="0"/>
              <w:rPr>
                <w:sz w:val="16"/>
              </w:rPr>
            </w:pPr>
            <w:r>
              <w:rPr>
                <w:rFonts w:ascii="宋体" w:eastAsia="宋体" w:hAnsi="宋体" w:cs="宋体"/>
                <w:sz w:val="16"/>
              </w:rPr>
              <w:t>M05</w:t>
            </w:r>
          </w:p>
        </w:tc>
        <w:tc>
          <w:tcPr>
            <w:tcW w:w="1516" w:type="dxa"/>
          </w:tcPr>
          <w:p w14:paraId="65BC8368" w14:textId="77777777" w:rsidR="00F30F1C" w:rsidRPr="00F30F1C" w:rsidRDefault="00F30F1C" w:rsidP="00F30F1C">
            <w:pPr>
              <w:spacing w:after="0"/>
              <w:ind w:firstLine="0"/>
              <w:rPr>
                <w:sz w:val="16"/>
              </w:rPr>
            </w:pPr>
            <w:r w:rsidRPr="00F30F1C">
              <w:rPr>
                <w:rFonts w:ascii="宋体" w:eastAsia="宋体" w:hAnsi="宋体" w:cs="宋体" w:hint="eastAsia"/>
                <w:sz w:val="16"/>
              </w:rPr>
              <w:t>随机森林模型</w:t>
            </w:r>
          </w:p>
        </w:tc>
        <w:tc>
          <w:tcPr>
            <w:tcW w:w="4164" w:type="dxa"/>
          </w:tcPr>
          <w:p w14:paraId="0C0A1C21" w14:textId="77777777" w:rsidR="00F30F1C" w:rsidRPr="00F30F1C" w:rsidRDefault="00F30F1C" w:rsidP="00F30F1C">
            <w:pPr>
              <w:spacing w:after="0"/>
              <w:ind w:firstLine="0"/>
              <w:rPr>
                <w:sz w:val="16"/>
              </w:rPr>
            </w:pPr>
            <w:r w:rsidRPr="00F30F1C">
              <w:rPr>
                <w:rFonts w:ascii="宋体" w:eastAsia="宋体" w:hAnsi="宋体" w:cs="宋体"/>
                <w:sz w:val="16"/>
              </w:rPr>
              <w:t>Random Forest</w:t>
            </w:r>
            <w:r w:rsidRPr="00F30F1C">
              <w:rPr>
                <w:rFonts w:ascii="宋体" w:eastAsia="宋体" w:hAnsi="宋体" w:cs="宋体" w:hint="eastAsia"/>
                <w:sz w:val="16"/>
              </w:rPr>
              <w:t>、</w:t>
            </w:r>
            <w:r w:rsidRPr="00F30F1C">
              <w:rPr>
                <w:rFonts w:ascii="宋体" w:eastAsia="宋体" w:hAnsi="宋体" w:cs="宋体"/>
                <w:sz w:val="16"/>
              </w:rPr>
              <w:t>Extra Trees</w:t>
            </w:r>
          </w:p>
        </w:tc>
        <w:tc>
          <w:tcPr>
            <w:tcW w:w="3369" w:type="dxa"/>
          </w:tcPr>
          <w:p w14:paraId="7AE5CE50"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多维态势评估、威胁等级判定、复杂特征综合判断</w:t>
            </w:r>
          </w:p>
        </w:tc>
      </w:tr>
      <w:tr w:rsidR="00F30F1C" w14:paraId="5F531EAD" w14:textId="77777777" w:rsidTr="00F30F1C">
        <w:trPr>
          <w:jc w:val="center"/>
        </w:trPr>
        <w:tc>
          <w:tcPr>
            <w:tcW w:w="686" w:type="dxa"/>
            <w:vAlign w:val="center"/>
          </w:tcPr>
          <w:p w14:paraId="03267EE7" w14:textId="77777777" w:rsidR="00F30F1C" w:rsidRPr="00F30F1C" w:rsidRDefault="00F30F1C" w:rsidP="00F30F1C">
            <w:pPr>
              <w:spacing w:after="0"/>
              <w:ind w:firstLine="0"/>
              <w:rPr>
                <w:sz w:val="16"/>
              </w:rPr>
            </w:pPr>
            <w:r>
              <w:rPr>
                <w:rFonts w:ascii="宋体" w:eastAsia="宋体" w:hAnsi="宋体" w:cs="宋体"/>
                <w:sz w:val="16"/>
              </w:rPr>
              <w:t>M06</w:t>
            </w:r>
          </w:p>
        </w:tc>
        <w:tc>
          <w:tcPr>
            <w:tcW w:w="1516" w:type="dxa"/>
          </w:tcPr>
          <w:p w14:paraId="76DF2268" w14:textId="77777777" w:rsidR="00F30F1C" w:rsidRPr="00F30F1C" w:rsidRDefault="00F30F1C" w:rsidP="00F30F1C">
            <w:pPr>
              <w:spacing w:after="0"/>
              <w:ind w:firstLine="0"/>
              <w:rPr>
                <w:sz w:val="16"/>
              </w:rPr>
            </w:pPr>
            <w:r w:rsidRPr="00F30F1C">
              <w:rPr>
                <w:rFonts w:ascii="宋体" w:eastAsia="宋体" w:hAnsi="宋体" w:cs="宋体" w:hint="eastAsia"/>
                <w:sz w:val="16"/>
              </w:rPr>
              <w:t>传统神经网络模型</w:t>
            </w:r>
          </w:p>
        </w:tc>
        <w:tc>
          <w:tcPr>
            <w:tcW w:w="4164" w:type="dxa"/>
          </w:tcPr>
          <w:p w14:paraId="6937DC5A" w14:textId="77777777" w:rsidR="00F30F1C" w:rsidRPr="00F30F1C" w:rsidRDefault="00F30F1C" w:rsidP="00F30F1C">
            <w:pPr>
              <w:spacing w:after="0"/>
              <w:ind w:firstLine="0"/>
              <w:rPr>
                <w:sz w:val="16"/>
              </w:rPr>
            </w:pPr>
            <w:r w:rsidRPr="00F30F1C">
              <w:rPr>
                <w:rFonts w:ascii="宋体" w:eastAsia="宋体" w:hAnsi="宋体" w:cs="宋体"/>
                <w:sz w:val="16"/>
              </w:rPr>
              <w:t>MLP</w:t>
            </w:r>
            <w:r w:rsidRPr="00F30F1C">
              <w:rPr>
                <w:rFonts w:ascii="宋体" w:eastAsia="宋体" w:hAnsi="宋体" w:cs="宋体" w:hint="eastAsia"/>
                <w:sz w:val="16"/>
              </w:rPr>
              <w:t>、</w:t>
            </w:r>
            <w:r w:rsidRPr="00F30F1C">
              <w:rPr>
                <w:rFonts w:ascii="宋体" w:eastAsia="宋体" w:hAnsi="宋体" w:cs="宋体"/>
                <w:sz w:val="16"/>
              </w:rPr>
              <w:t>CNN</w:t>
            </w:r>
            <w:r w:rsidRPr="00F30F1C">
              <w:rPr>
                <w:rFonts w:ascii="宋体" w:eastAsia="宋体" w:hAnsi="宋体" w:cs="宋体" w:hint="eastAsia"/>
                <w:sz w:val="16"/>
              </w:rPr>
              <w:t>、</w:t>
            </w:r>
            <w:r w:rsidRPr="00F30F1C">
              <w:rPr>
                <w:rFonts w:ascii="宋体" w:eastAsia="宋体" w:hAnsi="宋体" w:cs="宋体"/>
                <w:sz w:val="16"/>
              </w:rPr>
              <w:t>RNN</w:t>
            </w:r>
            <w:r w:rsidRPr="00F30F1C">
              <w:rPr>
                <w:rFonts w:ascii="宋体" w:eastAsia="宋体" w:hAnsi="宋体" w:cs="宋体" w:hint="eastAsia"/>
                <w:sz w:val="16"/>
              </w:rPr>
              <w:t>、</w:t>
            </w:r>
            <w:r w:rsidRPr="00F30F1C">
              <w:rPr>
                <w:rFonts w:ascii="宋体" w:eastAsia="宋体" w:hAnsi="宋体" w:cs="宋体"/>
                <w:sz w:val="16"/>
              </w:rPr>
              <w:t>LSTM</w:t>
            </w:r>
            <w:r w:rsidRPr="00F30F1C">
              <w:rPr>
                <w:rFonts w:ascii="宋体" w:eastAsia="宋体" w:hAnsi="宋体" w:cs="宋体" w:hint="eastAsia"/>
                <w:sz w:val="16"/>
              </w:rPr>
              <w:t>、</w:t>
            </w:r>
            <w:r w:rsidRPr="00F30F1C">
              <w:rPr>
                <w:rFonts w:ascii="宋体" w:eastAsia="宋体" w:hAnsi="宋体" w:cs="宋体"/>
                <w:sz w:val="16"/>
              </w:rPr>
              <w:t>Transformer</w:t>
            </w:r>
          </w:p>
        </w:tc>
        <w:tc>
          <w:tcPr>
            <w:tcW w:w="3369" w:type="dxa"/>
          </w:tcPr>
          <w:p w14:paraId="1F0D611B"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图像识别、目标分类、序列建模、非线性特征提取</w:t>
            </w:r>
          </w:p>
        </w:tc>
      </w:tr>
      <w:tr w:rsidR="00F30F1C" w14:paraId="606D16A4" w14:textId="77777777" w:rsidTr="00F30F1C">
        <w:trPr>
          <w:jc w:val="center"/>
        </w:trPr>
        <w:tc>
          <w:tcPr>
            <w:tcW w:w="686" w:type="dxa"/>
            <w:vAlign w:val="center"/>
          </w:tcPr>
          <w:p w14:paraId="12CCB2D5" w14:textId="77777777" w:rsidR="00F30F1C" w:rsidRPr="00F30F1C" w:rsidRDefault="00F30F1C" w:rsidP="00F30F1C">
            <w:pPr>
              <w:spacing w:after="0"/>
              <w:ind w:firstLine="0"/>
              <w:rPr>
                <w:sz w:val="16"/>
              </w:rPr>
            </w:pPr>
            <w:r>
              <w:rPr>
                <w:rFonts w:ascii="宋体" w:eastAsia="宋体" w:hAnsi="宋体" w:cs="宋体"/>
                <w:sz w:val="16"/>
              </w:rPr>
              <w:t>M07</w:t>
            </w:r>
          </w:p>
        </w:tc>
        <w:tc>
          <w:tcPr>
            <w:tcW w:w="1516" w:type="dxa"/>
          </w:tcPr>
          <w:p w14:paraId="51F56301" w14:textId="77777777" w:rsidR="00F30F1C" w:rsidRPr="00F30F1C" w:rsidRDefault="00F30F1C" w:rsidP="00F30F1C">
            <w:pPr>
              <w:spacing w:after="0"/>
              <w:ind w:firstLine="0"/>
              <w:rPr>
                <w:sz w:val="16"/>
              </w:rPr>
            </w:pPr>
            <w:r w:rsidRPr="00F30F1C">
              <w:rPr>
                <w:rFonts w:ascii="宋体" w:eastAsia="宋体" w:hAnsi="宋体" w:cs="宋体" w:hint="eastAsia"/>
                <w:sz w:val="16"/>
              </w:rPr>
              <w:t>贝叶斯概率模型</w:t>
            </w:r>
          </w:p>
        </w:tc>
        <w:tc>
          <w:tcPr>
            <w:tcW w:w="4164" w:type="dxa"/>
          </w:tcPr>
          <w:p w14:paraId="4DE3FE18" w14:textId="77777777" w:rsidR="00F30F1C" w:rsidRPr="00F30F1C" w:rsidRDefault="00F30F1C" w:rsidP="00F30F1C">
            <w:pPr>
              <w:spacing w:after="0"/>
              <w:ind w:firstLine="0"/>
              <w:rPr>
                <w:sz w:val="16"/>
                <w:lang w:eastAsia="zh-CN"/>
              </w:rPr>
            </w:pPr>
            <w:r w:rsidRPr="00F30F1C">
              <w:rPr>
                <w:rFonts w:ascii="宋体" w:eastAsia="宋体" w:hAnsi="宋体" w:cs="宋体"/>
                <w:sz w:val="16"/>
                <w:lang w:eastAsia="zh-CN"/>
              </w:rPr>
              <w:t>Naive Bayes、Bayesian Network、Dynamic Bayesian Network</w:t>
            </w:r>
          </w:p>
        </w:tc>
        <w:tc>
          <w:tcPr>
            <w:tcW w:w="3369" w:type="dxa"/>
          </w:tcPr>
          <w:p w14:paraId="3E97CBAA"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不确定条件下的概率推断、威胁类别判定、意图概率修正</w:t>
            </w:r>
          </w:p>
        </w:tc>
      </w:tr>
      <w:tr w:rsidR="00F30F1C" w14:paraId="7E8EA598" w14:textId="77777777" w:rsidTr="00F30F1C">
        <w:trPr>
          <w:jc w:val="center"/>
        </w:trPr>
        <w:tc>
          <w:tcPr>
            <w:tcW w:w="686" w:type="dxa"/>
            <w:vAlign w:val="center"/>
          </w:tcPr>
          <w:p w14:paraId="540A8245" w14:textId="77777777" w:rsidR="00F30F1C" w:rsidRPr="00F30F1C" w:rsidRDefault="00F30F1C" w:rsidP="00F30F1C">
            <w:pPr>
              <w:spacing w:after="0"/>
              <w:ind w:firstLine="0"/>
              <w:rPr>
                <w:sz w:val="16"/>
              </w:rPr>
            </w:pPr>
            <w:r>
              <w:rPr>
                <w:rFonts w:ascii="宋体" w:eastAsia="宋体" w:hAnsi="宋体" w:cs="宋体"/>
                <w:sz w:val="16"/>
              </w:rPr>
              <w:t>M08</w:t>
            </w:r>
          </w:p>
        </w:tc>
        <w:tc>
          <w:tcPr>
            <w:tcW w:w="1516" w:type="dxa"/>
          </w:tcPr>
          <w:p w14:paraId="3234721A" w14:textId="77777777" w:rsidR="00F30F1C" w:rsidRPr="00F30F1C" w:rsidRDefault="00F30F1C" w:rsidP="00F30F1C">
            <w:pPr>
              <w:spacing w:after="0"/>
              <w:ind w:firstLine="0"/>
              <w:rPr>
                <w:sz w:val="16"/>
              </w:rPr>
            </w:pPr>
            <w:r w:rsidRPr="00F30F1C">
              <w:rPr>
                <w:rFonts w:ascii="宋体" w:eastAsia="宋体" w:hAnsi="宋体" w:cs="宋体" w:hint="eastAsia"/>
                <w:sz w:val="16"/>
              </w:rPr>
              <w:t>生成对抗网络</w:t>
            </w:r>
          </w:p>
        </w:tc>
        <w:tc>
          <w:tcPr>
            <w:tcW w:w="4164" w:type="dxa"/>
          </w:tcPr>
          <w:p w14:paraId="210A0B8A" w14:textId="77777777" w:rsidR="00F30F1C" w:rsidRPr="00F30F1C" w:rsidRDefault="00F30F1C" w:rsidP="00F30F1C">
            <w:pPr>
              <w:spacing w:after="0"/>
              <w:ind w:firstLine="0"/>
              <w:rPr>
                <w:sz w:val="16"/>
              </w:rPr>
            </w:pPr>
            <w:r w:rsidRPr="00F30F1C">
              <w:rPr>
                <w:rFonts w:ascii="宋体" w:eastAsia="宋体" w:hAnsi="宋体" w:cs="宋体"/>
                <w:sz w:val="16"/>
              </w:rPr>
              <w:t>GAN</w:t>
            </w:r>
            <w:r w:rsidRPr="00F30F1C">
              <w:rPr>
                <w:rFonts w:ascii="宋体" w:eastAsia="宋体" w:hAnsi="宋体" w:cs="宋体" w:hint="eastAsia"/>
                <w:sz w:val="16"/>
              </w:rPr>
              <w:t>、</w:t>
            </w:r>
            <w:r w:rsidRPr="00F30F1C">
              <w:rPr>
                <w:rFonts w:ascii="宋体" w:eastAsia="宋体" w:hAnsi="宋体" w:cs="宋体"/>
                <w:sz w:val="16"/>
              </w:rPr>
              <w:t>Conditional GAN</w:t>
            </w:r>
            <w:r w:rsidRPr="00F30F1C">
              <w:rPr>
                <w:rFonts w:ascii="宋体" w:eastAsia="宋体" w:hAnsi="宋体" w:cs="宋体" w:hint="eastAsia"/>
                <w:sz w:val="16"/>
              </w:rPr>
              <w:t>、</w:t>
            </w:r>
            <w:r w:rsidRPr="00F30F1C">
              <w:rPr>
                <w:rFonts w:ascii="宋体" w:eastAsia="宋体" w:hAnsi="宋体" w:cs="宋体"/>
                <w:sz w:val="16"/>
              </w:rPr>
              <w:t>CycleGAN</w:t>
            </w:r>
            <w:r w:rsidRPr="00F30F1C">
              <w:rPr>
                <w:rFonts w:ascii="宋体" w:eastAsia="宋体" w:hAnsi="宋体" w:cs="宋体" w:hint="eastAsia"/>
                <w:sz w:val="16"/>
              </w:rPr>
              <w:t>、对抗样本生成模型</w:t>
            </w:r>
          </w:p>
        </w:tc>
        <w:tc>
          <w:tcPr>
            <w:tcW w:w="3369" w:type="dxa"/>
          </w:tcPr>
          <w:p w14:paraId="19697A89"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小样本增强、复杂干扰样本生成、毁伤样本补充、鲁棒性训练</w:t>
            </w:r>
          </w:p>
        </w:tc>
      </w:tr>
      <w:tr w:rsidR="00F30F1C" w14:paraId="24003D20" w14:textId="77777777" w:rsidTr="00F30F1C">
        <w:trPr>
          <w:jc w:val="center"/>
        </w:trPr>
        <w:tc>
          <w:tcPr>
            <w:tcW w:w="686" w:type="dxa"/>
            <w:vAlign w:val="center"/>
          </w:tcPr>
          <w:p w14:paraId="4173B187" w14:textId="77777777" w:rsidR="00F30F1C" w:rsidRPr="00F30F1C" w:rsidRDefault="00F30F1C" w:rsidP="00F30F1C">
            <w:pPr>
              <w:spacing w:after="0"/>
              <w:ind w:firstLine="0"/>
              <w:rPr>
                <w:sz w:val="16"/>
              </w:rPr>
            </w:pPr>
            <w:r>
              <w:rPr>
                <w:rFonts w:ascii="宋体" w:eastAsia="宋体" w:hAnsi="宋体" w:cs="宋体"/>
                <w:sz w:val="16"/>
              </w:rPr>
              <w:t>M09</w:t>
            </w:r>
          </w:p>
        </w:tc>
        <w:tc>
          <w:tcPr>
            <w:tcW w:w="1516" w:type="dxa"/>
          </w:tcPr>
          <w:p w14:paraId="0E6E64E2" w14:textId="77777777" w:rsidR="00F30F1C" w:rsidRPr="00F30F1C" w:rsidRDefault="00F30F1C" w:rsidP="00F30F1C">
            <w:pPr>
              <w:spacing w:after="0"/>
              <w:ind w:firstLine="0"/>
              <w:rPr>
                <w:sz w:val="16"/>
              </w:rPr>
            </w:pPr>
            <w:r w:rsidRPr="00F30F1C">
              <w:rPr>
                <w:rFonts w:ascii="宋体" w:eastAsia="宋体" w:hAnsi="宋体" w:cs="宋体" w:hint="eastAsia"/>
                <w:sz w:val="16"/>
              </w:rPr>
              <w:t>大语言模型</w:t>
            </w:r>
          </w:p>
        </w:tc>
        <w:tc>
          <w:tcPr>
            <w:tcW w:w="4164" w:type="dxa"/>
          </w:tcPr>
          <w:p w14:paraId="3C20E79A" w14:textId="77777777" w:rsidR="00F30F1C" w:rsidRPr="00F30F1C" w:rsidRDefault="00F30F1C" w:rsidP="00F30F1C">
            <w:pPr>
              <w:spacing w:after="0"/>
              <w:ind w:firstLine="0"/>
              <w:rPr>
                <w:sz w:val="16"/>
              </w:rPr>
            </w:pPr>
            <w:r w:rsidRPr="00F30F1C">
              <w:rPr>
                <w:rFonts w:ascii="宋体" w:eastAsia="宋体" w:hAnsi="宋体" w:cs="宋体"/>
                <w:sz w:val="16"/>
              </w:rPr>
              <w:t>Qwen-7B/14B/32B</w:t>
            </w:r>
            <w:r w:rsidRPr="00F30F1C">
              <w:rPr>
                <w:rFonts w:ascii="宋体" w:eastAsia="宋体" w:hAnsi="宋体" w:cs="宋体" w:hint="eastAsia"/>
                <w:sz w:val="16"/>
              </w:rPr>
              <w:t>、领域微调</w:t>
            </w:r>
            <w:r w:rsidRPr="00F30F1C">
              <w:rPr>
                <w:rFonts w:ascii="宋体" w:eastAsia="宋体" w:hAnsi="宋体" w:cs="宋体"/>
                <w:sz w:val="16"/>
              </w:rPr>
              <w:t>LLM</w:t>
            </w:r>
          </w:p>
        </w:tc>
        <w:tc>
          <w:tcPr>
            <w:tcW w:w="3369" w:type="dxa"/>
          </w:tcPr>
          <w:p w14:paraId="5561CCF2"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意图理解、方案解释、结构化指令生成、全链路分析</w:t>
            </w:r>
          </w:p>
        </w:tc>
      </w:tr>
      <w:tr w:rsidR="00F30F1C" w14:paraId="5823028C" w14:textId="77777777" w:rsidTr="00F30F1C">
        <w:trPr>
          <w:jc w:val="center"/>
        </w:trPr>
        <w:tc>
          <w:tcPr>
            <w:tcW w:w="686" w:type="dxa"/>
            <w:vAlign w:val="center"/>
          </w:tcPr>
          <w:p w14:paraId="3835CCF7" w14:textId="77777777" w:rsidR="00F30F1C" w:rsidRPr="00F30F1C" w:rsidRDefault="00F30F1C" w:rsidP="00F30F1C">
            <w:pPr>
              <w:spacing w:after="0"/>
              <w:ind w:firstLine="0"/>
              <w:rPr>
                <w:sz w:val="16"/>
              </w:rPr>
            </w:pPr>
            <w:r>
              <w:rPr>
                <w:rFonts w:ascii="宋体" w:eastAsia="宋体" w:hAnsi="宋体" w:cs="宋体"/>
                <w:sz w:val="16"/>
              </w:rPr>
              <w:t>M10</w:t>
            </w:r>
          </w:p>
        </w:tc>
        <w:tc>
          <w:tcPr>
            <w:tcW w:w="1516" w:type="dxa"/>
          </w:tcPr>
          <w:p w14:paraId="0304FF7E" w14:textId="77777777" w:rsidR="00F30F1C" w:rsidRPr="00F30F1C" w:rsidRDefault="00F30F1C" w:rsidP="00F30F1C">
            <w:pPr>
              <w:spacing w:after="0"/>
              <w:ind w:firstLine="0"/>
              <w:rPr>
                <w:sz w:val="16"/>
              </w:rPr>
            </w:pPr>
            <w:r w:rsidRPr="00F30F1C">
              <w:rPr>
                <w:rFonts w:ascii="宋体" w:eastAsia="宋体" w:hAnsi="宋体" w:cs="宋体" w:hint="eastAsia"/>
                <w:sz w:val="16"/>
              </w:rPr>
              <w:t>检索增强生成模型</w:t>
            </w:r>
          </w:p>
        </w:tc>
        <w:tc>
          <w:tcPr>
            <w:tcW w:w="4164" w:type="dxa"/>
          </w:tcPr>
          <w:p w14:paraId="71CA3D7E" w14:textId="77777777" w:rsidR="00F30F1C" w:rsidRPr="00F30F1C" w:rsidRDefault="00F30F1C" w:rsidP="00F30F1C">
            <w:pPr>
              <w:spacing w:after="0"/>
              <w:ind w:firstLine="0"/>
              <w:rPr>
                <w:sz w:val="16"/>
              </w:rPr>
            </w:pPr>
            <w:r w:rsidRPr="00F30F1C">
              <w:rPr>
                <w:rFonts w:ascii="宋体" w:eastAsia="宋体" w:hAnsi="宋体" w:cs="宋体"/>
                <w:sz w:val="16"/>
              </w:rPr>
              <w:t>RAG</w:t>
            </w:r>
            <w:r w:rsidRPr="00F30F1C">
              <w:rPr>
                <w:rFonts w:ascii="宋体" w:eastAsia="宋体" w:hAnsi="宋体" w:cs="宋体" w:hint="eastAsia"/>
                <w:sz w:val="16"/>
              </w:rPr>
              <w:t>、</w:t>
            </w:r>
            <w:r w:rsidRPr="00F30F1C">
              <w:rPr>
                <w:rFonts w:ascii="宋体" w:eastAsia="宋体" w:hAnsi="宋体" w:cs="宋体"/>
                <w:sz w:val="16"/>
              </w:rPr>
              <w:t>GraphRAG</w:t>
            </w:r>
            <w:r w:rsidRPr="00F30F1C">
              <w:rPr>
                <w:rFonts w:ascii="宋体" w:eastAsia="宋体" w:hAnsi="宋体" w:cs="宋体" w:hint="eastAsia"/>
                <w:sz w:val="16"/>
              </w:rPr>
              <w:t>、</w:t>
            </w:r>
            <w:r w:rsidRPr="00F30F1C">
              <w:rPr>
                <w:rFonts w:ascii="宋体" w:eastAsia="宋体" w:hAnsi="宋体" w:cs="宋体"/>
                <w:sz w:val="16"/>
              </w:rPr>
              <w:t>SynapseRAG</w:t>
            </w:r>
            <w:r w:rsidRPr="00F30F1C">
              <w:rPr>
                <w:rFonts w:ascii="宋体" w:eastAsia="宋体" w:hAnsi="宋体" w:cs="宋体" w:hint="eastAsia"/>
                <w:sz w:val="16"/>
              </w:rPr>
              <w:t>、</w:t>
            </w:r>
            <w:r w:rsidRPr="00F30F1C">
              <w:rPr>
                <w:rFonts w:ascii="宋体" w:eastAsia="宋体" w:hAnsi="宋体" w:cs="宋体"/>
                <w:sz w:val="16"/>
              </w:rPr>
              <w:t>PageIndex</w:t>
            </w:r>
          </w:p>
        </w:tc>
        <w:tc>
          <w:tcPr>
            <w:tcW w:w="3369" w:type="dxa"/>
          </w:tcPr>
          <w:p w14:paraId="76A5F7DE"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情报检索、规则检索、案例检索、知识增强推理</w:t>
            </w:r>
          </w:p>
        </w:tc>
      </w:tr>
      <w:tr w:rsidR="00F30F1C" w14:paraId="1ED529D4" w14:textId="77777777" w:rsidTr="00F30F1C">
        <w:trPr>
          <w:jc w:val="center"/>
        </w:trPr>
        <w:tc>
          <w:tcPr>
            <w:tcW w:w="686" w:type="dxa"/>
            <w:vAlign w:val="center"/>
          </w:tcPr>
          <w:p w14:paraId="52259B49" w14:textId="77777777" w:rsidR="00F30F1C" w:rsidRPr="00F30F1C" w:rsidRDefault="00F30F1C" w:rsidP="00F30F1C">
            <w:pPr>
              <w:spacing w:after="0"/>
              <w:ind w:firstLine="0"/>
              <w:rPr>
                <w:sz w:val="16"/>
              </w:rPr>
            </w:pPr>
            <w:r>
              <w:rPr>
                <w:rFonts w:ascii="宋体" w:eastAsia="宋体" w:hAnsi="宋体" w:cs="宋体"/>
                <w:sz w:val="16"/>
              </w:rPr>
              <w:t>M11</w:t>
            </w:r>
          </w:p>
        </w:tc>
        <w:tc>
          <w:tcPr>
            <w:tcW w:w="1516" w:type="dxa"/>
          </w:tcPr>
          <w:p w14:paraId="07C324FA" w14:textId="77777777" w:rsidR="00F30F1C" w:rsidRPr="00F30F1C" w:rsidRDefault="00F30F1C" w:rsidP="00F30F1C">
            <w:pPr>
              <w:spacing w:after="0"/>
              <w:ind w:firstLine="0"/>
              <w:rPr>
                <w:sz w:val="16"/>
              </w:rPr>
            </w:pPr>
            <w:r w:rsidRPr="00F30F1C">
              <w:rPr>
                <w:rFonts w:ascii="宋体" w:eastAsia="宋体" w:hAnsi="宋体" w:cs="宋体" w:hint="eastAsia"/>
                <w:sz w:val="16"/>
              </w:rPr>
              <w:t>智能体模型</w:t>
            </w:r>
          </w:p>
        </w:tc>
        <w:tc>
          <w:tcPr>
            <w:tcW w:w="4164" w:type="dxa"/>
          </w:tcPr>
          <w:p w14:paraId="646E3C0C" w14:textId="77777777" w:rsidR="00F30F1C" w:rsidRPr="00F30F1C" w:rsidRDefault="00F30F1C" w:rsidP="00F30F1C">
            <w:pPr>
              <w:spacing w:after="0"/>
              <w:ind w:firstLine="0"/>
              <w:rPr>
                <w:sz w:val="16"/>
              </w:rPr>
            </w:pPr>
            <w:r w:rsidRPr="00F30F1C">
              <w:rPr>
                <w:rFonts w:ascii="宋体" w:eastAsia="宋体" w:hAnsi="宋体" w:cs="宋体"/>
                <w:sz w:val="16"/>
              </w:rPr>
              <w:t>ReAct Agent</w:t>
            </w:r>
            <w:r w:rsidRPr="00F30F1C">
              <w:rPr>
                <w:rFonts w:ascii="宋体" w:eastAsia="宋体" w:hAnsi="宋体" w:cs="宋体" w:hint="eastAsia"/>
                <w:sz w:val="16"/>
              </w:rPr>
              <w:t>、</w:t>
            </w:r>
            <w:r w:rsidRPr="00F30F1C">
              <w:rPr>
                <w:rFonts w:ascii="宋体" w:eastAsia="宋体" w:hAnsi="宋体" w:cs="宋体"/>
                <w:sz w:val="16"/>
              </w:rPr>
              <w:t>Agentic Planning</w:t>
            </w:r>
            <w:r w:rsidRPr="00F30F1C">
              <w:rPr>
                <w:rFonts w:ascii="宋体" w:eastAsia="宋体" w:hAnsi="宋体" w:cs="宋体" w:hint="eastAsia"/>
                <w:sz w:val="16"/>
              </w:rPr>
              <w:t>、多角色智能体</w:t>
            </w:r>
          </w:p>
        </w:tc>
        <w:tc>
          <w:tcPr>
            <w:tcW w:w="3369" w:type="dxa"/>
          </w:tcPr>
          <w:p w14:paraId="74027F28"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流程编排、方案生成、任务协同、红蓝裁决</w:t>
            </w:r>
          </w:p>
        </w:tc>
      </w:tr>
      <w:tr w:rsidR="00F30F1C" w14:paraId="058C251A" w14:textId="77777777" w:rsidTr="00F30F1C">
        <w:trPr>
          <w:jc w:val="center"/>
        </w:trPr>
        <w:tc>
          <w:tcPr>
            <w:tcW w:w="686" w:type="dxa"/>
            <w:vAlign w:val="center"/>
          </w:tcPr>
          <w:p w14:paraId="72B26D13" w14:textId="77777777" w:rsidR="00F30F1C" w:rsidRPr="00F30F1C" w:rsidRDefault="00F30F1C" w:rsidP="00F30F1C">
            <w:pPr>
              <w:spacing w:after="0"/>
              <w:ind w:firstLine="0"/>
              <w:rPr>
                <w:sz w:val="16"/>
              </w:rPr>
            </w:pPr>
            <w:r>
              <w:rPr>
                <w:rFonts w:ascii="宋体" w:eastAsia="宋体" w:hAnsi="宋体" w:cs="宋体"/>
                <w:sz w:val="16"/>
              </w:rPr>
              <w:t>M12</w:t>
            </w:r>
          </w:p>
        </w:tc>
        <w:tc>
          <w:tcPr>
            <w:tcW w:w="1516" w:type="dxa"/>
          </w:tcPr>
          <w:p w14:paraId="420F618C" w14:textId="77777777" w:rsidR="00F30F1C" w:rsidRPr="00F30F1C" w:rsidRDefault="00F30F1C" w:rsidP="00F30F1C">
            <w:pPr>
              <w:spacing w:after="0"/>
              <w:ind w:firstLine="0"/>
              <w:rPr>
                <w:sz w:val="16"/>
              </w:rPr>
            </w:pPr>
            <w:r w:rsidRPr="00F30F1C">
              <w:rPr>
                <w:rFonts w:ascii="宋体" w:eastAsia="宋体" w:hAnsi="宋体" w:cs="宋体" w:hint="eastAsia"/>
                <w:sz w:val="16"/>
              </w:rPr>
              <w:t>联邦学习模型</w:t>
            </w:r>
          </w:p>
        </w:tc>
        <w:tc>
          <w:tcPr>
            <w:tcW w:w="4164" w:type="dxa"/>
          </w:tcPr>
          <w:p w14:paraId="631E0436" w14:textId="77777777" w:rsidR="00F30F1C" w:rsidRPr="00F30F1C" w:rsidRDefault="00F30F1C" w:rsidP="00F30F1C">
            <w:pPr>
              <w:spacing w:after="0"/>
              <w:ind w:firstLine="0"/>
              <w:rPr>
                <w:sz w:val="16"/>
                <w:lang w:eastAsia="zh-CN"/>
              </w:rPr>
            </w:pPr>
            <w:r w:rsidRPr="00F30F1C">
              <w:rPr>
                <w:rFonts w:ascii="宋体" w:eastAsia="宋体" w:hAnsi="宋体" w:cs="宋体"/>
                <w:sz w:val="16"/>
                <w:lang w:eastAsia="zh-CN"/>
              </w:rPr>
              <w:t>FedAvg、FedProx、安全聚合</w:t>
            </w:r>
          </w:p>
        </w:tc>
        <w:tc>
          <w:tcPr>
            <w:tcW w:w="3369" w:type="dxa"/>
          </w:tcPr>
          <w:p w14:paraId="119468FB"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分布式联合训练、隐私保护模型学习、跨节点模型聚合</w:t>
            </w:r>
          </w:p>
        </w:tc>
      </w:tr>
      <w:tr w:rsidR="00F30F1C" w14:paraId="6E9EB1D2" w14:textId="77777777" w:rsidTr="00F30F1C">
        <w:trPr>
          <w:jc w:val="center"/>
        </w:trPr>
        <w:tc>
          <w:tcPr>
            <w:tcW w:w="686" w:type="dxa"/>
            <w:vAlign w:val="center"/>
          </w:tcPr>
          <w:p w14:paraId="6C780799" w14:textId="77777777" w:rsidR="00F30F1C" w:rsidRPr="00F30F1C" w:rsidRDefault="00F30F1C" w:rsidP="00F30F1C">
            <w:pPr>
              <w:spacing w:after="0"/>
              <w:ind w:firstLine="0"/>
              <w:rPr>
                <w:sz w:val="16"/>
              </w:rPr>
            </w:pPr>
            <w:r>
              <w:rPr>
                <w:rFonts w:ascii="宋体" w:eastAsia="宋体" w:hAnsi="宋体" w:cs="宋体"/>
                <w:sz w:val="16"/>
              </w:rPr>
              <w:t>M13</w:t>
            </w:r>
          </w:p>
        </w:tc>
        <w:tc>
          <w:tcPr>
            <w:tcW w:w="1516" w:type="dxa"/>
          </w:tcPr>
          <w:p w14:paraId="53C8586A" w14:textId="77777777" w:rsidR="00F30F1C" w:rsidRPr="00F30F1C" w:rsidRDefault="00F30F1C" w:rsidP="00F30F1C">
            <w:pPr>
              <w:spacing w:after="0"/>
              <w:ind w:firstLine="0"/>
              <w:rPr>
                <w:sz w:val="16"/>
              </w:rPr>
            </w:pPr>
            <w:r w:rsidRPr="00F30F1C">
              <w:rPr>
                <w:rFonts w:ascii="宋体" w:eastAsia="宋体" w:hAnsi="宋体" w:cs="宋体" w:hint="eastAsia"/>
                <w:sz w:val="16"/>
              </w:rPr>
              <w:t>强化学习模型</w:t>
            </w:r>
          </w:p>
        </w:tc>
        <w:tc>
          <w:tcPr>
            <w:tcW w:w="4164" w:type="dxa"/>
          </w:tcPr>
          <w:p w14:paraId="47F4C0A3" w14:textId="77777777" w:rsidR="00F30F1C" w:rsidRPr="00F30F1C" w:rsidRDefault="00F30F1C" w:rsidP="00F30F1C">
            <w:pPr>
              <w:spacing w:after="0"/>
              <w:ind w:firstLine="0"/>
              <w:rPr>
                <w:sz w:val="16"/>
              </w:rPr>
            </w:pPr>
            <w:r w:rsidRPr="00F30F1C">
              <w:rPr>
                <w:rFonts w:ascii="宋体" w:eastAsia="宋体" w:hAnsi="宋体" w:cs="宋体"/>
                <w:sz w:val="16"/>
              </w:rPr>
              <w:t>PPO</w:t>
            </w:r>
            <w:r w:rsidRPr="00F30F1C">
              <w:rPr>
                <w:rFonts w:ascii="宋体" w:eastAsia="宋体" w:hAnsi="宋体" w:cs="宋体" w:hint="eastAsia"/>
                <w:sz w:val="16"/>
              </w:rPr>
              <w:t>、</w:t>
            </w:r>
            <w:r w:rsidRPr="00F30F1C">
              <w:rPr>
                <w:rFonts w:ascii="宋体" w:eastAsia="宋体" w:hAnsi="宋体" w:cs="宋体"/>
                <w:sz w:val="16"/>
              </w:rPr>
              <w:t>MARL</w:t>
            </w:r>
            <w:r w:rsidRPr="00F30F1C">
              <w:rPr>
                <w:rFonts w:ascii="宋体" w:eastAsia="宋体" w:hAnsi="宋体" w:cs="宋体" w:hint="eastAsia"/>
                <w:sz w:val="16"/>
              </w:rPr>
              <w:t>、</w:t>
            </w:r>
            <w:r w:rsidRPr="00F30F1C">
              <w:rPr>
                <w:rFonts w:ascii="宋体" w:eastAsia="宋体" w:hAnsi="宋体" w:cs="宋体"/>
                <w:sz w:val="16"/>
              </w:rPr>
              <w:t>MADDPG</w:t>
            </w:r>
            <w:r w:rsidRPr="00F30F1C">
              <w:rPr>
                <w:rFonts w:ascii="宋体" w:eastAsia="宋体" w:hAnsi="宋体" w:cs="宋体" w:hint="eastAsia"/>
                <w:sz w:val="16"/>
              </w:rPr>
              <w:t>、</w:t>
            </w:r>
            <w:r w:rsidRPr="00F30F1C">
              <w:rPr>
                <w:rFonts w:ascii="宋体" w:eastAsia="宋体" w:hAnsi="宋体" w:cs="宋体"/>
                <w:sz w:val="16"/>
              </w:rPr>
              <w:t>Safe RL/CMDP</w:t>
            </w:r>
          </w:p>
        </w:tc>
        <w:tc>
          <w:tcPr>
            <w:tcW w:w="3369" w:type="dxa"/>
          </w:tcPr>
          <w:p w14:paraId="138EF6CC"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任务重分配、资源调度、动态路由、方案选择</w:t>
            </w:r>
          </w:p>
        </w:tc>
      </w:tr>
      <w:tr w:rsidR="00F30F1C" w14:paraId="48353718" w14:textId="77777777" w:rsidTr="00F30F1C">
        <w:trPr>
          <w:jc w:val="center"/>
        </w:trPr>
        <w:tc>
          <w:tcPr>
            <w:tcW w:w="686" w:type="dxa"/>
            <w:vAlign w:val="center"/>
          </w:tcPr>
          <w:p w14:paraId="5918AA97" w14:textId="77777777" w:rsidR="00F30F1C" w:rsidRPr="00F30F1C" w:rsidRDefault="00F30F1C" w:rsidP="00F30F1C">
            <w:pPr>
              <w:spacing w:after="0"/>
              <w:ind w:firstLine="0"/>
              <w:rPr>
                <w:sz w:val="16"/>
              </w:rPr>
            </w:pPr>
            <w:r>
              <w:rPr>
                <w:rFonts w:ascii="宋体" w:eastAsia="宋体" w:hAnsi="宋体" w:cs="宋体"/>
                <w:sz w:val="16"/>
              </w:rPr>
              <w:t>M14</w:t>
            </w:r>
          </w:p>
        </w:tc>
        <w:tc>
          <w:tcPr>
            <w:tcW w:w="1516" w:type="dxa"/>
          </w:tcPr>
          <w:p w14:paraId="225552E0" w14:textId="77777777" w:rsidR="00F30F1C" w:rsidRPr="00F30F1C" w:rsidRDefault="00F30F1C" w:rsidP="00F30F1C">
            <w:pPr>
              <w:spacing w:after="0"/>
              <w:ind w:firstLine="0"/>
              <w:rPr>
                <w:sz w:val="16"/>
              </w:rPr>
            </w:pPr>
            <w:r w:rsidRPr="00F30F1C">
              <w:rPr>
                <w:rFonts w:ascii="宋体" w:eastAsia="宋体" w:hAnsi="宋体" w:cs="宋体" w:hint="eastAsia"/>
                <w:sz w:val="16"/>
              </w:rPr>
              <w:t>可解释AI模型</w:t>
            </w:r>
          </w:p>
        </w:tc>
        <w:tc>
          <w:tcPr>
            <w:tcW w:w="4164" w:type="dxa"/>
          </w:tcPr>
          <w:p w14:paraId="3E59240E"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知识图谱、规则证据链、</w:t>
            </w:r>
            <w:r w:rsidRPr="00F30F1C">
              <w:rPr>
                <w:rFonts w:ascii="宋体" w:eastAsia="宋体" w:hAnsi="宋体" w:cs="宋体"/>
                <w:sz w:val="16"/>
                <w:lang w:eastAsia="zh-CN"/>
              </w:rPr>
              <w:t>EDL</w:t>
            </w:r>
            <w:r w:rsidRPr="00F30F1C">
              <w:rPr>
                <w:rFonts w:ascii="宋体" w:eastAsia="宋体" w:hAnsi="宋体" w:cs="宋体" w:hint="eastAsia"/>
                <w:sz w:val="16"/>
                <w:lang w:eastAsia="zh-CN"/>
              </w:rPr>
              <w:t>、</w:t>
            </w:r>
            <w:r w:rsidRPr="00F30F1C">
              <w:rPr>
                <w:rFonts w:ascii="宋体" w:eastAsia="宋体" w:hAnsi="宋体" w:cs="宋体"/>
                <w:sz w:val="16"/>
                <w:lang w:eastAsia="zh-CN"/>
              </w:rPr>
              <w:t>XAI</w:t>
            </w:r>
            <w:r w:rsidRPr="00F30F1C">
              <w:rPr>
                <w:rFonts w:ascii="宋体" w:eastAsia="宋体" w:hAnsi="宋体" w:cs="宋体" w:hint="eastAsia"/>
                <w:sz w:val="16"/>
                <w:lang w:eastAsia="zh-CN"/>
              </w:rPr>
              <w:t>、神经符号推理</w:t>
            </w:r>
          </w:p>
        </w:tc>
        <w:tc>
          <w:tcPr>
            <w:tcW w:w="3369" w:type="dxa"/>
          </w:tcPr>
          <w:p w14:paraId="7CC90E44"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结果溯源、目标验证、ROE校验、合规审计</w:t>
            </w:r>
          </w:p>
        </w:tc>
      </w:tr>
      <w:tr w:rsidR="00F30F1C" w14:paraId="4427D487" w14:textId="77777777" w:rsidTr="00F30F1C">
        <w:trPr>
          <w:jc w:val="center"/>
        </w:trPr>
        <w:tc>
          <w:tcPr>
            <w:tcW w:w="686" w:type="dxa"/>
            <w:vAlign w:val="center"/>
          </w:tcPr>
          <w:p w14:paraId="3C8F7F3E" w14:textId="77777777" w:rsidR="00F30F1C" w:rsidRPr="00F30F1C" w:rsidRDefault="00F30F1C" w:rsidP="00F30F1C">
            <w:pPr>
              <w:spacing w:after="0"/>
              <w:ind w:firstLine="0"/>
              <w:rPr>
                <w:sz w:val="16"/>
              </w:rPr>
            </w:pPr>
            <w:r>
              <w:rPr>
                <w:rFonts w:ascii="宋体" w:eastAsia="宋体" w:hAnsi="宋体" w:cs="宋体"/>
                <w:sz w:val="16"/>
              </w:rPr>
              <w:t>M15</w:t>
            </w:r>
          </w:p>
        </w:tc>
        <w:tc>
          <w:tcPr>
            <w:tcW w:w="1516" w:type="dxa"/>
          </w:tcPr>
          <w:p w14:paraId="68113A19" w14:textId="77777777" w:rsidR="00F30F1C" w:rsidRPr="00F30F1C" w:rsidRDefault="00F30F1C" w:rsidP="00F30F1C">
            <w:pPr>
              <w:spacing w:after="0"/>
              <w:ind w:firstLine="0"/>
              <w:rPr>
                <w:sz w:val="16"/>
              </w:rPr>
            </w:pPr>
            <w:r w:rsidRPr="00F30F1C">
              <w:rPr>
                <w:rFonts w:ascii="宋体" w:eastAsia="宋体" w:hAnsi="宋体" w:cs="宋体" w:hint="eastAsia"/>
                <w:sz w:val="16"/>
              </w:rPr>
              <w:t>多模态融合模型</w:t>
            </w:r>
          </w:p>
        </w:tc>
        <w:tc>
          <w:tcPr>
            <w:tcW w:w="4164" w:type="dxa"/>
          </w:tcPr>
          <w:p w14:paraId="77EEC358" w14:textId="77777777" w:rsidR="00F30F1C" w:rsidRPr="00F30F1C" w:rsidRDefault="00F30F1C" w:rsidP="00F30F1C">
            <w:pPr>
              <w:spacing w:after="0"/>
              <w:ind w:firstLine="0"/>
              <w:rPr>
                <w:sz w:val="16"/>
              </w:rPr>
            </w:pPr>
            <w:r w:rsidRPr="00F30F1C">
              <w:rPr>
                <w:rFonts w:ascii="宋体" w:eastAsia="宋体" w:hAnsi="宋体" w:cs="宋体"/>
                <w:sz w:val="16"/>
              </w:rPr>
              <w:t>ImageBind</w:t>
            </w:r>
            <w:r w:rsidRPr="00F30F1C">
              <w:rPr>
                <w:rFonts w:ascii="宋体" w:eastAsia="宋体" w:hAnsi="宋体" w:cs="宋体" w:hint="eastAsia"/>
                <w:sz w:val="16"/>
              </w:rPr>
              <w:t>、多模态</w:t>
            </w:r>
            <w:r w:rsidRPr="00F30F1C">
              <w:rPr>
                <w:rFonts w:ascii="宋体" w:eastAsia="宋体" w:hAnsi="宋体" w:cs="宋体"/>
                <w:sz w:val="16"/>
              </w:rPr>
              <w:t>Transformer</w:t>
            </w:r>
            <w:r w:rsidRPr="00F30F1C">
              <w:rPr>
                <w:rFonts w:ascii="宋体" w:eastAsia="宋体" w:hAnsi="宋体" w:cs="宋体" w:hint="eastAsia"/>
                <w:sz w:val="16"/>
              </w:rPr>
              <w:t>、多模态</w:t>
            </w:r>
            <w:r w:rsidRPr="00F30F1C">
              <w:rPr>
                <w:rFonts w:ascii="宋体" w:eastAsia="宋体" w:hAnsi="宋体" w:cs="宋体"/>
                <w:sz w:val="16"/>
              </w:rPr>
              <w:t>Mamba</w:t>
            </w:r>
          </w:p>
        </w:tc>
        <w:tc>
          <w:tcPr>
            <w:tcW w:w="3369" w:type="dxa"/>
          </w:tcPr>
          <w:p w14:paraId="1DC90740"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图像、雷达、文本、通信、时序数据统一表征</w:t>
            </w:r>
          </w:p>
        </w:tc>
      </w:tr>
      <w:tr w:rsidR="00F30F1C" w14:paraId="2F393BC6" w14:textId="77777777" w:rsidTr="00F30F1C">
        <w:trPr>
          <w:jc w:val="center"/>
        </w:trPr>
        <w:tc>
          <w:tcPr>
            <w:tcW w:w="686" w:type="dxa"/>
            <w:vAlign w:val="center"/>
          </w:tcPr>
          <w:p w14:paraId="47111450" w14:textId="77777777" w:rsidR="00F30F1C" w:rsidRPr="00F30F1C" w:rsidRDefault="00F30F1C" w:rsidP="00F30F1C">
            <w:pPr>
              <w:spacing w:after="0"/>
              <w:ind w:firstLine="0"/>
              <w:rPr>
                <w:sz w:val="16"/>
              </w:rPr>
            </w:pPr>
            <w:r>
              <w:rPr>
                <w:rFonts w:ascii="宋体" w:eastAsia="宋体" w:hAnsi="宋体" w:cs="宋体"/>
                <w:sz w:val="16"/>
              </w:rPr>
              <w:t>M16</w:t>
            </w:r>
          </w:p>
        </w:tc>
        <w:tc>
          <w:tcPr>
            <w:tcW w:w="1516" w:type="dxa"/>
          </w:tcPr>
          <w:p w14:paraId="75450FA9" w14:textId="77777777" w:rsidR="00F30F1C" w:rsidRPr="00F30F1C" w:rsidRDefault="00F30F1C" w:rsidP="00F30F1C">
            <w:pPr>
              <w:spacing w:after="0"/>
              <w:ind w:firstLine="0"/>
              <w:rPr>
                <w:sz w:val="16"/>
              </w:rPr>
            </w:pPr>
            <w:r w:rsidRPr="00F30F1C">
              <w:rPr>
                <w:rFonts w:ascii="宋体" w:eastAsia="宋体" w:hAnsi="宋体" w:cs="宋体" w:hint="eastAsia"/>
                <w:sz w:val="16"/>
              </w:rPr>
              <w:t>时间序列预测模型</w:t>
            </w:r>
          </w:p>
        </w:tc>
        <w:tc>
          <w:tcPr>
            <w:tcW w:w="4164" w:type="dxa"/>
          </w:tcPr>
          <w:p w14:paraId="7576B4FC" w14:textId="77777777" w:rsidR="00F30F1C" w:rsidRPr="00F30F1C" w:rsidRDefault="00F30F1C" w:rsidP="00F30F1C">
            <w:pPr>
              <w:spacing w:after="0"/>
              <w:ind w:firstLine="0"/>
              <w:rPr>
                <w:sz w:val="16"/>
                <w:lang w:eastAsia="zh-CN"/>
              </w:rPr>
            </w:pPr>
            <w:r w:rsidRPr="00F30F1C">
              <w:rPr>
                <w:rFonts w:ascii="宋体" w:eastAsia="宋体" w:hAnsi="宋体" w:cs="宋体"/>
                <w:sz w:val="16"/>
                <w:lang w:eastAsia="zh-CN"/>
              </w:rPr>
              <w:t>LSTM</w:t>
            </w:r>
            <w:r w:rsidRPr="00F30F1C">
              <w:rPr>
                <w:rFonts w:ascii="宋体" w:eastAsia="宋体" w:hAnsi="宋体" w:cs="宋体" w:hint="eastAsia"/>
                <w:sz w:val="16"/>
                <w:lang w:eastAsia="zh-CN"/>
              </w:rPr>
              <w:t>、</w:t>
            </w:r>
            <w:r w:rsidRPr="00F30F1C">
              <w:rPr>
                <w:rFonts w:ascii="宋体" w:eastAsia="宋体" w:hAnsi="宋体" w:cs="宋体"/>
                <w:sz w:val="16"/>
                <w:lang w:eastAsia="zh-CN"/>
              </w:rPr>
              <w:t>CNN-LSTM</w:t>
            </w:r>
            <w:r w:rsidRPr="00F30F1C">
              <w:rPr>
                <w:rFonts w:ascii="宋体" w:eastAsia="宋体" w:hAnsi="宋体" w:cs="宋体" w:hint="eastAsia"/>
                <w:sz w:val="16"/>
                <w:lang w:eastAsia="zh-CN"/>
              </w:rPr>
              <w:t>、</w:t>
            </w:r>
            <w:r w:rsidRPr="00F30F1C">
              <w:rPr>
                <w:rFonts w:ascii="宋体" w:eastAsia="宋体" w:hAnsi="宋体" w:cs="宋体"/>
                <w:sz w:val="16"/>
                <w:lang w:eastAsia="zh-CN"/>
              </w:rPr>
              <w:t>TFT</w:t>
            </w:r>
            <w:r w:rsidRPr="00F30F1C">
              <w:rPr>
                <w:rFonts w:ascii="宋体" w:eastAsia="宋体" w:hAnsi="宋体" w:cs="宋体" w:hint="eastAsia"/>
                <w:sz w:val="16"/>
                <w:lang w:eastAsia="zh-CN"/>
              </w:rPr>
              <w:t>、时序状态空间模型</w:t>
            </w:r>
          </w:p>
        </w:tc>
        <w:tc>
          <w:tcPr>
            <w:tcW w:w="3369" w:type="dxa"/>
          </w:tcPr>
          <w:p w14:paraId="660A2BA5"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航迹预测、可用时间判定、状态趋势预测、执行状态跟踪</w:t>
            </w:r>
          </w:p>
        </w:tc>
      </w:tr>
      <w:tr w:rsidR="00F30F1C" w14:paraId="527A34EF" w14:textId="77777777" w:rsidTr="00F30F1C">
        <w:trPr>
          <w:jc w:val="center"/>
        </w:trPr>
        <w:tc>
          <w:tcPr>
            <w:tcW w:w="686" w:type="dxa"/>
            <w:vAlign w:val="center"/>
          </w:tcPr>
          <w:p w14:paraId="41B6E4CF" w14:textId="77777777" w:rsidR="00F30F1C" w:rsidRPr="00F30F1C" w:rsidRDefault="00F30F1C" w:rsidP="00F30F1C">
            <w:pPr>
              <w:spacing w:after="0"/>
              <w:ind w:firstLine="0"/>
              <w:rPr>
                <w:sz w:val="16"/>
              </w:rPr>
            </w:pPr>
            <w:r>
              <w:rPr>
                <w:rFonts w:ascii="宋体" w:eastAsia="宋体" w:hAnsi="宋体" w:cs="宋体"/>
                <w:sz w:val="16"/>
              </w:rPr>
              <w:t>M17</w:t>
            </w:r>
          </w:p>
        </w:tc>
        <w:tc>
          <w:tcPr>
            <w:tcW w:w="1516" w:type="dxa"/>
          </w:tcPr>
          <w:p w14:paraId="2074B6C9" w14:textId="77777777" w:rsidR="00F30F1C" w:rsidRPr="00F30F1C" w:rsidRDefault="00F30F1C" w:rsidP="00F30F1C">
            <w:pPr>
              <w:spacing w:after="0"/>
              <w:ind w:firstLine="0"/>
              <w:rPr>
                <w:sz w:val="16"/>
              </w:rPr>
            </w:pPr>
            <w:r w:rsidRPr="00F30F1C">
              <w:rPr>
                <w:rFonts w:ascii="宋体" w:eastAsia="宋体" w:hAnsi="宋体" w:cs="宋体" w:hint="eastAsia"/>
                <w:sz w:val="16"/>
              </w:rPr>
              <w:t>实时目标检测模型</w:t>
            </w:r>
          </w:p>
        </w:tc>
        <w:tc>
          <w:tcPr>
            <w:tcW w:w="4164" w:type="dxa"/>
          </w:tcPr>
          <w:p w14:paraId="389511D7" w14:textId="77777777" w:rsidR="00F30F1C" w:rsidRPr="00F30F1C" w:rsidRDefault="00F30F1C" w:rsidP="00F30F1C">
            <w:pPr>
              <w:spacing w:after="0"/>
              <w:ind w:firstLine="0"/>
              <w:rPr>
                <w:sz w:val="16"/>
              </w:rPr>
            </w:pPr>
            <w:r w:rsidRPr="00F30F1C">
              <w:rPr>
                <w:rFonts w:ascii="宋体" w:eastAsia="宋体" w:hAnsi="宋体" w:cs="宋体"/>
                <w:sz w:val="16"/>
              </w:rPr>
              <w:t>RT-DETR</w:t>
            </w:r>
            <w:r w:rsidRPr="00F30F1C">
              <w:rPr>
                <w:rFonts w:ascii="宋体" w:eastAsia="宋体" w:hAnsi="宋体" w:cs="宋体" w:hint="eastAsia"/>
                <w:sz w:val="16"/>
              </w:rPr>
              <w:t>、</w:t>
            </w:r>
            <w:r w:rsidRPr="00F30F1C">
              <w:rPr>
                <w:rFonts w:ascii="宋体" w:eastAsia="宋体" w:hAnsi="宋体" w:cs="宋体"/>
                <w:sz w:val="16"/>
              </w:rPr>
              <w:t>YOLO</w:t>
            </w:r>
            <w:r w:rsidRPr="00F30F1C">
              <w:rPr>
                <w:rFonts w:ascii="宋体" w:eastAsia="宋体" w:hAnsi="宋体" w:cs="宋体" w:hint="eastAsia"/>
                <w:sz w:val="16"/>
              </w:rPr>
              <w:t>、</w:t>
            </w:r>
            <w:r w:rsidRPr="00F30F1C">
              <w:rPr>
                <w:rFonts w:ascii="宋体" w:eastAsia="宋体" w:hAnsi="宋体" w:cs="宋体"/>
                <w:sz w:val="16"/>
              </w:rPr>
              <w:t>DETR</w:t>
            </w:r>
            <w:r w:rsidRPr="00F30F1C">
              <w:rPr>
                <w:rFonts w:ascii="宋体" w:eastAsia="宋体" w:hAnsi="宋体" w:cs="宋体" w:hint="eastAsia"/>
                <w:sz w:val="16"/>
              </w:rPr>
              <w:t>、</w:t>
            </w:r>
            <w:r w:rsidRPr="00F30F1C">
              <w:rPr>
                <w:rFonts w:ascii="宋体" w:eastAsia="宋体" w:hAnsi="宋体" w:cs="宋体"/>
                <w:sz w:val="16"/>
              </w:rPr>
              <w:t>ODConv</w:t>
            </w:r>
          </w:p>
        </w:tc>
        <w:tc>
          <w:tcPr>
            <w:tcW w:w="3369" w:type="dxa"/>
          </w:tcPr>
          <w:p w14:paraId="49DA3042"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初始检测、目标发现、图像</w:t>
            </w:r>
            <w:r w:rsidRPr="00F30F1C">
              <w:rPr>
                <w:rFonts w:ascii="宋体" w:eastAsia="宋体" w:hAnsi="宋体" w:cs="宋体"/>
                <w:sz w:val="16"/>
                <w:lang w:eastAsia="zh-CN"/>
              </w:rPr>
              <w:t>/</w:t>
            </w:r>
            <w:r w:rsidRPr="00F30F1C">
              <w:rPr>
                <w:rFonts w:ascii="宋体" w:eastAsia="宋体" w:hAnsi="宋体" w:cs="宋体" w:hint="eastAsia"/>
                <w:sz w:val="16"/>
                <w:lang w:eastAsia="zh-CN"/>
              </w:rPr>
              <w:t>视频目标提取</w:t>
            </w:r>
          </w:p>
        </w:tc>
      </w:tr>
      <w:tr w:rsidR="00F30F1C" w14:paraId="05218F7B" w14:textId="77777777" w:rsidTr="00F30F1C">
        <w:trPr>
          <w:jc w:val="center"/>
        </w:trPr>
        <w:tc>
          <w:tcPr>
            <w:tcW w:w="686" w:type="dxa"/>
            <w:vAlign w:val="center"/>
          </w:tcPr>
          <w:p w14:paraId="354D9050" w14:textId="77777777" w:rsidR="00F30F1C" w:rsidRPr="00F30F1C" w:rsidRDefault="00F30F1C" w:rsidP="00F30F1C">
            <w:pPr>
              <w:spacing w:after="0"/>
              <w:ind w:firstLine="0"/>
              <w:rPr>
                <w:sz w:val="16"/>
              </w:rPr>
            </w:pPr>
            <w:r>
              <w:rPr>
                <w:rFonts w:ascii="宋体" w:eastAsia="宋体" w:hAnsi="宋体" w:cs="宋体"/>
                <w:sz w:val="16"/>
              </w:rPr>
              <w:t>M18</w:t>
            </w:r>
          </w:p>
        </w:tc>
        <w:tc>
          <w:tcPr>
            <w:tcW w:w="1516" w:type="dxa"/>
          </w:tcPr>
          <w:p w14:paraId="7BA61E95"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差分检测与变化检测模型</w:t>
            </w:r>
          </w:p>
        </w:tc>
        <w:tc>
          <w:tcPr>
            <w:tcW w:w="4164" w:type="dxa"/>
          </w:tcPr>
          <w:p w14:paraId="2EF02BF2" w14:textId="77777777" w:rsidR="00F30F1C" w:rsidRPr="00F30F1C" w:rsidRDefault="00F30F1C" w:rsidP="00F30F1C">
            <w:pPr>
              <w:spacing w:after="0"/>
              <w:ind w:firstLine="0"/>
              <w:rPr>
                <w:sz w:val="16"/>
              </w:rPr>
            </w:pPr>
            <w:r w:rsidRPr="00F30F1C">
              <w:rPr>
                <w:rFonts w:ascii="宋体" w:eastAsia="宋体" w:hAnsi="宋体" w:cs="宋体"/>
                <w:sz w:val="16"/>
              </w:rPr>
              <w:t>Siamese Mask2Former</w:t>
            </w:r>
            <w:r w:rsidRPr="00F30F1C">
              <w:rPr>
                <w:rFonts w:ascii="宋体" w:eastAsia="宋体" w:hAnsi="宋体" w:cs="宋体" w:hint="eastAsia"/>
                <w:sz w:val="16"/>
              </w:rPr>
              <w:t>、</w:t>
            </w:r>
            <w:r w:rsidRPr="00F30F1C">
              <w:rPr>
                <w:rFonts w:ascii="宋体" w:eastAsia="宋体" w:hAnsi="宋体" w:cs="宋体"/>
                <w:sz w:val="16"/>
              </w:rPr>
              <w:t>Siamese Network</w:t>
            </w:r>
            <w:r w:rsidRPr="00F30F1C">
              <w:rPr>
                <w:rFonts w:ascii="宋体" w:eastAsia="宋体" w:hAnsi="宋体" w:cs="宋体" w:hint="eastAsia"/>
                <w:sz w:val="16"/>
              </w:rPr>
              <w:t>、</w:t>
            </w:r>
            <w:r w:rsidRPr="00F30F1C">
              <w:rPr>
                <w:rFonts w:ascii="宋体" w:eastAsia="宋体" w:hAnsi="宋体" w:cs="宋体"/>
                <w:sz w:val="16"/>
              </w:rPr>
              <w:t>Change Detection</w:t>
            </w:r>
          </w:p>
        </w:tc>
        <w:tc>
          <w:tcPr>
            <w:tcW w:w="3369" w:type="dxa"/>
          </w:tcPr>
          <w:p w14:paraId="4ED2B975"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战损评估检测、确认命中、前后状态差异识别</w:t>
            </w:r>
          </w:p>
        </w:tc>
      </w:tr>
      <w:tr w:rsidR="00F30F1C" w14:paraId="4C78404C" w14:textId="77777777" w:rsidTr="00F30F1C">
        <w:trPr>
          <w:jc w:val="center"/>
        </w:trPr>
        <w:tc>
          <w:tcPr>
            <w:tcW w:w="686" w:type="dxa"/>
          </w:tcPr>
          <w:p w14:paraId="738A0A38" w14:textId="77777777" w:rsidR="00F30F1C" w:rsidRDefault="00F30F1C" w:rsidP="00F30F1C">
            <w:pPr>
              <w:spacing w:after="0"/>
              <w:ind w:firstLine="0"/>
              <w:rPr>
                <w:sz w:val="16"/>
              </w:rPr>
            </w:pPr>
            <w:r w:rsidRPr="00F30F1C">
              <w:rPr>
                <w:rFonts w:ascii="宋体" w:eastAsia="宋体" w:hAnsi="宋体" w:cs="宋体"/>
                <w:sz w:val="16"/>
              </w:rPr>
              <w:t>M19</w:t>
            </w:r>
          </w:p>
        </w:tc>
        <w:tc>
          <w:tcPr>
            <w:tcW w:w="1516" w:type="dxa"/>
          </w:tcPr>
          <w:p w14:paraId="11B6EA73" w14:textId="77777777" w:rsidR="00F30F1C" w:rsidRDefault="00F30F1C" w:rsidP="00F30F1C">
            <w:pPr>
              <w:spacing w:after="0"/>
              <w:ind w:firstLine="0"/>
              <w:rPr>
                <w:sz w:val="16"/>
                <w:lang w:eastAsia="zh-CN"/>
              </w:rPr>
            </w:pPr>
            <w:r w:rsidRPr="00F30F1C">
              <w:rPr>
                <w:rFonts w:ascii="宋体" w:eastAsia="宋体" w:hAnsi="宋体" w:cs="宋体" w:hint="eastAsia"/>
                <w:sz w:val="16"/>
                <w:lang w:eastAsia="zh-CN"/>
              </w:rPr>
              <w:t>多目标跟踪与定位模型</w:t>
            </w:r>
          </w:p>
        </w:tc>
        <w:tc>
          <w:tcPr>
            <w:tcW w:w="4164" w:type="dxa"/>
          </w:tcPr>
          <w:p w14:paraId="314D0B08" w14:textId="77777777" w:rsidR="00F30F1C" w:rsidRDefault="00F30F1C" w:rsidP="00F30F1C">
            <w:pPr>
              <w:spacing w:after="0"/>
              <w:ind w:firstLine="0"/>
              <w:rPr>
                <w:sz w:val="16"/>
              </w:rPr>
            </w:pPr>
            <w:r w:rsidRPr="00F30F1C">
              <w:rPr>
                <w:rFonts w:ascii="宋体" w:eastAsia="宋体" w:hAnsi="宋体" w:cs="宋体"/>
                <w:sz w:val="16"/>
              </w:rPr>
              <w:t>MOTR</w:t>
            </w:r>
            <w:r w:rsidRPr="00F30F1C">
              <w:rPr>
                <w:rFonts w:ascii="宋体" w:eastAsia="宋体" w:hAnsi="宋体" w:cs="宋体" w:hint="eastAsia"/>
                <w:sz w:val="16"/>
              </w:rPr>
              <w:t>、</w:t>
            </w:r>
            <w:r w:rsidRPr="00F30F1C">
              <w:rPr>
                <w:rFonts w:ascii="宋体" w:eastAsia="宋体" w:hAnsi="宋体" w:cs="宋体"/>
                <w:sz w:val="16"/>
              </w:rPr>
              <w:t>ByteTrack</w:t>
            </w:r>
            <w:r w:rsidRPr="00F30F1C">
              <w:rPr>
                <w:rFonts w:ascii="宋体" w:eastAsia="宋体" w:hAnsi="宋体" w:cs="宋体" w:hint="eastAsia"/>
                <w:sz w:val="16"/>
              </w:rPr>
              <w:t>、</w:t>
            </w:r>
            <w:r w:rsidRPr="00F30F1C">
              <w:rPr>
                <w:rFonts w:ascii="宋体" w:eastAsia="宋体" w:hAnsi="宋体" w:cs="宋体"/>
                <w:sz w:val="16"/>
              </w:rPr>
              <w:t>Neural Kalman Filter</w:t>
            </w:r>
          </w:p>
        </w:tc>
        <w:tc>
          <w:tcPr>
            <w:tcW w:w="3369" w:type="dxa"/>
          </w:tcPr>
          <w:p w14:paraId="73ACEFCB" w14:textId="77777777" w:rsidR="00F30F1C" w:rsidRDefault="00F30F1C" w:rsidP="00F30F1C">
            <w:pPr>
              <w:spacing w:after="0"/>
              <w:ind w:firstLine="0"/>
              <w:rPr>
                <w:sz w:val="16"/>
                <w:lang w:eastAsia="zh-CN"/>
              </w:rPr>
            </w:pPr>
            <w:r w:rsidRPr="00F30F1C">
              <w:rPr>
                <w:rFonts w:ascii="宋体" w:eastAsia="宋体" w:hAnsi="宋体" w:cs="宋体" w:hint="eastAsia"/>
                <w:sz w:val="16"/>
                <w:lang w:eastAsia="zh-CN"/>
              </w:rPr>
              <w:t>定位、航迹生成、航迹维持、目标状态跟踪</w:t>
            </w:r>
          </w:p>
        </w:tc>
      </w:tr>
      <w:tr w:rsidR="00F30F1C" w:rsidRPr="00F30F1C" w14:paraId="10E43BA8" w14:textId="77777777" w:rsidTr="00F30F1C">
        <w:tblPrEx>
          <w:jc w:val="left"/>
        </w:tblPrEx>
        <w:tc>
          <w:tcPr>
            <w:tcW w:w="0" w:type="auto"/>
            <w:hideMark/>
          </w:tcPr>
          <w:p w14:paraId="3C477FB2" w14:textId="77777777" w:rsidR="00F30F1C" w:rsidRPr="00F30F1C" w:rsidRDefault="00F30F1C" w:rsidP="00F30F1C">
            <w:pPr>
              <w:spacing w:after="0"/>
              <w:ind w:firstLine="0"/>
              <w:rPr>
                <w:sz w:val="16"/>
              </w:rPr>
            </w:pPr>
            <w:r w:rsidRPr="00F30F1C">
              <w:rPr>
                <w:rFonts w:ascii="宋体" w:eastAsia="宋体" w:hAnsi="宋体" w:cs="宋体"/>
                <w:sz w:val="16"/>
              </w:rPr>
              <w:t>M20</w:t>
            </w:r>
          </w:p>
        </w:tc>
        <w:tc>
          <w:tcPr>
            <w:tcW w:w="0" w:type="auto"/>
            <w:hideMark/>
          </w:tcPr>
          <w:p w14:paraId="1DFAB292" w14:textId="77777777" w:rsidR="00F30F1C" w:rsidRPr="00F30F1C" w:rsidRDefault="00F30F1C" w:rsidP="00F30F1C">
            <w:pPr>
              <w:spacing w:after="0"/>
              <w:ind w:firstLine="0"/>
              <w:rPr>
                <w:sz w:val="16"/>
              </w:rPr>
            </w:pPr>
            <w:r w:rsidRPr="00F30F1C">
              <w:rPr>
                <w:rFonts w:ascii="宋体" w:eastAsia="宋体" w:hAnsi="宋体" w:cs="宋体" w:hint="eastAsia"/>
                <w:sz w:val="16"/>
              </w:rPr>
              <w:t>图神经网络模型</w:t>
            </w:r>
          </w:p>
        </w:tc>
        <w:tc>
          <w:tcPr>
            <w:tcW w:w="0" w:type="auto"/>
            <w:hideMark/>
          </w:tcPr>
          <w:p w14:paraId="35A15BE3" w14:textId="77777777" w:rsidR="00F30F1C" w:rsidRPr="00F30F1C" w:rsidRDefault="00F30F1C" w:rsidP="00F30F1C">
            <w:pPr>
              <w:spacing w:after="0"/>
              <w:ind w:firstLine="0"/>
              <w:rPr>
                <w:sz w:val="16"/>
              </w:rPr>
            </w:pPr>
            <w:r w:rsidRPr="00F30F1C">
              <w:rPr>
                <w:rFonts w:ascii="宋体" w:eastAsia="宋体" w:hAnsi="宋体" w:cs="宋体"/>
                <w:sz w:val="16"/>
              </w:rPr>
              <w:t>ST-GNN</w:t>
            </w:r>
            <w:r w:rsidRPr="00F30F1C">
              <w:rPr>
                <w:rFonts w:ascii="宋体" w:eastAsia="宋体" w:hAnsi="宋体" w:cs="宋体" w:hint="eastAsia"/>
                <w:sz w:val="16"/>
              </w:rPr>
              <w:t>、</w:t>
            </w:r>
            <w:r w:rsidRPr="00F30F1C">
              <w:rPr>
                <w:rFonts w:ascii="宋体" w:eastAsia="宋体" w:hAnsi="宋体" w:cs="宋体"/>
                <w:sz w:val="16"/>
              </w:rPr>
              <w:t>Dynamic GNN</w:t>
            </w:r>
            <w:r w:rsidRPr="00F30F1C">
              <w:rPr>
                <w:rFonts w:ascii="宋体" w:eastAsia="宋体" w:hAnsi="宋体" w:cs="宋体" w:hint="eastAsia"/>
                <w:sz w:val="16"/>
              </w:rPr>
              <w:t>、</w:t>
            </w:r>
            <w:r w:rsidRPr="00F30F1C">
              <w:rPr>
                <w:rFonts w:ascii="宋体" w:eastAsia="宋体" w:hAnsi="宋体" w:cs="宋体"/>
                <w:sz w:val="16"/>
              </w:rPr>
              <w:t>GNN Data Association</w:t>
            </w:r>
          </w:p>
        </w:tc>
        <w:tc>
          <w:tcPr>
            <w:tcW w:w="0" w:type="auto"/>
            <w:hideMark/>
          </w:tcPr>
          <w:p w14:paraId="0A4EECEF" w14:textId="77777777" w:rsidR="00F30F1C" w:rsidRPr="00F30F1C" w:rsidRDefault="00F30F1C" w:rsidP="00F30F1C">
            <w:pPr>
              <w:spacing w:after="0"/>
              <w:ind w:firstLine="0"/>
              <w:rPr>
                <w:sz w:val="16"/>
                <w:lang w:eastAsia="zh-CN"/>
              </w:rPr>
            </w:pPr>
            <w:r w:rsidRPr="00F30F1C">
              <w:rPr>
                <w:rFonts w:ascii="宋体" w:eastAsia="宋体" w:hAnsi="宋体" w:cs="宋体" w:hint="eastAsia"/>
                <w:sz w:val="16"/>
                <w:lang w:eastAsia="zh-CN"/>
              </w:rPr>
              <w:t>拓扑关系建模、多目标关系推理、航迹融合、关系关联</w:t>
            </w:r>
          </w:p>
        </w:tc>
      </w:tr>
    </w:tbl>
    <w:p w14:paraId="1ED163AA" w14:textId="77777777" w:rsidR="00253ABB" w:rsidRPr="00F30F1C" w:rsidRDefault="00253ABB">
      <w:pPr>
        <w:spacing w:after="0"/>
        <w:rPr>
          <w:lang w:eastAsia="zh-CN"/>
        </w:rPr>
      </w:pPr>
    </w:p>
    <w:p w14:paraId="61E93D1C" w14:textId="77777777" w:rsidR="00FB544E" w:rsidRDefault="00C4278A">
      <w:pPr>
        <w:jc w:val="center"/>
      </w:pPr>
      <w:r>
        <w:rPr>
          <w:rFonts w:ascii="黑体" w:eastAsia="黑体" w:hAnsi="黑体" w:cs="黑体"/>
          <w:b/>
        </w:rPr>
        <w:t>表4-3 算法模型覆盖要求</w:t>
      </w:r>
    </w:p>
    <w:tbl>
      <w:tblPr>
        <w:tblStyle w:val="aff1"/>
        <w:tblW w:w="0" w:type="auto"/>
        <w:jc w:val="center"/>
        <w:tblLook w:val="04A0" w:firstRow="1" w:lastRow="0" w:firstColumn="1" w:lastColumn="0" w:noHBand="0" w:noVBand="1"/>
      </w:tblPr>
      <w:tblGrid>
        <w:gridCol w:w="3402"/>
        <w:gridCol w:w="1701"/>
        <w:gridCol w:w="3969"/>
      </w:tblGrid>
      <w:tr w:rsidR="00253ABB" w14:paraId="3B565630" w14:textId="77777777">
        <w:trPr>
          <w:tblHeader/>
          <w:jc w:val="center"/>
        </w:trPr>
        <w:tc>
          <w:tcPr>
            <w:tcW w:w="3402" w:type="dxa"/>
            <w:shd w:val="clear" w:color="auto" w:fill="D9EAF7"/>
            <w:vAlign w:val="center"/>
          </w:tcPr>
          <w:p w14:paraId="4BDA3888" w14:textId="77777777" w:rsidR="00253ABB" w:rsidRDefault="00C4278A">
            <w:pPr>
              <w:spacing w:after="0"/>
              <w:ind w:firstLine="0"/>
              <w:jc w:val="center"/>
            </w:pPr>
            <w:r>
              <w:rPr>
                <w:rFonts w:ascii="宋体" w:eastAsia="宋体" w:hAnsi="宋体" w:cs="宋体"/>
                <w:b/>
                <w:sz w:val="18"/>
              </w:rPr>
              <w:t>要求分类</w:t>
            </w:r>
          </w:p>
        </w:tc>
        <w:tc>
          <w:tcPr>
            <w:tcW w:w="1701" w:type="dxa"/>
            <w:shd w:val="clear" w:color="auto" w:fill="D9EAF7"/>
            <w:vAlign w:val="center"/>
          </w:tcPr>
          <w:p w14:paraId="0DB79FB0" w14:textId="77777777" w:rsidR="00253ABB" w:rsidRDefault="00C4278A">
            <w:pPr>
              <w:spacing w:after="0"/>
              <w:ind w:firstLine="0"/>
              <w:jc w:val="center"/>
            </w:pPr>
            <w:r>
              <w:rPr>
                <w:rFonts w:ascii="宋体" w:eastAsia="宋体" w:hAnsi="宋体" w:cs="宋体"/>
                <w:b/>
                <w:sz w:val="18"/>
              </w:rPr>
              <w:t>数量要求</w:t>
            </w:r>
          </w:p>
        </w:tc>
        <w:tc>
          <w:tcPr>
            <w:tcW w:w="3969" w:type="dxa"/>
            <w:shd w:val="clear" w:color="auto" w:fill="D9EAF7"/>
            <w:vAlign w:val="center"/>
          </w:tcPr>
          <w:p w14:paraId="5875D417" w14:textId="77777777" w:rsidR="00253ABB" w:rsidRDefault="00C4278A">
            <w:pPr>
              <w:spacing w:after="0"/>
              <w:ind w:firstLine="0"/>
              <w:jc w:val="center"/>
            </w:pPr>
            <w:r>
              <w:rPr>
                <w:rFonts w:ascii="宋体" w:eastAsia="宋体" w:hAnsi="宋体" w:cs="宋体"/>
                <w:b/>
                <w:sz w:val="18"/>
              </w:rPr>
              <w:t>设计覆盖</w:t>
            </w:r>
          </w:p>
        </w:tc>
      </w:tr>
      <w:tr w:rsidR="00253ABB" w14:paraId="2D9612FC" w14:textId="77777777">
        <w:trPr>
          <w:jc w:val="center"/>
        </w:trPr>
        <w:tc>
          <w:tcPr>
            <w:tcW w:w="3402" w:type="dxa"/>
            <w:vAlign w:val="center"/>
          </w:tcPr>
          <w:p w14:paraId="7A35557D" w14:textId="77777777" w:rsidR="00253ABB" w:rsidRDefault="00C4278A">
            <w:pPr>
              <w:spacing w:after="0"/>
              <w:ind w:firstLine="0"/>
              <w:rPr>
                <w:lang w:eastAsia="zh-CN"/>
              </w:rPr>
            </w:pPr>
            <w:r>
              <w:rPr>
                <w:rFonts w:ascii="宋体" w:eastAsia="宋体" w:hAnsi="宋体" w:cs="宋体"/>
                <w:sz w:val="18"/>
                <w:lang w:eastAsia="zh-CN"/>
              </w:rPr>
              <w:t>适配核心功能的基础算法模型</w:t>
            </w:r>
          </w:p>
        </w:tc>
        <w:tc>
          <w:tcPr>
            <w:tcW w:w="1701" w:type="dxa"/>
            <w:vAlign w:val="center"/>
          </w:tcPr>
          <w:p w14:paraId="6B1D8562" w14:textId="77777777" w:rsidR="00253ABB" w:rsidRDefault="00C4278A">
            <w:pPr>
              <w:spacing w:after="0"/>
              <w:ind w:firstLine="0"/>
            </w:pPr>
            <w:r>
              <w:rPr>
                <w:rFonts w:ascii="宋体" w:eastAsia="宋体" w:hAnsi="宋体" w:cs="宋体"/>
                <w:sz w:val="18"/>
              </w:rPr>
              <w:t>不少于8种</w:t>
            </w:r>
          </w:p>
        </w:tc>
        <w:tc>
          <w:tcPr>
            <w:tcW w:w="3969" w:type="dxa"/>
            <w:vAlign w:val="center"/>
          </w:tcPr>
          <w:p w14:paraId="6692ECDF" w14:textId="77777777" w:rsidR="00253ABB" w:rsidRPr="001E4756" w:rsidRDefault="00C4278A">
            <w:pPr>
              <w:spacing w:after="0"/>
              <w:ind w:firstLine="0"/>
              <w:rPr>
                <w:rFonts w:eastAsia="宋体" w:hint="eastAsia"/>
                <w:lang w:eastAsia="zh-CN"/>
              </w:rPr>
            </w:pPr>
            <w:r>
              <w:rPr>
                <w:rFonts w:ascii="宋体" w:eastAsia="宋体" w:hAnsi="宋体" w:cs="宋体"/>
                <w:sz w:val="18"/>
                <w:lang w:eastAsia="zh-CN"/>
              </w:rPr>
              <w:t>M01～M08（基准，8种）；M17～M20（扩展支撑）</w:t>
            </w:r>
          </w:p>
        </w:tc>
      </w:tr>
      <w:tr w:rsidR="00253ABB" w14:paraId="6E712DD8" w14:textId="77777777">
        <w:trPr>
          <w:jc w:val="center"/>
        </w:trPr>
        <w:tc>
          <w:tcPr>
            <w:tcW w:w="3402" w:type="dxa"/>
            <w:vAlign w:val="center"/>
          </w:tcPr>
          <w:p w14:paraId="71631D91" w14:textId="77777777" w:rsidR="00253ABB" w:rsidRDefault="00C4278A">
            <w:pPr>
              <w:spacing w:after="0"/>
              <w:ind w:firstLine="0"/>
              <w:rPr>
                <w:lang w:eastAsia="zh-CN"/>
              </w:rPr>
            </w:pPr>
            <w:r>
              <w:rPr>
                <w:rFonts w:ascii="宋体" w:eastAsia="宋体" w:hAnsi="宋体" w:cs="宋体"/>
                <w:sz w:val="18"/>
                <w:lang w:eastAsia="zh-CN"/>
              </w:rPr>
              <w:t>面向全链路知识增强的算法模型</w:t>
            </w:r>
          </w:p>
        </w:tc>
        <w:tc>
          <w:tcPr>
            <w:tcW w:w="1701" w:type="dxa"/>
            <w:vAlign w:val="center"/>
          </w:tcPr>
          <w:p w14:paraId="02724395" w14:textId="77777777" w:rsidR="00253ABB" w:rsidRDefault="00C4278A">
            <w:pPr>
              <w:spacing w:after="0"/>
              <w:ind w:firstLine="0"/>
            </w:pPr>
            <w:r>
              <w:rPr>
                <w:rFonts w:ascii="宋体" w:eastAsia="宋体" w:hAnsi="宋体" w:cs="宋体"/>
                <w:sz w:val="18"/>
              </w:rPr>
              <w:t>不少于2种</w:t>
            </w:r>
          </w:p>
        </w:tc>
        <w:tc>
          <w:tcPr>
            <w:tcW w:w="3969" w:type="dxa"/>
            <w:vAlign w:val="center"/>
          </w:tcPr>
          <w:p w14:paraId="74976100" w14:textId="77777777" w:rsidR="00253ABB" w:rsidRPr="001E4756" w:rsidRDefault="00C4278A">
            <w:pPr>
              <w:spacing w:after="0"/>
              <w:ind w:firstLine="0"/>
              <w:rPr>
                <w:rFonts w:eastAsia="宋体" w:hint="eastAsia"/>
                <w:lang w:eastAsia="zh-CN"/>
              </w:rPr>
            </w:pPr>
            <w:r>
              <w:rPr>
                <w:rFonts w:ascii="宋体" w:eastAsia="宋体" w:hAnsi="宋体" w:cs="宋体"/>
                <w:sz w:val="18"/>
              </w:rPr>
              <w:t>M</w:t>
            </w:r>
            <w:r w:rsidR="001E4756">
              <w:rPr>
                <w:rFonts w:ascii="宋体" w:eastAsia="宋体" w:hAnsi="宋体" w:cs="宋体" w:hint="eastAsia"/>
                <w:sz w:val="18"/>
                <w:lang w:eastAsia="zh-CN"/>
              </w:rPr>
              <w:t>09～M10</w:t>
            </w:r>
          </w:p>
        </w:tc>
      </w:tr>
      <w:tr w:rsidR="00253ABB" w14:paraId="1231A3DA" w14:textId="77777777">
        <w:trPr>
          <w:jc w:val="center"/>
        </w:trPr>
        <w:tc>
          <w:tcPr>
            <w:tcW w:w="3402" w:type="dxa"/>
            <w:vAlign w:val="center"/>
          </w:tcPr>
          <w:p w14:paraId="06F89728" w14:textId="77777777" w:rsidR="00253ABB" w:rsidRDefault="00C4278A">
            <w:pPr>
              <w:spacing w:after="0"/>
              <w:ind w:firstLine="0"/>
              <w:rPr>
                <w:lang w:eastAsia="zh-CN"/>
              </w:rPr>
            </w:pPr>
            <w:r>
              <w:rPr>
                <w:rFonts w:ascii="宋体" w:eastAsia="宋体" w:hAnsi="宋体" w:cs="宋体"/>
                <w:sz w:val="18"/>
                <w:lang w:eastAsia="zh-CN"/>
              </w:rPr>
              <w:t>多域分布式协同算法模型</w:t>
            </w:r>
          </w:p>
        </w:tc>
        <w:tc>
          <w:tcPr>
            <w:tcW w:w="1701" w:type="dxa"/>
            <w:vAlign w:val="center"/>
          </w:tcPr>
          <w:p w14:paraId="09CB8B5D" w14:textId="77777777" w:rsidR="00253ABB" w:rsidRDefault="00C4278A">
            <w:pPr>
              <w:spacing w:after="0"/>
              <w:ind w:firstLine="0"/>
            </w:pPr>
            <w:r>
              <w:rPr>
                <w:rFonts w:ascii="宋体" w:eastAsia="宋体" w:hAnsi="宋体" w:cs="宋体"/>
                <w:sz w:val="18"/>
              </w:rPr>
              <w:t>不少于3种</w:t>
            </w:r>
          </w:p>
        </w:tc>
        <w:tc>
          <w:tcPr>
            <w:tcW w:w="3969" w:type="dxa"/>
            <w:vAlign w:val="center"/>
          </w:tcPr>
          <w:p w14:paraId="60AE1A3E" w14:textId="77777777" w:rsidR="00253ABB" w:rsidRPr="001E4756" w:rsidRDefault="00C4278A">
            <w:pPr>
              <w:spacing w:after="0"/>
              <w:ind w:firstLine="0"/>
              <w:rPr>
                <w:rFonts w:eastAsia="宋体" w:hint="eastAsia"/>
                <w:lang w:eastAsia="zh-CN"/>
              </w:rPr>
            </w:pPr>
            <w:r>
              <w:rPr>
                <w:rFonts w:ascii="宋体" w:eastAsia="宋体" w:hAnsi="宋体" w:cs="宋体"/>
                <w:sz w:val="18"/>
              </w:rPr>
              <w:t>M</w:t>
            </w:r>
            <w:r w:rsidR="001E4756">
              <w:rPr>
                <w:rFonts w:ascii="宋体" w:eastAsia="宋体" w:hAnsi="宋体" w:cs="宋体" w:hint="eastAsia"/>
                <w:sz w:val="18"/>
                <w:lang w:eastAsia="zh-CN"/>
              </w:rPr>
              <w:t>11～M13</w:t>
            </w:r>
          </w:p>
        </w:tc>
      </w:tr>
      <w:tr w:rsidR="00253ABB" w14:paraId="4986EA0B" w14:textId="77777777">
        <w:trPr>
          <w:jc w:val="center"/>
        </w:trPr>
        <w:tc>
          <w:tcPr>
            <w:tcW w:w="3402" w:type="dxa"/>
            <w:vAlign w:val="center"/>
          </w:tcPr>
          <w:p w14:paraId="1567A82E" w14:textId="77777777" w:rsidR="00253ABB" w:rsidRDefault="00C4278A">
            <w:pPr>
              <w:spacing w:after="0"/>
              <w:ind w:firstLine="0"/>
            </w:pPr>
            <w:r>
              <w:rPr>
                <w:rFonts w:ascii="宋体" w:eastAsia="宋体" w:hAnsi="宋体" w:cs="宋体"/>
                <w:sz w:val="18"/>
              </w:rPr>
              <w:t>闭环支撑算法模型</w:t>
            </w:r>
          </w:p>
        </w:tc>
        <w:tc>
          <w:tcPr>
            <w:tcW w:w="1701" w:type="dxa"/>
            <w:vAlign w:val="center"/>
          </w:tcPr>
          <w:p w14:paraId="44ABB936" w14:textId="77777777" w:rsidR="00253ABB" w:rsidRDefault="00C4278A">
            <w:pPr>
              <w:spacing w:after="0"/>
              <w:ind w:firstLine="0"/>
            </w:pPr>
            <w:r>
              <w:rPr>
                <w:rFonts w:ascii="宋体" w:eastAsia="宋体" w:hAnsi="宋体" w:cs="宋体"/>
                <w:sz w:val="18"/>
              </w:rPr>
              <w:t>不少于3种</w:t>
            </w:r>
          </w:p>
        </w:tc>
        <w:tc>
          <w:tcPr>
            <w:tcW w:w="3969" w:type="dxa"/>
            <w:vAlign w:val="center"/>
          </w:tcPr>
          <w:p w14:paraId="0AED37EB" w14:textId="77777777" w:rsidR="00253ABB" w:rsidRPr="001E4756" w:rsidRDefault="00C4278A">
            <w:pPr>
              <w:spacing w:after="0"/>
              <w:ind w:firstLine="0"/>
              <w:rPr>
                <w:rFonts w:eastAsia="宋体" w:hint="eastAsia"/>
                <w:lang w:eastAsia="zh-CN"/>
              </w:rPr>
            </w:pPr>
            <w:r>
              <w:rPr>
                <w:rFonts w:ascii="宋体" w:eastAsia="宋体" w:hAnsi="宋体" w:cs="宋体"/>
                <w:sz w:val="18"/>
                <w:lang w:eastAsia="zh-CN"/>
              </w:rPr>
              <w:t>M1</w:t>
            </w:r>
            <w:r w:rsidR="001E4756">
              <w:rPr>
                <w:rFonts w:ascii="宋体" w:eastAsia="宋体" w:hAnsi="宋体" w:cs="宋体" w:hint="eastAsia"/>
                <w:sz w:val="18"/>
                <w:lang w:eastAsia="zh-CN"/>
              </w:rPr>
              <w:t>4～M16</w:t>
            </w:r>
          </w:p>
        </w:tc>
      </w:tr>
      <w:tr w:rsidR="00253ABB" w14:paraId="60BF6086" w14:textId="77777777">
        <w:trPr>
          <w:jc w:val="center"/>
        </w:trPr>
        <w:tc>
          <w:tcPr>
            <w:tcW w:w="3402" w:type="dxa"/>
            <w:vAlign w:val="center"/>
          </w:tcPr>
          <w:p w14:paraId="57CD8043" w14:textId="77777777" w:rsidR="00253ABB" w:rsidRDefault="00C4278A">
            <w:pPr>
              <w:spacing w:after="0"/>
              <w:ind w:firstLine="0"/>
            </w:pPr>
            <w:r>
              <w:rPr>
                <w:rFonts w:ascii="宋体" w:eastAsia="宋体" w:hAnsi="宋体" w:cs="宋体"/>
                <w:sz w:val="18"/>
              </w:rPr>
              <w:t>合计</w:t>
            </w:r>
          </w:p>
        </w:tc>
        <w:tc>
          <w:tcPr>
            <w:tcW w:w="1701" w:type="dxa"/>
            <w:vAlign w:val="center"/>
          </w:tcPr>
          <w:p w14:paraId="01BE6322" w14:textId="77777777" w:rsidR="00253ABB" w:rsidRDefault="00C4278A">
            <w:pPr>
              <w:spacing w:after="0"/>
              <w:ind w:firstLine="0"/>
            </w:pPr>
            <w:r>
              <w:rPr>
                <w:rFonts w:ascii="宋体" w:eastAsia="宋体" w:hAnsi="宋体" w:cs="宋体"/>
                <w:sz w:val="18"/>
              </w:rPr>
              <w:t>不少于16种</w:t>
            </w:r>
          </w:p>
        </w:tc>
        <w:tc>
          <w:tcPr>
            <w:tcW w:w="3969" w:type="dxa"/>
            <w:vAlign w:val="center"/>
          </w:tcPr>
          <w:p w14:paraId="7FEDCC31" w14:textId="77777777" w:rsidR="00253ABB" w:rsidRDefault="001E4756">
            <w:pPr>
              <w:spacing w:after="0"/>
              <w:ind w:firstLine="0"/>
            </w:pPr>
            <w:r w:rsidRPr="001E4756">
              <w:rPr>
                <w:rFonts w:ascii="宋体" w:eastAsia="宋体" w:hAnsi="宋体" w:cs="宋体"/>
                <w:sz w:val="18"/>
              </w:rPr>
              <w:t>M01～M20</w:t>
            </w:r>
          </w:p>
        </w:tc>
      </w:tr>
    </w:tbl>
    <w:p w14:paraId="28E6D4AA" w14:textId="77777777" w:rsidR="00253ABB" w:rsidRDefault="00253ABB">
      <w:pPr>
        <w:spacing w:after="0"/>
      </w:pPr>
    </w:p>
    <w:p w14:paraId="3A794B62" w14:textId="10BF36D3" w:rsidR="00FB544E" w:rsidRDefault="00C4278A">
      <w:pPr>
        <w:jc w:val="center"/>
        <w:rPr>
          <w:lang w:eastAsia="zh-CN"/>
        </w:rPr>
      </w:pPr>
      <w:r>
        <w:rPr>
          <w:rFonts w:ascii="黑体" w:eastAsia="黑体" w:hAnsi="黑体" w:cs="黑体"/>
          <w:b/>
          <w:lang w:eastAsia="zh-CN"/>
        </w:rPr>
        <w:lastRenderedPageBreak/>
        <w:t>表4-4 流程</w:t>
      </w:r>
      <w:r w:rsidR="00ED0C3F">
        <w:rPr>
          <w:rFonts w:ascii="黑体" w:eastAsia="黑体" w:hAnsi="黑体" w:cs="黑体"/>
          <w:b/>
          <w:lang w:eastAsia="zh-CN"/>
        </w:rPr>
        <w:t>功能项</w:t>
      </w:r>
      <w:r>
        <w:rPr>
          <w:rFonts w:ascii="黑体" w:eastAsia="黑体" w:hAnsi="黑体" w:cs="黑体"/>
          <w:b/>
          <w:lang w:eastAsia="zh-CN"/>
        </w:rPr>
        <w:t>与支撑模型</w:t>
      </w:r>
    </w:p>
    <w:tbl>
      <w:tblPr>
        <w:tblStyle w:val="aff1"/>
        <w:tblW w:w="0" w:type="auto"/>
        <w:jc w:val="center"/>
        <w:tblLook w:val="04A0" w:firstRow="1" w:lastRow="0" w:firstColumn="1" w:lastColumn="0" w:noHBand="0" w:noVBand="1"/>
      </w:tblPr>
      <w:tblGrid>
        <w:gridCol w:w="689"/>
        <w:gridCol w:w="1122"/>
        <w:gridCol w:w="4395"/>
        <w:gridCol w:w="3303"/>
      </w:tblGrid>
      <w:tr w:rsidR="00253ABB" w14:paraId="65EAAFC5" w14:textId="77777777" w:rsidTr="0021597D">
        <w:trPr>
          <w:tblHeader/>
          <w:jc w:val="center"/>
        </w:trPr>
        <w:tc>
          <w:tcPr>
            <w:tcW w:w="698" w:type="dxa"/>
            <w:shd w:val="clear" w:color="auto" w:fill="D9EAF7"/>
            <w:vAlign w:val="center"/>
          </w:tcPr>
          <w:p w14:paraId="5A4DCF55" w14:textId="77777777" w:rsidR="00253ABB" w:rsidRDefault="00C4278A">
            <w:pPr>
              <w:spacing w:after="0"/>
              <w:ind w:firstLine="0"/>
              <w:jc w:val="center"/>
            </w:pPr>
            <w:r>
              <w:rPr>
                <w:rFonts w:ascii="宋体" w:eastAsia="宋体" w:hAnsi="宋体" w:cs="宋体"/>
                <w:b/>
                <w:sz w:val="17"/>
              </w:rPr>
              <w:t>序号</w:t>
            </w:r>
          </w:p>
        </w:tc>
        <w:tc>
          <w:tcPr>
            <w:tcW w:w="1134" w:type="dxa"/>
            <w:shd w:val="clear" w:color="auto" w:fill="D9EAF7"/>
            <w:vAlign w:val="center"/>
          </w:tcPr>
          <w:p w14:paraId="7617DCD2" w14:textId="77777777" w:rsidR="00253ABB" w:rsidRDefault="00C4278A">
            <w:pPr>
              <w:spacing w:after="0"/>
              <w:ind w:firstLine="0"/>
              <w:jc w:val="center"/>
            </w:pPr>
            <w:r>
              <w:rPr>
                <w:rFonts w:ascii="宋体" w:eastAsia="宋体" w:hAnsi="宋体" w:cs="宋体"/>
                <w:b/>
                <w:sz w:val="17"/>
              </w:rPr>
              <w:t>阶段</w:t>
            </w:r>
          </w:p>
        </w:tc>
        <w:tc>
          <w:tcPr>
            <w:tcW w:w="4517" w:type="dxa"/>
            <w:shd w:val="clear" w:color="auto" w:fill="D9EAF7"/>
            <w:vAlign w:val="center"/>
          </w:tcPr>
          <w:p w14:paraId="0C7F688A" w14:textId="2D2847B1" w:rsidR="00253ABB" w:rsidRDefault="00C4278A">
            <w:pPr>
              <w:spacing w:after="0"/>
              <w:ind w:firstLine="0"/>
              <w:jc w:val="center"/>
            </w:pPr>
            <w:r>
              <w:rPr>
                <w:rFonts w:ascii="宋体" w:eastAsia="宋体" w:hAnsi="宋体" w:cs="宋体"/>
                <w:b/>
                <w:sz w:val="17"/>
              </w:rPr>
              <w:t>流程</w:t>
            </w:r>
            <w:r w:rsidR="00ED0C3F">
              <w:rPr>
                <w:rFonts w:ascii="宋体" w:eastAsia="宋体" w:hAnsi="宋体" w:cs="宋体"/>
                <w:b/>
                <w:sz w:val="17"/>
              </w:rPr>
              <w:t>功能项</w:t>
            </w:r>
          </w:p>
        </w:tc>
        <w:tc>
          <w:tcPr>
            <w:tcW w:w="3386" w:type="dxa"/>
            <w:shd w:val="clear" w:color="auto" w:fill="D9EAF7"/>
            <w:vAlign w:val="center"/>
          </w:tcPr>
          <w:p w14:paraId="0EDA408A" w14:textId="77777777" w:rsidR="00253ABB" w:rsidRDefault="00C4278A">
            <w:pPr>
              <w:spacing w:after="0"/>
              <w:ind w:firstLine="0"/>
              <w:jc w:val="center"/>
            </w:pPr>
            <w:r>
              <w:rPr>
                <w:rFonts w:ascii="宋体" w:eastAsia="宋体" w:hAnsi="宋体" w:cs="宋体"/>
                <w:b/>
                <w:sz w:val="17"/>
              </w:rPr>
              <w:t>主要支撑模型</w:t>
            </w:r>
          </w:p>
        </w:tc>
      </w:tr>
      <w:tr w:rsidR="0021597D" w14:paraId="4A565B86" w14:textId="77777777" w:rsidTr="0021597D">
        <w:trPr>
          <w:jc w:val="center"/>
        </w:trPr>
        <w:tc>
          <w:tcPr>
            <w:tcW w:w="698" w:type="dxa"/>
            <w:vAlign w:val="center"/>
          </w:tcPr>
          <w:p w14:paraId="7765F6E6" w14:textId="77777777" w:rsidR="0021597D" w:rsidRDefault="0021597D" w:rsidP="0021597D">
            <w:pPr>
              <w:spacing w:after="0"/>
              <w:ind w:firstLine="0"/>
            </w:pPr>
            <w:r>
              <w:rPr>
                <w:rFonts w:ascii="宋体" w:eastAsia="宋体" w:hAnsi="宋体" w:cs="宋体"/>
                <w:sz w:val="17"/>
              </w:rPr>
              <w:t>1</w:t>
            </w:r>
          </w:p>
        </w:tc>
        <w:tc>
          <w:tcPr>
            <w:tcW w:w="1134" w:type="dxa"/>
          </w:tcPr>
          <w:p w14:paraId="1DBDC9B2" w14:textId="77777777" w:rsidR="0021597D" w:rsidRPr="0021597D" w:rsidRDefault="0021597D" w:rsidP="0021597D">
            <w:pPr>
              <w:spacing w:after="0"/>
              <w:ind w:firstLine="0"/>
              <w:rPr>
                <w:sz w:val="17"/>
              </w:rPr>
            </w:pPr>
            <w:r w:rsidRPr="0021597D">
              <w:rPr>
                <w:rFonts w:ascii="宋体" w:eastAsia="宋体" w:hAnsi="宋体" w:cs="宋体"/>
                <w:sz w:val="17"/>
              </w:rPr>
              <w:t>Find</w:t>
            </w:r>
          </w:p>
        </w:tc>
        <w:tc>
          <w:tcPr>
            <w:tcW w:w="4517" w:type="dxa"/>
          </w:tcPr>
          <w:p w14:paraId="14EF7A1F" w14:textId="77777777" w:rsidR="0021597D" w:rsidRPr="0021597D" w:rsidRDefault="0021597D" w:rsidP="0021597D">
            <w:pPr>
              <w:spacing w:after="0"/>
              <w:ind w:firstLine="0"/>
              <w:rPr>
                <w:sz w:val="17"/>
              </w:rPr>
            </w:pPr>
            <w:r w:rsidRPr="0021597D">
              <w:rPr>
                <w:rFonts w:ascii="宋体" w:eastAsia="宋体" w:hAnsi="宋体" w:cs="宋体" w:hint="eastAsia"/>
                <w:sz w:val="17"/>
              </w:rPr>
              <w:t>初始探测</w:t>
            </w:r>
          </w:p>
        </w:tc>
        <w:tc>
          <w:tcPr>
            <w:tcW w:w="3386" w:type="dxa"/>
          </w:tcPr>
          <w:p w14:paraId="422CC38A" w14:textId="77777777" w:rsidR="0021597D" w:rsidRPr="0021597D" w:rsidRDefault="0021597D" w:rsidP="0021597D">
            <w:pPr>
              <w:spacing w:after="0"/>
              <w:ind w:firstLine="0"/>
              <w:rPr>
                <w:sz w:val="17"/>
              </w:rPr>
            </w:pPr>
            <w:r w:rsidRPr="0021597D">
              <w:rPr>
                <w:rFonts w:ascii="宋体" w:eastAsia="宋体" w:hAnsi="宋体" w:cs="宋体"/>
                <w:sz w:val="17"/>
              </w:rPr>
              <w:t xml:space="preserve">M17 </w:t>
            </w:r>
            <w:r w:rsidRPr="0021597D">
              <w:rPr>
                <w:rFonts w:ascii="宋体" w:eastAsia="宋体" w:hAnsi="宋体" w:cs="宋体" w:hint="eastAsia"/>
                <w:sz w:val="17"/>
              </w:rPr>
              <w:t>实时目标检测模型</w:t>
            </w:r>
          </w:p>
        </w:tc>
      </w:tr>
      <w:tr w:rsidR="0021597D" w14:paraId="4F3521B8" w14:textId="77777777" w:rsidTr="0021597D">
        <w:trPr>
          <w:jc w:val="center"/>
        </w:trPr>
        <w:tc>
          <w:tcPr>
            <w:tcW w:w="698" w:type="dxa"/>
            <w:vAlign w:val="center"/>
          </w:tcPr>
          <w:p w14:paraId="6E020E13" w14:textId="77777777" w:rsidR="0021597D" w:rsidRDefault="0021597D" w:rsidP="0021597D">
            <w:pPr>
              <w:spacing w:after="0"/>
              <w:ind w:firstLine="0"/>
            </w:pPr>
            <w:r>
              <w:rPr>
                <w:rFonts w:ascii="宋体" w:eastAsia="宋体" w:hAnsi="宋体" w:cs="宋体"/>
                <w:sz w:val="17"/>
              </w:rPr>
              <w:t>2</w:t>
            </w:r>
          </w:p>
        </w:tc>
        <w:tc>
          <w:tcPr>
            <w:tcW w:w="1134" w:type="dxa"/>
          </w:tcPr>
          <w:p w14:paraId="5FE2EC68" w14:textId="77777777" w:rsidR="0021597D" w:rsidRPr="0021597D" w:rsidRDefault="0021597D" w:rsidP="0021597D">
            <w:pPr>
              <w:spacing w:after="0"/>
              <w:ind w:firstLine="0"/>
              <w:rPr>
                <w:sz w:val="17"/>
              </w:rPr>
            </w:pPr>
            <w:r w:rsidRPr="0021597D">
              <w:rPr>
                <w:rFonts w:ascii="宋体" w:eastAsia="宋体" w:hAnsi="宋体" w:cs="宋体"/>
                <w:sz w:val="17"/>
              </w:rPr>
              <w:t>Find</w:t>
            </w:r>
          </w:p>
        </w:tc>
        <w:tc>
          <w:tcPr>
            <w:tcW w:w="4517" w:type="dxa"/>
          </w:tcPr>
          <w:p w14:paraId="1F943537" w14:textId="77777777" w:rsidR="0021597D" w:rsidRPr="0021597D" w:rsidRDefault="0021597D" w:rsidP="0021597D">
            <w:pPr>
              <w:spacing w:after="0"/>
              <w:ind w:firstLine="0"/>
              <w:rPr>
                <w:sz w:val="17"/>
              </w:rPr>
            </w:pPr>
            <w:r w:rsidRPr="0021597D">
              <w:rPr>
                <w:rFonts w:ascii="宋体" w:eastAsia="宋体" w:hAnsi="宋体" w:cs="宋体" w:hint="eastAsia"/>
                <w:sz w:val="17"/>
              </w:rPr>
              <w:t>毁伤评估探测</w:t>
            </w:r>
          </w:p>
        </w:tc>
        <w:tc>
          <w:tcPr>
            <w:tcW w:w="3386" w:type="dxa"/>
          </w:tcPr>
          <w:p w14:paraId="13CA33E2" w14:textId="77777777" w:rsidR="0021597D" w:rsidRPr="0021597D" w:rsidRDefault="0021597D" w:rsidP="0021597D">
            <w:pPr>
              <w:spacing w:after="0"/>
              <w:ind w:firstLine="0"/>
              <w:rPr>
                <w:sz w:val="17"/>
                <w:lang w:eastAsia="zh-CN"/>
              </w:rPr>
            </w:pPr>
            <w:r w:rsidRPr="0021597D">
              <w:rPr>
                <w:rFonts w:ascii="宋体" w:eastAsia="宋体" w:hAnsi="宋体" w:cs="宋体"/>
                <w:sz w:val="17"/>
                <w:lang w:eastAsia="zh-CN"/>
              </w:rPr>
              <w:t xml:space="preserve">M18 </w:t>
            </w:r>
            <w:r w:rsidRPr="0021597D">
              <w:rPr>
                <w:rFonts w:ascii="宋体" w:eastAsia="宋体" w:hAnsi="宋体" w:cs="宋体" w:hint="eastAsia"/>
                <w:sz w:val="17"/>
                <w:lang w:eastAsia="zh-CN"/>
              </w:rPr>
              <w:t>差分检测与变化检测模型</w:t>
            </w:r>
          </w:p>
        </w:tc>
      </w:tr>
      <w:tr w:rsidR="0021597D" w14:paraId="78E4541B" w14:textId="77777777" w:rsidTr="0021597D">
        <w:trPr>
          <w:jc w:val="center"/>
        </w:trPr>
        <w:tc>
          <w:tcPr>
            <w:tcW w:w="698" w:type="dxa"/>
            <w:vAlign w:val="center"/>
          </w:tcPr>
          <w:p w14:paraId="445B67A9" w14:textId="77777777" w:rsidR="0021597D" w:rsidRDefault="0021597D" w:rsidP="0021597D">
            <w:pPr>
              <w:spacing w:after="0"/>
              <w:ind w:firstLine="0"/>
            </w:pPr>
            <w:r>
              <w:rPr>
                <w:rFonts w:ascii="宋体" w:eastAsia="宋体" w:hAnsi="宋体" w:cs="宋体"/>
                <w:sz w:val="17"/>
              </w:rPr>
              <w:t>3</w:t>
            </w:r>
          </w:p>
        </w:tc>
        <w:tc>
          <w:tcPr>
            <w:tcW w:w="1134" w:type="dxa"/>
          </w:tcPr>
          <w:p w14:paraId="01A493BE" w14:textId="77777777" w:rsidR="0021597D" w:rsidRPr="0021597D" w:rsidRDefault="0021597D" w:rsidP="0021597D">
            <w:pPr>
              <w:spacing w:after="0"/>
              <w:ind w:firstLine="0"/>
              <w:rPr>
                <w:sz w:val="17"/>
              </w:rPr>
            </w:pPr>
            <w:r w:rsidRPr="0021597D">
              <w:rPr>
                <w:rFonts w:ascii="宋体" w:eastAsia="宋体" w:hAnsi="宋体" w:cs="宋体"/>
                <w:sz w:val="17"/>
              </w:rPr>
              <w:t>Find</w:t>
            </w:r>
          </w:p>
        </w:tc>
        <w:tc>
          <w:tcPr>
            <w:tcW w:w="4517" w:type="dxa"/>
          </w:tcPr>
          <w:p w14:paraId="21C48F3B" w14:textId="77777777" w:rsidR="0021597D" w:rsidRPr="0021597D" w:rsidRDefault="0021597D" w:rsidP="0021597D">
            <w:pPr>
              <w:spacing w:after="0"/>
              <w:ind w:firstLine="0"/>
              <w:rPr>
                <w:sz w:val="17"/>
              </w:rPr>
            </w:pPr>
            <w:r w:rsidRPr="0021597D">
              <w:rPr>
                <w:rFonts w:ascii="宋体" w:eastAsia="宋体" w:hAnsi="宋体" w:cs="宋体" w:hint="eastAsia"/>
                <w:sz w:val="17"/>
              </w:rPr>
              <w:t>探测任务重分配</w:t>
            </w:r>
          </w:p>
        </w:tc>
        <w:tc>
          <w:tcPr>
            <w:tcW w:w="3386" w:type="dxa"/>
          </w:tcPr>
          <w:p w14:paraId="0CB78E8C" w14:textId="77777777" w:rsidR="0021597D" w:rsidRPr="0021597D" w:rsidRDefault="0021597D" w:rsidP="0021597D">
            <w:pPr>
              <w:spacing w:after="0"/>
              <w:ind w:firstLine="0"/>
              <w:rPr>
                <w:sz w:val="17"/>
              </w:rPr>
            </w:pPr>
            <w:r w:rsidRPr="0021597D">
              <w:rPr>
                <w:rFonts w:ascii="宋体" w:eastAsia="宋体" w:hAnsi="宋体" w:cs="宋体"/>
                <w:sz w:val="17"/>
              </w:rPr>
              <w:t xml:space="preserve">M13 </w:t>
            </w:r>
            <w:r w:rsidRPr="0021597D">
              <w:rPr>
                <w:rFonts w:ascii="宋体" w:eastAsia="宋体" w:hAnsi="宋体" w:cs="宋体" w:hint="eastAsia"/>
                <w:sz w:val="17"/>
              </w:rPr>
              <w:t>强化学习模型</w:t>
            </w:r>
          </w:p>
        </w:tc>
      </w:tr>
      <w:tr w:rsidR="0021597D" w14:paraId="005ADCBC" w14:textId="77777777" w:rsidTr="0021597D">
        <w:trPr>
          <w:jc w:val="center"/>
        </w:trPr>
        <w:tc>
          <w:tcPr>
            <w:tcW w:w="698" w:type="dxa"/>
            <w:vAlign w:val="center"/>
          </w:tcPr>
          <w:p w14:paraId="6A7B7DB0" w14:textId="77777777" w:rsidR="0021597D" w:rsidRDefault="0021597D" w:rsidP="0021597D">
            <w:pPr>
              <w:spacing w:after="0"/>
              <w:ind w:firstLine="0"/>
            </w:pPr>
            <w:r>
              <w:rPr>
                <w:rFonts w:ascii="宋体" w:eastAsia="宋体" w:hAnsi="宋体" w:cs="宋体"/>
                <w:sz w:val="17"/>
              </w:rPr>
              <w:t>4</w:t>
            </w:r>
          </w:p>
        </w:tc>
        <w:tc>
          <w:tcPr>
            <w:tcW w:w="1134" w:type="dxa"/>
          </w:tcPr>
          <w:p w14:paraId="1E91C47F"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592C03C4" w14:textId="77777777" w:rsidR="0021597D" w:rsidRPr="0021597D" w:rsidRDefault="0021597D" w:rsidP="0021597D">
            <w:pPr>
              <w:spacing w:after="0"/>
              <w:ind w:firstLine="0"/>
              <w:rPr>
                <w:sz w:val="17"/>
              </w:rPr>
            </w:pPr>
            <w:r w:rsidRPr="0021597D">
              <w:rPr>
                <w:rFonts w:ascii="宋体" w:eastAsia="宋体" w:hAnsi="宋体" w:cs="宋体" w:hint="eastAsia"/>
                <w:sz w:val="17"/>
              </w:rPr>
              <w:t>界定目标/威胁</w:t>
            </w:r>
          </w:p>
        </w:tc>
        <w:tc>
          <w:tcPr>
            <w:tcW w:w="3386" w:type="dxa"/>
          </w:tcPr>
          <w:p w14:paraId="089968EC" w14:textId="77777777" w:rsidR="0021597D" w:rsidRPr="0021597D" w:rsidRDefault="0021597D" w:rsidP="0021597D">
            <w:pPr>
              <w:spacing w:after="0"/>
              <w:ind w:firstLine="0"/>
              <w:rPr>
                <w:sz w:val="17"/>
              </w:rPr>
            </w:pPr>
            <w:r w:rsidRPr="0021597D">
              <w:rPr>
                <w:rFonts w:ascii="宋体" w:eastAsia="宋体" w:hAnsi="宋体" w:cs="宋体"/>
                <w:sz w:val="17"/>
              </w:rPr>
              <w:t xml:space="preserve">M15 </w:t>
            </w:r>
            <w:r w:rsidRPr="0021597D">
              <w:rPr>
                <w:rFonts w:ascii="宋体" w:eastAsia="宋体" w:hAnsi="宋体" w:cs="宋体" w:hint="eastAsia"/>
                <w:sz w:val="17"/>
              </w:rPr>
              <w:t>多模态融合模型</w:t>
            </w:r>
          </w:p>
        </w:tc>
      </w:tr>
      <w:tr w:rsidR="0021597D" w14:paraId="414467C2" w14:textId="77777777" w:rsidTr="0021597D">
        <w:trPr>
          <w:jc w:val="center"/>
        </w:trPr>
        <w:tc>
          <w:tcPr>
            <w:tcW w:w="698" w:type="dxa"/>
            <w:vAlign w:val="center"/>
          </w:tcPr>
          <w:p w14:paraId="38D2D836" w14:textId="77777777" w:rsidR="0021597D" w:rsidRDefault="0021597D" w:rsidP="0021597D">
            <w:pPr>
              <w:spacing w:after="0"/>
              <w:ind w:firstLine="0"/>
            </w:pPr>
            <w:r>
              <w:rPr>
                <w:rFonts w:ascii="宋体" w:eastAsia="宋体" w:hAnsi="宋体" w:cs="宋体"/>
                <w:sz w:val="17"/>
              </w:rPr>
              <w:t>5</w:t>
            </w:r>
          </w:p>
        </w:tc>
        <w:tc>
          <w:tcPr>
            <w:tcW w:w="1134" w:type="dxa"/>
          </w:tcPr>
          <w:p w14:paraId="0BBD6723"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7C2A7191" w14:textId="77777777" w:rsidR="0021597D" w:rsidRPr="0021597D" w:rsidRDefault="0021597D" w:rsidP="0021597D">
            <w:pPr>
              <w:spacing w:after="0"/>
              <w:ind w:firstLine="0"/>
              <w:rPr>
                <w:sz w:val="17"/>
              </w:rPr>
            </w:pPr>
            <w:r w:rsidRPr="0021597D">
              <w:rPr>
                <w:rFonts w:ascii="宋体" w:eastAsia="宋体" w:hAnsi="宋体" w:cs="宋体" w:hint="eastAsia"/>
                <w:sz w:val="17"/>
              </w:rPr>
              <w:t>特征刻画</w:t>
            </w:r>
          </w:p>
        </w:tc>
        <w:tc>
          <w:tcPr>
            <w:tcW w:w="3386" w:type="dxa"/>
          </w:tcPr>
          <w:p w14:paraId="0353CF4D" w14:textId="77777777" w:rsidR="0021597D" w:rsidRPr="0021597D" w:rsidRDefault="0021597D" w:rsidP="0021597D">
            <w:pPr>
              <w:spacing w:after="0"/>
              <w:ind w:firstLine="0"/>
              <w:rPr>
                <w:sz w:val="17"/>
              </w:rPr>
            </w:pPr>
            <w:r w:rsidRPr="0021597D">
              <w:rPr>
                <w:rFonts w:ascii="宋体" w:eastAsia="宋体" w:hAnsi="宋体" w:cs="宋体"/>
                <w:sz w:val="17"/>
              </w:rPr>
              <w:t xml:space="preserve">M15 </w:t>
            </w:r>
            <w:r w:rsidRPr="0021597D">
              <w:rPr>
                <w:rFonts w:ascii="宋体" w:eastAsia="宋体" w:hAnsi="宋体" w:cs="宋体" w:hint="eastAsia"/>
                <w:sz w:val="17"/>
              </w:rPr>
              <w:t>多模态融合模型</w:t>
            </w:r>
          </w:p>
        </w:tc>
      </w:tr>
      <w:tr w:rsidR="0021597D" w14:paraId="53A46092" w14:textId="77777777" w:rsidTr="0021597D">
        <w:trPr>
          <w:jc w:val="center"/>
        </w:trPr>
        <w:tc>
          <w:tcPr>
            <w:tcW w:w="698" w:type="dxa"/>
            <w:vAlign w:val="center"/>
          </w:tcPr>
          <w:p w14:paraId="784D4C73" w14:textId="77777777" w:rsidR="0021597D" w:rsidRDefault="0021597D" w:rsidP="0021597D">
            <w:pPr>
              <w:spacing w:after="0"/>
              <w:ind w:firstLine="0"/>
            </w:pPr>
            <w:r>
              <w:rPr>
                <w:rFonts w:ascii="宋体" w:eastAsia="宋体" w:hAnsi="宋体" w:cs="宋体"/>
                <w:sz w:val="17"/>
              </w:rPr>
              <w:t>6</w:t>
            </w:r>
          </w:p>
        </w:tc>
        <w:tc>
          <w:tcPr>
            <w:tcW w:w="1134" w:type="dxa"/>
          </w:tcPr>
          <w:p w14:paraId="487AD9DA"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2C0466A0" w14:textId="77777777" w:rsidR="0021597D" w:rsidRPr="0021597D" w:rsidRDefault="0021597D" w:rsidP="0021597D">
            <w:pPr>
              <w:spacing w:after="0"/>
              <w:ind w:firstLine="0"/>
              <w:rPr>
                <w:sz w:val="17"/>
              </w:rPr>
            </w:pPr>
            <w:r w:rsidRPr="0021597D">
              <w:rPr>
                <w:rFonts w:ascii="宋体" w:eastAsia="宋体" w:hAnsi="宋体" w:cs="宋体" w:hint="eastAsia"/>
                <w:sz w:val="17"/>
              </w:rPr>
              <w:t>分类</w:t>
            </w:r>
          </w:p>
        </w:tc>
        <w:tc>
          <w:tcPr>
            <w:tcW w:w="3386" w:type="dxa"/>
          </w:tcPr>
          <w:p w14:paraId="3FE1C737" w14:textId="77777777" w:rsidR="0021597D" w:rsidRPr="0021597D" w:rsidRDefault="0021597D" w:rsidP="0021597D">
            <w:pPr>
              <w:spacing w:after="0"/>
              <w:ind w:firstLine="0"/>
              <w:rPr>
                <w:sz w:val="17"/>
              </w:rPr>
            </w:pPr>
            <w:r w:rsidRPr="0021597D">
              <w:rPr>
                <w:rFonts w:ascii="宋体" w:eastAsia="宋体" w:hAnsi="宋体" w:cs="宋体"/>
                <w:sz w:val="17"/>
              </w:rPr>
              <w:t xml:space="preserve">M06 </w:t>
            </w:r>
            <w:r w:rsidRPr="0021597D">
              <w:rPr>
                <w:rFonts w:ascii="宋体" w:eastAsia="宋体" w:hAnsi="宋体" w:cs="宋体" w:hint="eastAsia"/>
                <w:sz w:val="17"/>
              </w:rPr>
              <w:t>传统神经网络模型</w:t>
            </w:r>
          </w:p>
        </w:tc>
      </w:tr>
      <w:tr w:rsidR="0021597D" w14:paraId="05DDD23B" w14:textId="77777777" w:rsidTr="0021597D">
        <w:trPr>
          <w:jc w:val="center"/>
        </w:trPr>
        <w:tc>
          <w:tcPr>
            <w:tcW w:w="698" w:type="dxa"/>
            <w:vAlign w:val="center"/>
          </w:tcPr>
          <w:p w14:paraId="6419A7D7" w14:textId="77777777" w:rsidR="0021597D" w:rsidRDefault="0021597D" w:rsidP="0021597D">
            <w:pPr>
              <w:spacing w:after="0"/>
              <w:ind w:firstLine="0"/>
            </w:pPr>
            <w:r>
              <w:rPr>
                <w:rFonts w:ascii="宋体" w:eastAsia="宋体" w:hAnsi="宋体" w:cs="宋体"/>
                <w:sz w:val="17"/>
              </w:rPr>
              <w:t>7</w:t>
            </w:r>
          </w:p>
        </w:tc>
        <w:tc>
          <w:tcPr>
            <w:tcW w:w="1134" w:type="dxa"/>
          </w:tcPr>
          <w:p w14:paraId="4748C509"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4DBBD39E" w14:textId="77777777" w:rsidR="0021597D" w:rsidRPr="0021597D" w:rsidRDefault="0021597D" w:rsidP="0021597D">
            <w:pPr>
              <w:spacing w:after="0"/>
              <w:ind w:firstLine="0"/>
              <w:rPr>
                <w:sz w:val="17"/>
              </w:rPr>
            </w:pPr>
            <w:r w:rsidRPr="0021597D">
              <w:rPr>
                <w:rFonts w:ascii="宋体" w:eastAsia="宋体" w:hAnsi="宋体" w:cs="宋体" w:hint="eastAsia"/>
                <w:sz w:val="17"/>
              </w:rPr>
              <w:t>识别</w:t>
            </w:r>
          </w:p>
        </w:tc>
        <w:tc>
          <w:tcPr>
            <w:tcW w:w="3386" w:type="dxa"/>
          </w:tcPr>
          <w:p w14:paraId="39B23D13" w14:textId="77777777" w:rsidR="0021597D" w:rsidRPr="0021597D" w:rsidRDefault="0021597D" w:rsidP="0021597D">
            <w:pPr>
              <w:spacing w:after="0"/>
              <w:ind w:firstLine="0"/>
              <w:rPr>
                <w:sz w:val="17"/>
              </w:rPr>
            </w:pPr>
            <w:r w:rsidRPr="0021597D">
              <w:rPr>
                <w:rFonts w:ascii="宋体" w:eastAsia="宋体" w:hAnsi="宋体" w:cs="宋体"/>
                <w:sz w:val="17"/>
              </w:rPr>
              <w:t xml:space="preserve">M10 </w:t>
            </w:r>
            <w:r w:rsidRPr="0021597D">
              <w:rPr>
                <w:rFonts w:ascii="宋体" w:eastAsia="宋体" w:hAnsi="宋体" w:cs="宋体" w:hint="eastAsia"/>
                <w:sz w:val="17"/>
              </w:rPr>
              <w:t>检索增强生成模型</w:t>
            </w:r>
          </w:p>
        </w:tc>
      </w:tr>
      <w:tr w:rsidR="0021597D" w14:paraId="6788BAC8" w14:textId="77777777" w:rsidTr="0021597D">
        <w:trPr>
          <w:jc w:val="center"/>
        </w:trPr>
        <w:tc>
          <w:tcPr>
            <w:tcW w:w="698" w:type="dxa"/>
            <w:vAlign w:val="center"/>
          </w:tcPr>
          <w:p w14:paraId="29D6CA1F" w14:textId="77777777" w:rsidR="0021597D" w:rsidRDefault="0021597D" w:rsidP="0021597D">
            <w:pPr>
              <w:spacing w:after="0"/>
              <w:ind w:firstLine="0"/>
            </w:pPr>
            <w:r>
              <w:rPr>
                <w:rFonts w:ascii="宋体" w:eastAsia="宋体" w:hAnsi="宋体" w:cs="宋体"/>
                <w:sz w:val="17"/>
              </w:rPr>
              <w:t>8</w:t>
            </w:r>
          </w:p>
        </w:tc>
        <w:tc>
          <w:tcPr>
            <w:tcW w:w="1134" w:type="dxa"/>
          </w:tcPr>
          <w:p w14:paraId="3014D2F1"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29ED2C90" w14:textId="77777777" w:rsidR="0021597D" w:rsidRPr="0021597D" w:rsidRDefault="0021597D" w:rsidP="0021597D">
            <w:pPr>
              <w:spacing w:after="0"/>
              <w:ind w:firstLine="0"/>
              <w:rPr>
                <w:sz w:val="17"/>
              </w:rPr>
            </w:pPr>
            <w:r w:rsidRPr="0021597D">
              <w:rPr>
                <w:rFonts w:ascii="宋体" w:eastAsia="宋体" w:hAnsi="宋体" w:cs="宋体" w:hint="eastAsia"/>
                <w:sz w:val="17"/>
              </w:rPr>
              <w:t>定位</w:t>
            </w:r>
          </w:p>
        </w:tc>
        <w:tc>
          <w:tcPr>
            <w:tcW w:w="3386" w:type="dxa"/>
          </w:tcPr>
          <w:p w14:paraId="0AD34EF5" w14:textId="77777777" w:rsidR="0021597D" w:rsidRPr="0021597D" w:rsidRDefault="0021597D" w:rsidP="0021597D">
            <w:pPr>
              <w:spacing w:after="0"/>
              <w:ind w:firstLine="0"/>
              <w:rPr>
                <w:sz w:val="17"/>
                <w:lang w:eastAsia="zh-CN"/>
              </w:rPr>
            </w:pPr>
            <w:r w:rsidRPr="0021597D">
              <w:rPr>
                <w:rFonts w:ascii="宋体" w:eastAsia="宋体" w:hAnsi="宋体" w:cs="宋体"/>
                <w:sz w:val="17"/>
                <w:lang w:eastAsia="zh-CN"/>
              </w:rPr>
              <w:t xml:space="preserve">M19 </w:t>
            </w:r>
            <w:r w:rsidRPr="0021597D">
              <w:rPr>
                <w:rFonts w:ascii="宋体" w:eastAsia="宋体" w:hAnsi="宋体" w:cs="宋体" w:hint="eastAsia"/>
                <w:sz w:val="17"/>
                <w:lang w:eastAsia="zh-CN"/>
              </w:rPr>
              <w:t>多目标跟踪与定位模型</w:t>
            </w:r>
          </w:p>
        </w:tc>
      </w:tr>
      <w:tr w:rsidR="0021597D" w14:paraId="348E9DFD" w14:textId="77777777" w:rsidTr="0021597D">
        <w:trPr>
          <w:jc w:val="center"/>
        </w:trPr>
        <w:tc>
          <w:tcPr>
            <w:tcW w:w="698" w:type="dxa"/>
            <w:vAlign w:val="center"/>
          </w:tcPr>
          <w:p w14:paraId="03728A30" w14:textId="77777777" w:rsidR="0021597D" w:rsidRDefault="0021597D" w:rsidP="0021597D">
            <w:pPr>
              <w:spacing w:after="0"/>
              <w:ind w:firstLine="0"/>
            </w:pPr>
            <w:r>
              <w:rPr>
                <w:rFonts w:ascii="宋体" w:eastAsia="宋体" w:hAnsi="宋体" w:cs="宋体"/>
                <w:sz w:val="17"/>
              </w:rPr>
              <w:t>9</w:t>
            </w:r>
          </w:p>
        </w:tc>
        <w:tc>
          <w:tcPr>
            <w:tcW w:w="1134" w:type="dxa"/>
          </w:tcPr>
          <w:p w14:paraId="5C2C0CC2"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20F24698" w14:textId="77777777" w:rsidR="0021597D" w:rsidRPr="0021597D" w:rsidRDefault="0021597D" w:rsidP="0021597D">
            <w:pPr>
              <w:spacing w:after="0"/>
              <w:ind w:firstLine="0"/>
              <w:rPr>
                <w:sz w:val="17"/>
              </w:rPr>
            </w:pPr>
            <w:r w:rsidRPr="0021597D">
              <w:rPr>
                <w:rFonts w:ascii="宋体" w:eastAsia="宋体" w:hAnsi="宋体" w:cs="宋体" w:hint="eastAsia"/>
                <w:sz w:val="17"/>
              </w:rPr>
              <w:t>验证探测结果</w:t>
            </w:r>
          </w:p>
        </w:tc>
        <w:tc>
          <w:tcPr>
            <w:tcW w:w="3386" w:type="dxa"/>
          </w:tcPr>
          <w:p w14:paraId="098B0013" w14:textId="77777777" w:rsidR="0021597D" w:rsidRPr="0021597D" w:rsidRDefault="0021597D" w:rsidP="0021597D">
            <w:pPr>
              <w:spacing w:after="0"/>
              <w:ind w:firstLine="0"/>
              <w:rPr>
                <w:sz w:val="17"/>
              </w:rPr>
            </w:pPr>
            <w:r w:rsidRPr="0021597D">
              <w:rPr>
                <w:rFonts w:ascii="宋体" w:eastAsia="宋体" w:hAnsi="宋体" w:cs="宋体"/>
                <w:sz w:val="17"/>
              </w:rPr>
              <w:t>M14 可解释AI模型</w:t>
            </w:r>
          </w:p>
        </w:tc>
      </w:tr>
      <w:tr w:rsidR="0021597D" w14:paraId="353891D2" w14:textId="77777777" w:rsidTr="0021597D">
        <w:trPr>
          <w:jc w:val="center"/>
        </w:trPr>
        <w:tc>
          <w:tcPr>
            <w:tcW w:w="698" w:type="dxa"/>
            <w:vAlign w:val="center"/>
          </w:tcPr>
          <w:p w14:paraId="5E4FB884" w14:textId="77777777" w:rsidR="0021597D" w:rsidRDefault="0021597D" w:rsidP="0021597D">
            <w:pPr>
              <w:spacing w:after="0"/>
              <w:ind w:firstLine="0"/>
            </w:pPr>
            <w:r>
              <w:rPr>
                <w:rFonts w:ascii="宋体" w:eastAsia="宋体" w:hAnsi="宋体" w:cs="宋体"/>
                <w:sz w:val="17"/>
              </w:rPr>
              <w:t>10</w:t>
            </w:r>
          </w:p>
        </w:tc>
        <w:tc>
          <w:tcPr>
            <w:tcW w:w="1134" w:type="dxa"/>
          </w:tcPr>
          <w:p w14:paraId="33669657" w14:textId="77777777" w:rsidR="0021597D" w:rsidRPr="0021597D" w:rsidRDefault="0021597D" w:rsidP="0021597D">
            <w:pPr>
              <w:spacing w:after="0"/>
              <w:ind w:firstLine="0"/>
              <w:rPr>
                <w:sz w:val="17"/>
              </w:rPr>
            </w:pPr>
            <w:r w:rsidRPr="0021597D">
              <w:rPr>
                <w:rFonts w:ascii="宋体" w:eastAsia="宋体" w:hAnsi="宋体" w:cs="宋体"/>
                <w:sz w:val="17"/>
              </w:rPr>
              <w:t>Fix</w:t>
            </w:r>
          </w:p>
        </w:tc>
        <w:tc>
          <w:tcPr>
            <w:tcW w:w="4517" w:type="dxa"/>
          </w:tcPr>
          <w:p w14:paraId="01A26126" w14:textId="77777777" w:rsidR="0021597D" w:rsidRPr="0021597D" w:rsidRDefault="0021597D" w:rsidP="0021597D">
            <w:pPr>
              <w:spacing w:after="0"/>
              <w:ind w:firstLine="0"/>
              <w:rPr>
                <w:sz w:val="17"/>
              </w:rPr>
            </w:pPr>
            <w:r w:rsidRPr="0021597D">
              <w:rPr>
                <w:rFonts w:ascii="宋体" w:eastAsia="宋体" w:hAnsi="宋体" w:cs="宋体" w:hint="eastAsia"/>
                <w:sz w:val="17"/>
              </w:rPr>
              <w:t>分发目标/威胁信息</w:t>
            </w:r>
          </w:p>
        </w:tc>
        <w:tc>
          <w:tcPr>
            <w:tcW w:w="3386" w:type="dxa"/>
          </w:tcPr>
          <w:p w14:paraId="4D75A49A" w14:textId="77777777" w:rsidR="0021597D" w:rsidRPr="0021597D" w:rsidRDefault="0021597D" w:rsidP="0021597D">
            <w:pPr>
              <w:spacing w:after="0"/>
              <w:ind w:firstLine="0"/>
              <w:rPr>
                <w:sz w:val="17"/>
                <w:lang w:eastAsia="zh-CN"/>
              </w:rPr>
            </w:pPr>
            <w:r w:rsidRPr="0021597D">
              <w:rPr>
                <w:rFonts w:ascii="宋体" w:eastAsia="宋体" w:hAnsi="宋体" w:cs="宋体"/>
                <w:sz w:val="17"/>
                <w:lang w:eastAsia="zh-CN"/>
              </w:rPr>
              <w:t>M10 检索增强生成模型、M13 强化学习模型</w:t>
            </w:r>
          </w:p>
        </w:tc>
      </w:tr>
      <w:tr w:rsidR="0021597D" w14:paraId="5D365D85" w14:textId="77777777" w:rsidTr="0021597D">
        <w:trPr>
          <w:jc w:val="center"/>
        </w:trPr>
        <w:tc>
          <w:tcPr>
            <w:tcW w:w="698" w:type="dxa"/>
            <w:vAlign w:val="center"/>
          </w:tcPr>
          <w:p w14:paraId="563EFD7B" w14:textId="77777777" w:rsidR="0021597D" w:rsidRDefault="0021597D" w:rsidP="0021597D">
            <w:pPr>
              <w:spacing w:after="0"/>
              <w:ind w:firstLine="0"/>
            </w:pPr>
            <w:r>
              <w:rPr>
                <w:rFonts w:ascii="宋体" w:eastAsia="宋体" w:hAnsi="宋体" w:cs="宋体"/>
                <w:sz w:val="17"/>
              </w:rPr>
              <w:t>11</w:t>
            </w:r>
          </w:p>
        </w:tc>
        <w:tc>
          <w:tcPr>
            <w:tcW w:w="1134" w:type="dxa"/>
          </w:tcPr>
          <w:p w14:paraId="498F2981" w14:textId="77777777" w:rsidR="0021597D" w:rsidRPr="0021597D" w:rsidRDefault="0021597D" w:rsidP="0021597D">
            <w:pPr>
              <w:spacing w:after="0"/>
              <w:ind w:firstLine="0"/>
              <w:rPr>
                <w:sz w:val="17"/>
              </w:rPr>
            </w:pPr>
            <w:r w:rsidRPr="0021597D">
              <w:rPr>
                <w:rFonts w:ascii="宋体" w:eastAsia="宋体" w:hAnsi="宋体" w:cs="宋体"/>
                <w:sz w:val="17"/>
              </w:rPr>
              <w:t>Track</w:t>
            </w:r>
          </w:p>
        </w:tc>
        <w:tc>
          <w:tcPr>
            <w:tcW w:w="4517" w:type="dxa"/>
          </w:tcPr>
          <w:p w14:paraId="14382131" w14:textId="77777777" w:rsidR="0021597D" w:rsidRPr="0021597D" w:rsidRDefault="0021597D" w:rsidP="0021597D">
            <w:pPr>
              <w:spacing w:after="0"/>
              <w:ind w:firstLine="0"/>
              <w:rPr>
                <w:sz w:val="17"/>
              </w:rPr>
            </w:pPr>
            <w:r w:rsidRPr="0021597D">
              <w:rPr>
                <w:rFonts w:ascii="宋体" w:eastAsia="宋体" w:hAnsi="宋体" w:cs="宋体" w:hint="eastAsia"/>
                <w:sz w:val="17"/>
              </w:rPr>
              <w:t>生成/更新航迹</w:t>
            </w:r>
          </w:p>
        </w:tc>
        <w:tc>
          <w:tcPr>
            <w:tcW w:w="3386" w:type="dxa"/>
          </w:tcPr>
          <w:p w14:paraId="485E1AC9" w14:textId="77777777" w:rsidR="0021597D" w:rsidRPr="0021597D" w:rsidRDefault="0021597D" w:rsidP="0021597D">
            <w:pPr>
              <w:spacing w:after="0"/>
              <w:ind w:firstLine="0"/>
              <w:rPr>
                <w:sz w:val="17"/>
                <w:lang w:eastAsia="zh-CN"/>
              </w:rPr>
            </w:pPr>
            <w:r w:rsidRPr="0021597D">
              <w:rPr>
                <w:rFonts w:ascii="宋体" w:eastAsia="宋体" w:hAnsi="宋体" w:cs="宋体"/>
                <w:sz w:val="17"/>
                <w:lang w:eastAsia="zh-CN"/>
              </w:rPr>
              <w:t>M19 多目标跟踪与定位模型</w:t>
            </w:r>
          </w:p>
        </w:tc>
      </w:tr>
      <w:tr w:rsidR="0021597D" w14:paraId="45A3ED54" w14:textId="77777777" w:rsidTr="0021597D">
        <w:trPr>
          <w:jc w:val="center"/>
        </w:trPr>
        <w:tc>
          <w:tcPr>
            <w:tcW w:w="698" w:type="dxa"/>
            <w:vAlign w:val="center"/>
          </w:tcPr>
          <w:p w14:paraId="09AEA29E" w14:textId="77777777" w:rsidR="0021597D" w:rsidRDefault="0021597D" w:rsidP="0021597D">
            <w:pPr>
              <w:spacing w:after="0"/>
              <w:ind w:firstLine="0"/>
            </w:pPr>
            <w:r>
              <w:rPr>
                <w:rFonts w:ascii="宋体" w:eastAsia="宋体" w:hAnsi="宋体" w:cs="宋体"/>
                <w:sz w:val="17"/>
              </w:rPr>
              <w:t>12</w:t>
            </w:r>
          </w:p>
        </w:tc>
        <w:tc>
          <w:tcPr>
            <w:tcW w:w="1134" w:type="dxa"/>
          </w:tcPr>
          <w:p w14:paraId="0BA13F13" w14:textId="77777777" w:rsidR="0021597D" w:rsidRPr="0021597D" w:rsidRDefault="0021597D" w:rsidP="0021597D">
            <w:pPr>
              <w:spacing w:after="0"/>
              <w:ind w:firstLine="0"/>
              <w:rPr>
                <w:sz w:val="17"/>
              </w:rPr>
            </w:pPr>
            <w:r w:rsidRPr="0021597D">
              <w:rPr>
                <w:rFonts w:ascii="宋体" w:eastAsia="宋体" w:hAnsi="宋体" w:cs="宋体"/>
                <w:sz w:val="17"/>
              </w:rPr>
              <w:t>Track</w:t>
            </w:r>
          </w:p>
        </w:tc>
        <w:tc>
          <w:tcPr>
            <w:tcW w:w="4517" w:type="dxa"/>
          </w:tcPr>
          <w:p w14:paraId="43FD6DCE" w14:textId="77777777" w:rsidR="0021597D" w:rsidRPr="0021597D" w:rsidRDefault="0021597D" w:rsidP="0021597D">
            <w:pPr>
              <w:spacing w:after="0"/>
              <w:ind w:firstLine="0"/>
              <w:rPr>
                <w:sz w:val="17"/>
              </w:rPr>
            </w:pPr>
            <w:r w:rsidRPr="0021597D">
              <w:rPr>
                <w:rFonts w:ascii="宋体" w:eastAsia="宋体" w:hAnsi="宋体" w:cs="宋体" w:hint="eastAsia"/>
                <w:sz w:val="17"/>
              </w:rPr>
              <w:t>排序与筛选</w:t>
            </w:r>
          </w:p>
        </w:tc>
        <w:tc>
          <w:tcPr>
            <w:tcW w:w="3386" w:type="dxa"/>
          </w:tcPr>
          <w:p w14:paraId="6C6A50A0" w14:textId="77777777" w:rsidR="0021597D" w:rsidRPr="0021597D" w:rsidRDefault="0021597D" w:rsidP="0021597D">
            <w:pPr>
              <w:spacing w:after="0"/>
              <w:ind w:firstLine="0"/>
              <w:rPr>
                <w:sz w:val="17"/>
              </w:rPr>
            </w:pPr>
            <w:r w:rsidRPr="0021597D">
              <w:rPr>
                <w:rFonts w:ascii="宋体" w:eastAsia="宋体" w:hAnsi="宋体" w:cs="宋体"/>
                <w:sz w:val="17"/>
              </w:rPr>
              <w:t>M04 逻辑回归模型</w:t>
            </w:r>
          </w:p>
        </w:tc>
      </w:tr>
      <w:tr w:rsidR="0021597D" w14:paraId="34500FFB" w14:textId="77777777" w:rsidTr="0021597D">
        <w:trPr>
          <w:jc w:val="center"/>
        </w:trPr>
        <w:tc>
          <w:tcPr>
            <w:tcW w:w="698" w:type="dxa"/>
            <w:vAlign w:val="center"/>
          </w:tcPr>
          <w:p w14:paraId="3CD49C3D" w14:textId="77777777" w:rsidR="0021597D" w:rsidRDefault="0021597D" w:rsidP="0021597D">
            <w:pPr>
              <w:spacing w:after="0"/>
              <w:ind w:firstLine="0"/>
            </w:pPr>
            <w:r>
              <w:rPr>
                <w:rFonts w:ascii="宋体" w:eastAsia="宋体" w:hAnsi="宋体" w:cs="宋体"/>
                <w:sz w:val="17"/>
              </w:rPr>
              <w:t>13</w:t>
            </w:r>
          </w:p>
        </w:tc>
        <w:tc>
          <w:tcPr>
            <w:tcW w:w="1134" w:type="dxa"/>
          </w:tcPr>
          <w:p w14:paraId="437A9924" w14:textId="77777777" w:rsidR="0021597D" w:rsidRPr="0021597D" w:rsidRDefault="0021597D" w:rsidP="0021597D">
            <w:pPr>
              <w:spacing w:after="0"/>
              <w:ind w:firstLine="0"/>
              <w:rPr>
                <w:sz w:val="17"/>
              </w:rPr>
            </w:pPr>
            <w:r w:rsidRPr="0021597D">
              <w:rPr>
                <w:rFonts w:ascii="宋体" w:eastAsia="宋体" w:hAnsi="宋体" w:cs="宋体"/>
                <w:sz w:val="17"/>
              </w:rPr>
              <w:t>Track</w:t>
            </w:r>
          </w:p>
        </w:tc>
        <w:tc>
          <w:tcPr>
            <w:tcW w:w="4517" w:type="dxa"/>
          </w:tcPr>
          <w:p w14:paraId="5151D0C5" w14:textId="77777777" w:rsidR="0021597D" w:rsidRPr="0021597D" w:rsidRDefault="0021597D" w:rsidP="0021597D">
            <w:pPr>
              <w:spacing w:after="0"/>
              <w:ind w:firstLine="0"/>
              <w:rPr>
                <w:sz w:val="17"/>
              </w:rPr>
            </w:pPr>
            <w:r w:rsidRPr="0021597D">
              <w:rPr>
                <w:rFonts w:ascii="宋体" w:eastAsia="宋体" w:hAnsi="宋体" w:cs="宋体" w:hint="eastAsia"/>
                <w:sz w:val="17"/>
              </w:rPr>
              <w:t>判断目标/威胁紧迫度</w:t>
            </w:r>
          </w:p>
        </w:tc>
        <w:tc>
          <w:tcPr>
            <w:tcW w:w="3386" w:type="dxa"/>
          </w:tcPr>
          <w:p w14:paraId="4AC2F579" w14:textId="77777777" w:rsidR="0021597D" w:rsidRPr="0021597D" w:rsidRDefault="0021597D" w:rsidP="0021597D">
            <w:pPr>
              <w:spacing w:after="0"/>
              <w:ind w:firstLine="0"/>
              <w:rPr>
                <w:sz w:val="17"/>
              </w:rPr>
            </w:pPr>
            <w:r w:rsidRPr="0021597D">
              <w:rPr>
                <w:rFonts w:ascii="宋体" w:eastAsia="宋体" w:hAnsi="宋体" w:cs="宋体"/>
                <w:sz w:val="17"/>
              </w:rPr>
              <w:t xml:space="preserve">M09 </w:t>
            </w:r>
            <w:r w:rsidRPr="0021597D">
              <w:rPr>
                <w:rFonts w:ascii="宋体" w:eastAsia="宋体" w:hAnsi="宋体" w:cs="宋体" w:hint="eastAsia"/>
                <w:sz w:val="17"/>
              </w:rPr>
              <w:t>大语言模型</w:t>
            </w:r>
          </w:p>
        </w:tc>
      </w:tr>
      <w:tr w:rsidR="0021597D" w14:paraId="7C401FCD" w14:textId="77777777" w:rsidTr="0021597D">
        <w:trPr>
          <w:jc w:val="center"/>
        </w:trPr>
        <w:tc>
          <w:tcPr>
            <w:tcW w:w="698" w:type="dxa"/>
            <w:vAlign w:val="center"/>
          </w:tcPr>
          <w:p w14:paraId="7E81CEAC" w14:textId="77777777" w:rsidR="0021597D" w:rsidRDefault="0021597D" w:rsidP="0021597D">
            <w:pPr>
              <w:spacing w:after="0"/>
              <w:ind w:firstLine="0"/>
            </w:pPr>
            <w:r>
              <w:rPr>
                <w:rFonts w:ascii="宋体" w:eastAsia="宋体" w:hAnsi="宋体" w:cs="宋体"/>
                <w:sz w:val="17"/>
              </w:rPr>
              <w:t>14</w:t>
            </w:r>
          </w:p>
        </w:tc>
        <w:tc>
          <w:tcPr>
            <w:tcW w:w="1134" w:type="dxa"/>
          </w:tcPr>
          <w:p w14:paraId="54E2890E" w14:textId="77777777" w:rsidR="0021597D" w:rsidRPr="0021597D" w:rsidRDefault="0021597D" w:rsidP="0021597D">
            <w:pPr>
              <w:spacing w:after="0"/>
              <w:ind w:firstLine="0"/>
              <w:rPr>
                <w:sz w:val="17"/>
              </w:rPr>
            </w:pPr>
            <w:r w:rsidRPr="0021597D">
              <w:rPr>
                <w:rFonts w:ascii="宋体" w:eastAsia="宋体" w:hAnsi="宋体" w:cs="宋体"/>
                <w:sz w:val="17"/>
              </w:rPr>
              <w:t>Track</w:t>
            </w:r>
          </w:p>
        </w:tc>
        <w:tc>
          <w:tcPr>
            <w:tcW w:w="4517" w:type="dxa"/>
          </w:tcPr>
          <w:p w14:paraId="11B0BF92" w14:textId="77777777" w:rsidR="0021597D" w:rsidRPr="0021597D" w:rsidRDefault="00D80D32" w:rsidP="0021597D">
            <w:pPr>
              <w:spacing w:after="0"/>
              <w:ind w:firstLine="0"/>
              <w:rPr>
                <w:sz w:val="17"/>
              </w:rPr>
            </w:pPr>
            <w:r w:rsidRPr="00D80D32">
              <w:rPr>
                <w:rFonts w:ascii="宋体" w:eastAsia="宋体" w:hAnsi="宋体" w:cs="宋体"/>
                <w:sz w:val="17"/>
              </w:rPr>
              <w:t>评估己方邻近度</w:t>
            </w:r>
          </w:p>
        </w:tc>
        <w:tc>
          <w:tcPr>
            <w:tcW w:w="3386" w:type="dxa"/>
          </w:tcPr>
          <w:p w14:paraId="44B20394" w14:textId="77777777" w:rsidR="0021597D" w:rsidRPr="0021597D" w:rsidRDefault="0021597D" w:rsidP="0021597D">
            <w:pPr>
              <w:spacing w:after="0"/>
              <w:ind w:firstLine="0"/>
              <w:rPr>
                <w:sz w:val="17"/>
              </w:rPr>
            </w:pPr>
            <w:r w:rsidRPr="0021597D">
              <w:rPr>
                <w:rFonts w:ascii="宋体" w:eastAsia="宋体" w:hAnsi="宋体" w:cs="宋体"/>
                <w:sz w:val="17"/>
              </w:rPr>
              <w:t xml:space="preserve">M03 </w:t>
            </w:r>
            <w:r w:rsidRPr="0021597D">
              <w:rPr>
                <w:rFonts w:ascii="宋体" w:eastAsia="宋体" w:hAnsi="宋体" w:cs="宋体" w:hint="eastAsia"/>
                <w:sz w:val="17"/>
              </w:rPr>
              <w:t>线性回归模型</w:t>
            </w:r>
          </w:p>
        </w:tc>
      </w:tr>
      <w:tr w:rsidR="0021597D" w14:paraId="308EAD27" w14:textId="77777777" w:rsidTr="0021597D">
        <w:trPr>
          <w:jc w:val="center"/>
        </w:trPr>
        <w:tc>
          <w:tcPr>
            <w:tcW w:w="698" w:type="dxa"/>
            <w:vAlign w:val="center"/>
          </w:tcPr>
          <w:p w14:paraId="4310EFE9" w14:textId="77777777" w:rsidR="0021597D" w:rsidRDefault="0021597D" w:rsidP="0021597D">
            <w:pPr>
              <w:spacing w:after="0"/>
              <w:ind w:firstLine="0"/>
            </w:pPr>
            <w:r>
              <w:rPr>
                <w:rFonts w:ascii="宋体" w:eastAsia="宋体" w:hAnsi="宋体" w:cs="宋体"/>
                <w:sz w:val="17"/>
              </w:rPr>
              <w:t>15</w:t>
            </w:r>
          </w:p>
        </w:tc>
        <w:tc>
          <w:tcPr>
            <w:tcW w:w="1134" w:type="dxa"/>
          </w:tcPr>
          <w:p w14:paraId="7BD0A1F8" w14:textId="77777777" w:rsidR="0021597D" w:rsidRPr="0021597D" w:rsidRDefault="0021597D" w:rsidP="0021597D">
            <w:pPr>
              <w:spacing w:after="0"/>
              <w:ind w:firstLine="0"/>
              <w:rPr>
                <w:sz w:val="17"/>
              </w:rPr>
            </w:pPr>
            <w:r w:rsidRPr="0021597D">
              <w:rPr>
                <w:rFonts w:ascii="宋体" w:eastAsia="宋体" w:hAnsi="宋体" w:cs="宋体"/>
                <w:sz w:val="17"/>
              </w:rPr>
              <w:t>Track</w:t>
            </w:r>
          </w:p>
        </w:tc>
        <w:tc>
          <w:tcPr>
            <w:tcW w:w="4517" w:type="dxa"/>
          </w:tcPr>
          <w:p w14:paraId="0DE2AF9E" w14:textId="77777777" w:rsidR="0021597D" w:rsidRPr="0021597D" w:rsidRDefault="0021597D" w:rsidP="0021597D">
            <w:pPr>
              <w:spacing w:after="0"/>
              <w:ind w:firstLine="0"/>
              <w:rPr>
                <w:sz w:val="17"/>
              </w:rPr>
            </w:pPr>
            <w:r w:rsidRPr="0021597D">
              <w:rPr>
                <w:rFonts w:ascii="宋体" w:eastAsia="宋体" w:hAnsi="宋体" w:cs="宋体" w:hint="eastAsia"/>
                <w:sz w:val="17"/>
              </w:rPr>
              <w:t>确认目标/威胁</w:t>
            </w:r>
          </w:p>
        </w:tc>
        <w:tc>
          <w:tcPr>
            <w:tcW w:w="3386" w:type="dxa"/>
          </w:tcPr>
          <w:p w14:paraId="4C77F213" w14:textId="77777777" w:rsidR="0021597D" w:rsidRPr="0021597D" w:rsidRDefault="0021597D" w:rsidP="0021597D">
            <w:pPr>
              <w:spacing w:after="0"/>
              <w:ind w:firstLine="0"/>
              <w:rPr>
                <w:sz w:val="17"/>
              </w:rPr>
            </w:pPr>
            <w:r w:rsidRPr="0021597D">
              <w:rPr>
                <w:rFonts w:ascii="宋体" w:eastAsia="宋体" w:hAnsi="宋体" w:cs="宋体"/>
                <w:sz w:val="17"/>
              </w:rPr>
              <w:t>M14 可解释AI模型</w:t>
            </w:r>
          </w:p>
        </w:tc>
      </w:tr>
      <w:tr w:rsidR="0021597D" w14:paraId="431DD56A" w14:textId="77777777" w:rsidTr="0021597D">
        <w:trPr>
          <w:jc w:val="center"/>
        </w:trPr>
        <w:tc>
          <w:tcPr>
            <w:tcW w:w="698" w:type="dxa"/>
            <w:vAlign w:val="center"/>
          </w:tcPr>
          <w:p w14:paraId="6C957A5F" w14:textId="77777777" w:rsidR="0021597D" w:rsidRDefault="0021597D" w:rsidP="0021597D">
            <w:pPr>
              <w:spacing w:after="0"/>
              <w:ind w:firstLine="0"/>
            </w:pPr>
            <w:r>
              <w:rPr>
                <w:rFonts w:ascii="宋体" w:eastAsia="宋体" w:hAnsi="宋体" w:cs="宋体"/>
                <w:sz w:val="17"/>
              </w:rPr>
              <w:t>16</w:t>
            </w:r>
          </w:p>
        </w:tc>
        <w:tc>
          <w:tcPr>
            <w:tcW w:w="1134" w:type="dxa"/>
          </w:tcPr>
          <w:p w14:paraId="3D847A1C" w14:textId="77777777" w:rsidR="0021597D" w:rsidRPr="0021597D" w:rsidRDefault="0021597D" w:rsidP="0021597D">
            <w:pPr>
              <w:spacing w:after="0"/>
              <w:ind w:firstLine="0"/>
              <w:rPr>
                <w:sz w:val="17"/>
              </w:rPr>
            </w:pPr>
            <w:r w:rsidRPr="0021597D">
              <w:rPr>
                <w:rFonts w:ascii="宋体" w:eastAsia="宋体" w:hAnsi="宋体" w:cs="宋体"/>
                <w:sz w:val="17"/>
              </w:rPr>
              <w:t>Target</w:t>
            </w:r>
          </w:p>
        </w:tc>
        <w:tc>
          <w:tcPr>
            <w:tcW w:w="4517" w:type="dxa"/>
          </w:tcPr>
          <w:p w14:paraId="1E4D57B8" w14:textId="77777777" w:rsidR="0021597D" w:rsidRPr="0021597D" w:rsidRDefault="0021597D" w:rsidP="0021597D">
            <w:pPr>
              <w:spacing w:after="0"/>
              <w:ind w:firstLine="0"/>
              <w:rPr>
                <w:sz w:val="17"/>
              </w:rPr>
            </w:pPr>
            <w:r w:rsidRPr="0021597D">
              <w:rPr>
                <w:rFonts w:ascii="宋体" w:eastAsia="宋体" w:hAnsi="宋体" w:cs="宋体" w:hint="eastAsia"/>
                <w:sz w:val="17"/>
              </w:rPr>
              <w:t>提出任务方案</w:t>
            </w:r>
          </w:p>
        </w:tc>
        <w:tc>
          <w:tcPr>
            <w:tcW w:w="3386" w:type="dxa"/>
          </w:tcPr>
          <w:p w14:paraId="182AF5A1" w14:textId="77777777" w:rsidR="0021597D" w:rsidRPr="0021597D" w:rsidRDefault="0021597D" w:rsidP="0021597D">
            <w:pPr>
              <w:spacing w:after="0"/>
              <w:ind w:firstLine="0"/>
              <w:rPr>
                <w:sz w:val="17"/>
              </w:rPr>
            </w:pPr>
            <w:r w:rsidRPr="0021597D">
              <w:rPr>
                <w:rFonts w:ascii="宋体" w:eastAsia="宋体" w:hAnsi="宋体" w:cs="宋体"/>
                <w:sz w:val="17"/>
              </w:rPr>
              <w:t xml:space="preserve">M11 </w:t>
            </w:r>
            <w:r w:rsidRPr="0021597D">
              <w:rPr>
                <w:rFonts w:ascii="宋体" w:eastAsia="宋体" w:hAnsi="宋体" w:cs="宋体" w:hint="eastAsia"/>
                <w:sz w:val="17"/>
              </w:rPr>
              <w:t>智能体模型</w:t>
            </w:r>
          </w:p>
        </w:tc>
      </w:tr>
      <w:tr w:rsidR="0021597D" w14:paraId="11A7131D" w14:textId="77777777" w:rsidTr="0021597D">
        <w:trPr>
          <w:jc w:val="center"/>
        </w:trPr>
        <w:tc>
          <w:tcPr>
            <w:tcW w:w="698" w:type="dxa"/>
            <w:vAlign w:val="center"/>
          </w:tcPr>
          <w:p w14:paraId="6A9118A0" w14:textId="77777777" w:rsidR="0021597D" w:rsidRDefault="0021597D" w:rsidP="0021597D">
            <w:pPr>
              <w:spacing w:after="0"/>
              <w:ind w:firstLine="0"/>
            </w:pPr>
            <w:r>
              <w:rPr>
                <w:rFonts w:ascii="宋体" w:eastAsia="宋体" w:hAnsi="宋体" w:cs="宋体"/>
                <w:sz w:val="17"/>
              </w:rPr>
              <w:t>17</w:t>
            </w:r>
          </w:p>
        </w:tc>
        <w:tc>
          <w:tcPr>
            <w:tcW w:w="1134" w:type="dxa"/>
          </w:tcPr>
          <w:p w14:paraId="5B6A9926" w14:textId="77777777" w:rsidR="0021597D" w:rsidRPr="0021597D" w:rsidRDefault="0021597D" w:rsidP="0021597D">
            <w:pPr>
              <w:spacing w:after="0"/>
              <w:ind w:firstLine="0"/>
              <w:rPr>
                <w:sz w:val="17"/>
              </w:rPr>
            </w:pPr>
            <w:r w:rsidRPr="0021597D">
              <w:rPr>
                <w:rFonts w:ascii="宋体" w:eastAsia="宋体" w:hAnsi="宋体" w:cs="宋体"/>
                <w:sz w:val="17"/>
              </w:rPr>
              <w:t>Target</w:t>
            </w:r>
          </w:p>
        </w:tc>
        <w:tc>
          <w:tcPr>
            <w:tcW w:w="4517" w:type="dxa"/>
          </w:tcPr>
          <w:p w14:paraId="23823DA5" w14:textId="77777777" w:rsidR="0021597D" w:rsidRPr="0021597D" w:rsidRDefault="0021597D" w:rsidP="0021597D">
            <w:pPr>
              <w:spacing w:after="0"/>
              <w:ind w:firstLine="0"/>
              <w:rPr>
                <w:sz w:val="17"/>
              </w:rPr>
            </w:pPr>
            <w:r w:rsidRPr="0021597D">
              <w:rPr>
                <w:rFonts w:ascii="宋体" w:eastAsia="宋体" w:hAnsi="宋体" w:cs="宋体" w:hint="eastAsia"/>
                <w:sz w:val="17"/>
              </w:rPr>
              <w:t>目标/威胁优先排序</w:t>
            </w:r>
          </w:p>
        </w:tc>
        <w:tc>
          <w:tcPr>
            <w:tcW w:w="3386" w:type="dxa"/>
          </w:tcPr>
          <w:p w14:paraId="56839990" w14:textId="77777777" w:rsidR="0021597D" w:rsidRPr="0021597D" w:rsidRDefault="0021597D" w:rsidP="0021597D">
            <w:pPr>
              <w:spacing w:after="0"/>
              <w:ind w:firstLine="0"/>
              <w:rPr>
                <w:sz w:val="17"/>
              </w:rPr>
            </w:pPr>
            <w:r w:rsidRPr="0021597D">
              <w:rPr>
                <w:rFonts w:ascii="宋体" w:eastAsia="宋体" w:hAnsi="宋体" w:cs="宋体"/>
                <w:sz w:val="17"/>
              </w:rPr>
              <w:t xml:space="preserve">M05 </w:t>
            </w:r>
            <w:r w:rsidRPr="0021597D">
              <w:rPr>
                <w:rFonts w:ascii="宋体" w:eastAsia="宋体" w:hAnsi="宋体" w:cs="宋体" w:hint="eastAsia"/>
                <w:sz w:val="17"/>
              </w:rPr>
              <w:t>随机森林模型</w:t>
            </w:r>
          </w:p>
        </w:tc>
      </w:tr>
      <w:tr w:rsidR="0021597D" w14:paraId="23E22F2F" w14:textId="77777777" w:rsidTr="0021597D">
        <w:trPr>
          <w:jc w:val="center"/>
        </w:trPr>
        <w:tc>
          <w:tcPr>
            <w:tcW w:w="698" w:type="dxa"/>
            <w:vAlign w:val="center"/>
          </w:tcPr>
          <w:p w14:paraId="5195054B" w14:textId="77777777" w:rsidR="0021597D" w:rsidRDefault="0021597D" w:rsidP="0021597D">
            <w:pPr>
              <w:spacing w:after="0"/>
              <w:ind w:firstLine="0"/>
            </w:pPr>
            <w:r>
              <w:rPr>
                <w:rFonts w:ascii="宋体" w:eastAsia="宋体" w:hAnsi="宋体" w:cs="宋体"/>
                <w:sz w:val="17"/>
              </w:rPr>
              <w:t>18</w:t>
            </w:r>
          </w:p>
        </w:tc>
        <w:tc>
          <w:tcPr>
            <w:tcW w:w="1134" w:type="dxa"/>
          </w:tcPr>
          <w:p w14:paraId="5CF8EC34" w14:textId="77777777" w:rsidR="0021597D" w:rsidRPr="0021597D" w:rsidRDefault="0021597D" w:rsidP="0021597D">
            <w:pPr>
              <w:spacing w:after="0"/>
              <w:ind w:firstLine="0"/>
              <w:rPr>
                <w:sz w:val="17"/>
              </w:rPr>
            </w:pPr>
            <w:r w:rsidRPr="0021597D">
              <w:rPr>
                <w:rFonts w:ascii="宋体" w:eastAsia="宋体" w:hAnsi="宋体" w:cs="宋体"/>
                <w:sz w:val="17"/>
              </w:rPr>
              <w:t>Target</w:t>
            </w:r>
          </w:p>
        </w:tc>
        <w:tc>
          <w:tcPr>
            <w:tcW w:w="4517" w:type="dxa"/>
          </w:tcPr>
          <w:p w14:paraId="548A7E8D" w14:textId="77777777" w:rsidR="0021597D" w:rsidRPr="0021597D" w:rsidRDefault="0021597D" w:rsidP="0021597D">
            <w:pPr>
              <w:spacing w:after="0"/>
              <w:ind w:firstLine="0"/>
              <w:rPr>
                <w:sz w:val="17"/>
              </w:rPr>
            </w:pPr>
            <w:r w:rsidRPr="0021597D">
              <w:rPr>
                <w:rFonts w:ascii="宋体" w:eastAsia="宋体" w:hAnsi="宋体" w:cs="宋体" w:hint="eastAsia"/>
                <w:sz w:val="17"/>
              </w:rPr>
              <w:t>确定可用时间</w:t>
            </w:r>
          </w:p>
        </w:tc>
        <w:tc>
          <w:tcPr>
            <w:tcW w:w="3386" w:type="dxa"/>
          </w:tcPr>
          <w:p w14:paraId="6025C422" w14:textId="77777777" w:rsidR="0021597D" w:rsidRPr="0021597D" w:rsidRDefault="0021597D" w:rsidP="0021597D">
            <w:pPr>
              <w:spacing w:after="0"/>
              <w:ind w:firstLine="0"/>
              <w:rPr>
                <w:sz w:val="17"/>
              </w:rPr>
            </w:pPr>
            <w:r w:rsidRPr="0021597D">
              <w:rPr>
                <w:rFonts w:ascii="宋体" w:eastAsia="宋体" w:hAnsi="宋体" w:cs="宋体"/>
                <w:sz w:val="17"/>
              </w:rPr>
              <w:t xml:space="preserve">M16 </w:t>
            </w:r>
            <w:r w:rsidRPr="0021597D">
              <w:rPr>
                <w:rFonts w:ascii="宋体" w:eastAsia="宋体" w:hAnsi="宋体" w:cs="宋体" w:hint="eastAsia"/>
                <w:sz w:val="17"/>
              </w:rPr>
              <w:t>时间序列预测模型</w:t>
            </w:r>
          </w:p>
        </w:tc>
      </w:tr>
      <w:tr w:rsidR="0021597D" w14:paraId="0002A925" w14:textId="77777777" w:rsidTr="0021597D">
        <w:trPr>
          <w:jc w:val="center"/>
        </w:trPr>
        <w:tc>
          <w:tcPr>
            <w:tcW w:w="698" w:type="dxa"/>
            <w:vAlign w:val="center"/>
          </w:tcPr>
          <w:p w14:paraId="3738E7F4" w14:textId="77777777" w:rsidR="0021597D" w:rsidRDefault="0021597D" w:rsidP="0021597D">
            <w:pPr>
              <w:spacing w:after="0"/>
              <w:ind w:firstLine="0"/>
            </w:pPr>
            <w:r>
              <w:rPr>
                <w:rFonts w:ascii="宋体" w:eastAsia="宋体" w:hAnsi="宋体" w:cs="宋体"/>
                <w:sz w:val="17"/>
              </w:rPr>
              <w:t>19</w:t>
            </w:r>
          </w:p>
        </w:tc>
        <w:tc>
          <w:tcPr>
            <w:tcW w:w="1134" w:type="dxa"/>
          </w:tcPr>
          <w:p w14:paraId="1D27593A" w14:textId="77777777" w:rsidR="0021597D" w:rsidRPr="0021597D" w:rsidRDefault="0021597D" w:rsidP="0021597D">
            <w:pPr>
              <w:spacing w:after="0"/>
              <w:ind w:firstLine="0"/>
              <w:rPr>
                <w:sz w:val="17"/>
              </w:rPr>
            </w:pPr>
            <w:r w:rsidRPr="0021597D">
              <w:rPr>
                <w:rFonts w:ascii="宋体" w:eastAsia="宋体" w:hAnsi="宋体" w:cs="宋体"/>
                <w:sz w:val="17"/>
              </w:rPr>
              <w:t>Target</w:t>
            </w:r>
          </w:p>
        </w:tc>
        <w:tc>
          <w:tcPr>
            <w:tcW w:w="4517" w:type="dxa"/>
          </w:tcPr>
          <w:p w14:paraId="0996DAE5" w14:textId="77777777" w:rsidR="0021597D" w:rsidRPr="0021597D" w:rsidRDefault="0021597D" w:rsidP="0021597D">
            <w:pPr>
              <w:spacing w:after="0"/>
              <w:ind w:firstLine="0"/>
              <w:rPr>
                <w:sz w:val="17"/>
              </w:rPr>
            </w:pPr>
            <w:r w:rsidRPr="0021597D">
              <w:rPr>
                <w:rFonts w:ascii="宋体" w:eastAsia="宋体" w:hAnsi="宋体" w:cs="宋体" w:hint="eastAsia"/>
                <w:sz w:val="17"/>
              </w:rPr>
              <w:t>保持航迹</w:t>
            </w:r>
          </w:p>
        </w:tc>
        <w:tc>
          <w:tcPr>
            <w:tcW w:w="3386" w:type="dxa"/>
          </w:tcPr>
          <w:p w14:paraId="7B5827FA" w14:textId="77777777" w:rsidR="0021597D" w:rsidRPr="0021597D" w:rsidRDefault="0021597D" w:rsidP="0021597D">
            <w:pPr>
              <w:spacing w:after="0"/>
              <w:ind w:firstLine="0"/>
              <w:rPr>
                <w:sz w:val="17"/>
                <w:lang w:eastAsia="zh-CN"/>
              </w:rPr>
            </w:pPr>
            <w:r w:rsidRPr="0021597D">
              <w:rPr>
                <w:rFonts w:ascii="宋体" w:eastAsia="宋体" w:hAnsi="宋体" w:cs="宋体"/>
                <w:sz w:val="17"/>
                <w:lang w:eastAsia="zh-CN"/>
              </w:rPr>
              <w:t xml:space="preserve">M19 </w:t>
            </w:r>
            <w:r w:rsidRPr="0021597D">
              <w:rPr>
                <w:rFonts w:ascii="宋体" w:eastAsia="宋体" w:hAnsi="宋体" w:cs="宋体" w:hint="eastAsia"/>
                <w:sz w:val="17"/>
                <w:lang w:eastAsia="zh-CN"/>
              </w:rPr>
              <w:t>多目标跟踪与定位模型</w:t>
            </w:r>
          </w:p>
        </w:tc>
      </w:tr>
      <w:tr w:rsidR="0021597D" w14:paraId="69534D92" w14:textId="77777777" w:rsidTr="0021597D">
        <w:trPr>
          <w:jc w:val="center"/>
        </w:trPr>
        <w:tc>
          <w:tcPr>
            <w:tcW w:w="698" w:type="dxa"/>
            <w:vAlign w:val="center"/>
          </w:tcPr>
          <w:p w14:paraId="011FA5B8" w14:textId="77777777" w:rsidR="0021597D" w:rsidRDefault="0021597D" w:rsidP="0021597D">
            <w:pPr>
              <w:spacing w:after="0"/>
              <w:ind w:firstLine="0"/>
            </w:pPr>
            <w:r>
              <w:rPr>
                <w:rFonts w:ascii="宋体" w:eastAsia="宋体" w:hAnsi="宋体" w:cs="宋体"/>
                <w:sz w:val="17"/>
              </w:rPr>
              <w:t>20</w:t>
            </w:r>
          </w:p>
        </w:tc>
        <w:tc>
          <w:tcPr>
            <w:tcW w:w="1134" w:type="dxa"/>
          </w:tcPr>
          <w:p w14:paraId="36253CF1" w14:textId="77777777" w:rsidR="0021597D" w:rsidRPr="0021597D" w:rsidRDefault="0021597D" w:rsidP="0021597D">
            <w:pPr>
              <w:spacing w:after="0"/>
              <w:ind w:firstLine="0"/>
              <w:rPr>
                <w:sz w:val="17"/>
              </w:rPr>
            </w:pPr>
            <w:r w:rsidRPr="0021597D">
              <w:rPr>
                <w:rFonts w:ascii="宋体" w:eastAsia="宋体" w:hAnsi="宋体" w:cs="宋体"/>
                <w:sz w:val="17"/>
              </w:rPr>
              <w:t>Target</w:t>
            </w:r>
          </w:p>
        </w:tc>
        <w:tc>
          <w:tcPr>
            <w:tcW w:w="4517" w:type="dxa"/>
          </w:tcPr>
          <w:p w14:paraId="4D9FBA99" w14:textId="77777777" w:rsidR="0021597D" w:rsidRPr="0021597D" w:rsidRDefault="0021597D" w:rsidP="0021597D">
            <w:pPr>
              <w:spacing w:after="0"/>
              <w:ind w:firstLine="0"/>
              <w:rPr>
                <w:sz w:val="17"/>
              </w:rPr>
            </w:pPr>
            <w:r w:rsidRPr="0021597D">
              <w:rPr>
                <w:rFonts w:ascii="宋体" w:eastAsia="宋体" w:hAnsi="宋体" w:cs="宋体" w:hint="eastAsia"/>
                <w:sz w:val="17"/>
              </w:rPr>
              <w:t>选择行动方案</w:t>
            </w:r>
          </w:p>
        </w:tc>
        <w:tc>
          <w:tcPr>
            <w:tcW w:w="3386" w:type="dxa"/>
          </w:tcPr>
          <w:p w14:paraId="03C64BB7" w14:textId="77777777" w:rsidR="0021597D" w:rsidRPr="0021597D" w:rsidRDefault="0021597D" w:rsidP="0021597D">
            <w:pPr>
              <w:spacing w:after="0"/>
              <w:ind w:firstLine="0"/>
              <w:rPr>
                <w:sz w:val="17"/>
              </w:rPr>
            </w:pPr>
            <w:r w:rsidRPr="0021597D">
              <w:rPr>
                <w:rFonts w:ascii="宋体" w:eastAsia="宋体" w:hAnsi="宋体" w:cs="宋体"/>
                <w:sz w:val="17"/>
              </w:rPr>
              <w:t xml:space="preserve">M13 </w:t>
            </w:r>
            <w:r w:rsidRPr="0021597D">
              <w:rPr>
                <w:rFonts w:ascii="宋体" w:eastAsia="宋体" w:hAnsi="宋体" w:cs="宋体" w:hint="eastAsia"/>
                <w:sz w:val="17"/>
              </w:rPr>
              <w:t>强化学习模型</w:t>
            </w:r>
          </w:p>
        </w:tc>
      </w:tr>
      <w:tr w:rsidR="0021597D" w14:paraId="3C202787" w14:textId="77777777" w:rsidTr="0021597D">
        <w:trPr>
          <w:jc w:val="center"/>
        </w:trPr>
        <w:tc>
          <w:tcPr>
            <w:tcW w:w="698" w:type="dxa"/>
            <w:vAlign w:val="center"/>
          </w:tcPr>
          <w:p w14:paraId="3BD3CCAE" w14:textId="77777777" w:rsidR="0021597D" w:rsidRDefault="0021597D" w:rsidP="0021597D">
            <w:pPr>
              <w:spacing w:after="0"/>
              <w:ind w:firstLine="0"/>
            </w:pPr>
            <w:r>
              <w:rPr>
                <w:rFonts w:ascii="宋体" w:eastAsia="宋体" w:hAnsi="宋体" w:cs="宋体"/>
                <w:sz w:val="17"/>
              </w:rPr>
              <w:t>21</w:t>
            </w:r>
          </w:p>
        </w:tc>
        <w:tc>
          <w:tcPr>
            <w:tcW w:w="1134" w:type="dxa"/>
          </w:tcPr>
          <w:p w14:paraId="4760059A" w14:textId="77777777" w:rsidR="0021597D" w:rsidRPr="0021597D" w:rsidRDefault="0021597D" w:rsidP="0021597D">
            <w:pPr>
              <w:spacing w:after="0"/>
              <w:ind w:firstLine="0"/>
              <w:rPr>
                <w:sz w:val="17"/>
              </w:rPr>
            </w:pPr>
            <w:r w:rsidRPr="0021597D">
              <w:rPr>
                <w:rFonts w:ascii="宋体" w:eastAsia="宋体" w:hAnsi="宋体" w:cs="宋体"/>
                <w:sz w:val="17"/>
              </w:rPr>
              <w:t>Target</w:t>
            </w:r>
          </w:p>
        </w:tc>
        <w:tc>
          <w:tcPr>
            <w:tcW w:w="4517" w:type="dxa"/>
          </w:tcPr>
          <w:p w14:paraId="49C3CF58" w14:textId="77777777" w:rsidR="0021597D" w:rsidRPr="0021597D" w:rsidRDefault="0021597D" w:rsidP="0021597D">
            <w:pPr>
              <w:spacing w:after="0"/>
              <w:ind w:firstLine="0"/>
              <w:rPr>
                <w:sz w:val="17"/>
              </w:rPr>
            </w:pPr>
            <w:r w:rsidRPr="0021597D">
              <w:rPr>
                <w:rFonts w:ascii="宋体" w:eastAsia="宋体" w:hAnsi="宋体" w:cs="宋体" w:hint="eastAsia"/>
                <w:sz w:val="17"/>
              </w:rPr>
              <w:t>核验规则与授权</w:t>
            </w:r>
          </w:p>
        </w:tc>
        <w:tc>
          <w:tcPr>
            <w:tcW w:w="3386" w:type="dxa"/>
          </w:tcPr>
          <w:p w14:paraId="77F63A1B" w14:textId="77777777" w:rsidR="0021597D" w:rsidRPr="0021597D" w:rsidRDefault="0021597D" w:rsidP="0021597D">
            <w:pPr>
              <w:spacing w:after="0"/>
              <w:ind w:firstLine="0"/>
              <w:rPr>
                <w:sz w:val="17"/>
              </w:rPr>
            </w:pPr>
            <w:r w:rsidRPr="0021597D">
              <w:rPr>
                <w:rFonts w:ascii="宋体" w:eastAsia="宋体" w:hAnsi="宋体" w:cs="宋体"/>
                <w:sz w:val="17"/>
              </w:rPr>
              <w:t>M14 可解释AI模型</w:t>
            </w:r>
          </w:p>
        </w:tc>
      </w:tr>
      <w:tr w:rsidR="0021597D" w14:paraId="3E28D1A3" w14:textId="77777777" w:rsidTr="0021597D">
        <w:trPr>
          <w:jc w:val="center"/>
        </w:trPr>
        <w:tc>
          <w:tcPr>
            <w:tcW w:w="698" w:type="dxa"/>
            <w:vAlign w:val="center"/>
          </w:tcPr>
          <w:p w14:paraId="38993A7D" w14:textId="77777777" w:rsidR="0021597D" w:rsidRDefault="0021597D" w:rsidP="0021597D">
            <w:pPr>
              <w:spacing w:after="0"/>
              <w:ind w:firstLine="0"/>
            </w:pPr>
            <w:r>
              <w:rPr>
                <w:rFonts w:ascii="宋体" w:eastAsia="宋体" w:hAnsi="宋体" w:cs="宋体"/>
                <w:sz w:val="17"/>
              </w:rPr>
              <w:t>22</w:t>
            </w:r>
          </w:p>
        </w:tc>
        <w:tc>
          <w:tcPr>
            <w:tcW w:w="1134" w:type="dxa"/>
          </w:tcPr>
          <w:p w14:paraId="69659C15" w14:textId="77777777" w:rsidR="0021597D" w:rsidRPr="0021597D" w:rsidRDefault="0021597D" w:rsidP="0021597D">
            <w:pPr>
              <w:spacing w:after="0"/>
              <w:ind w:firstLine="0"/>
              <w:rPr>
                <w:sz w:val="17"/>
              </w:rPr>
            </w:pPr>
            <w:r w:rsidRPr="0021597D">
              <w:rPr>
                <w:rFonts w:ascii="宋体" w:eastAsia="宋体" w:hAnsi="宋体" w:cs="宋体"/>
                <w:sz w:val="17"/>
              </w:rPr>
              <w:t>Engage</w:t>
            </w:r>
          </w:p>
        </w:tc>
        <w:tc>
          <w:tcPr>
            <w:tcW w:w="4517" w:type="dxa"/>
          </w:tcPr>
          <w:p w14:paraId="7A21C730" w14:textId="77777777" w:rsidR="0021597D" w:rsidRPr="0021597D" w:rsidRDefault="0021597D" w:rsidP="0021597D">
            <w:pPr>
              <w:spacing w:after="0"/>
              <w:ind w:firstLine="0"/>
              <w:rPr>
                <w:sz w:val="17"/>
              </w:rPr>
            </w:pPr>
            <w:r w:rsidRPr="0021597D">
              <w:rPr>
                <w:rFonts w:ascii="宋体" w:eastAsia="宋体" w:hAnsi="宋体" w:cs="宋体" w:hint="eastAsia"/>
                <w:sz w:val="17"/>
              </w:rPr>
              <w:t>下达命令</w:t>
            </w:r>
          </w:p>
        </w:tc>
        <w:tc>
          <w:tcPr>
            <w:tcW w:w="3386" w:type="dxa"/>
          </w:tcPr>
          <w:p w14:paraId="7CE37C69" w14:textId="77777777" w:rsidR="0021597D" w:rsidRPr="0021597D" w:rsidRDefault="0021597D" w:rsidP="0021597D">
            <w:pPr>
              <w:spacing w:after="0"/>
              <w:ind w:firstLine="0"/>
              <w:rPr>
                <w:sz w:val="17"/>
              </w:rPr>
            </w:pPr>
            <w:r w:rsidRPr="0021597D">
              <w:rPr>
                <w:rFonts w:ascii="宋体" w:eastAsia="宋体" w:hAnsi="宋体" w:cs="宋体"/>
                <w:sz w:val="17"/>
              </w:rPr>
              <w:t xml:space="preserve">M09 </w:t>
            </w:r>
            <w:r w:rsidRPr="0021597D">
              <w:rPr>
                <w:rFonts w:ascii="宋体" w:eastAsia="宋体" w:hAnsi="宋体" w:cs="宋体" w:hint="eastAsia"/>
                <w:sz w:val="17"/>
              </w:rPr>
              <w:t>大语言模型</w:t>
            </w:r>
          </w:p>
        </w:tc>
      </w:tr>
      <w:tr w:rsidR="0021597D" w14:paraId="39E60B2B" w14:textId="77777777" w:rsidTr="0021597D">
        <w:trPr>
          <w:jc w:val="center"/>
        </w:trPr>
        <w:tc>
          <w:tcPr>
            <w:tcW w:w="698" w:type="dxa"/>
            <w:vAlign w:val="center"/>
          </w:tcPr>
          <w:p w14:paraId="3EFF400B" w14:textId="77777777" w:rsidR="0021597D" w:rsidRDefault="0021597D" w:rsidP="0021597D">
            <w:pPr>
              <w:spacing w:after="0"/>
              <w:ind w:firstLine="0"/>
            </w:pPr>
            <w:r>
              <w:rPr>
                <w:rFonts w:ascii="宋体" w:eastAsia="宋体" w:hAnsi="宋体" w:cs="宋体"/>
                <w:sz w:val="17"/>
              </w:rPr>
              <w:t>23</w:t>
            </w:r>
          </w:p>
        </w:tc>
        <w:tc>
          <w:tcPr>
            <w:tcW w:w="1134" w:type="dxa"/>
          </w:tcPr>
          <w:p w14:paraId="6148BA10" w14:textId="77777777" w:rsidR="0021597D" w:rsidRPr="0021597D" w:rsidRDefault="0021597D" w:rsidP="0021597D">
            <w:pPr>
              <w:spacing w:after="0"/>
              <w:ind w:firstLine="0"/>
              <w:rPr>
                <w:sz w:val="17"/>
              </w:rPr>
            </w:pPr>
            <w:r w:rsidRPr="0021597D">
              <w:rPr>
                <w:rFonts w:ascii="宋体" w:eastAsia="宋体" w:hAnsi="宋体" w:cs="宋体"/>
                <w:sz w:val="17"/>
              </w:rPr>
              <w:t>Engage</w:t>
            </w:r>
          </w:p>
        </w:tc>
        <w:tc>
          <w:tcPr>
            <w:tcW w:w="4517" w:type="dxa"/>
          </w:tcPr>
          <w:p w14:paraId="3E16F05F" w14:textId="77777777" w:rsidR="0021597D" w:rsidRPr="0021597D" w:rsidRDefault="0021597D" w:rsidP="0021597D">
            <w:pPr>
              <w:spacing w:after="0"/>
              <w:ind w:firstLine="0"/>
              <w:rPr>
                <w:sz w:val="17"/>
              </w:rPr>
            </w:pPr>
            <w:r w:rsidRPr="0021597D">
              <w:rPr>
                <w:rFonts w:ascii="宋体" w:eastAsia="宋体" w:hAnsi="宋体" w:cs="宋体" w:hint="eastAsia"/>
                <w:sz w:val="17"/>
              </w:rPr>
              <w:t>执行行动</w:t>
            </w:r>
          </w:p>
        </w:tc>
        <w:tc>
          <w:tcPr>
            <w:tcW w:w="3386" w:type="dxa"/>
          </w:tcPr>
          <w:p w14:paraId="11105052" w14:textId="77777777" w:rsidR="0021597D" w:rsidRPr="0021597D" w:rsidRDefault="0021597D" w:rsidP="0021597D">
            <w:pPr>
              <w:spacing w:after="0"/>
              <w:ind w:firstLine="0"/>
              <w:rPr>
                <w:sz w:val="17"/>
              </w:rPr>
            </w:pPr>
            <w:r w:rsidRPr="0021597D">
              <w:rPr>
                <w:rFonts w:ascii="宋体" w:eastAsia="宋体" w:hAnsi="宋体" w:cs="宋体"/>
                <w:sz w:val="17"/>
              </w:rPr>
              <w:t xml:space="preserve">M13 </w:t>
            </w:r>
            <w:r w:rsidRPr="0021597D">
              <w:rPr>
                <w:rFonts w:ascii="宋体" w:eastAsia="宋体" w:hAnsi="宋体" w:cs="宋体" w:hint="eastAsia"/>
                <w:sz w:val="17"/>
              </w:rPr>
              <w:t>强化学习模型</w:t>
            </w:r>
          </w:p>
        </w:tc>
      </w:tr>
      <w:tr w:rsidR="0021597D" w14:paraId="461CDBA7" w14:textId="77777777" w:rsidTr="0021597D">
        <w:trPr>
          <w:jc w:val="center"/>
        </w:trPr>
        <w:tc>
          <w:tcPr>
            <w:tcW w:w="698" w:type="dxa"/>
            <w:vAlign w:val="center"/>
          </w:tcPr>
          <w:p w14:paraId="49473EFF" w14:textId="77777777" w:rsidR="0021597D" w:rsidRDefault="0021597D" w:rsidP="0021597D">
            <w:pPr>
              <w:spacing w:after="0"/>
              <w:ind w:firstLine="0"/>
            </w:pPr>
            <w:r>
              <w:rPr>
                <w:rFonts w:ascii="宋体" w:eastAsia="宋体" w:hAnsi="宋体" w:cs="宋体"/>
                <w:sz w:val="17"/>
              </w:rPr>
              <w:t>24</w:t>
            </w:r>
          </w:p>
        </w:tc>
        <w:tc>
          <w:tcPr>
            <w:tcW w:w="1134" w:type="dxa"/>
          </w:tcPr>
          <w:p w14:paraId="4D489653" w14:textId="77777777" w:rsidR="0021597D" w:rsidRPr="0021597D" w:rsidRDefault="0021597D" w:rsidP="0021597D">
            <w:pPr>
              <w:spacing w:after="0"/>
              <w:ind w:firstLine="0"/>
              <w:rPr>
                <w:sz w:val="17"/>
              </w:rPr>
            </w:pPr>
            <w:r w:rsidRPr="0021597D">
              <w:rPr>
                <w:rFonts w:ascii="宋体" w:eastAsia="宋体" w:hAnsi="宋体" w:cs="宋体"/>
                <w:sz w:val="17"/>
              </w:rPr>
              <w:t>Engage</w:t>
            </w:r>
          </w:p>
        </w:tc>
        <w:tc>
          <w:tcPr>
            <w:tcW w:w="4517" w:type="dxa"/>
          </w:tcPr>
          <w:p w14:paraId="74BBD83F" w14:textId="77777777" w:rsidR="0021597D" w:rsidRPr="0021597D" w:rsidRDefault="005636FE" w:rsidP="0021597D">
            <w:pPr>
              <w:spacing w:after="0"/>
              <w:ind w:firstLine="0"/>
              <w:rPr>
                <w:sz w:val="17"/>
              </w:rPr>
            </w:pPr>
            <w:r w:rsidRPr="005636FE">
              <w:rPr>
                <w:rFonts w:ascii="宋体" w:eastAsia="宋体" w:hAnsi="宋体" w:cs="宋体"/>
                <w:sz w:val="17"/>
              </w:rPr>
              <w:t>跟踪任务载荷</w:t>
            </w:r>
          </w:p>
        </w:tc>
        <w:tc>
          <w:tcPr>
            <w:tcW w:w="3386" w:type="dxa"/>
          </w:tcPr>
          <w:p w14:paraId="6563F0E1" w14:textId="77777777" w:rsidR="0021597D" w:rsidRPr="0021597D" w:rsidRDefault="0021597D" w:rsidP="0021597D">
            <w:pPr>
              <w:spacing w:after="0"/>
              <w:ind w:firstLine="0"/>
              <w:rPr>
                <w:sz w:val="17"/>
              </w:rPr>
            </w:pPr>
            <w:r w:rsidRPr="0021597D">
              <w:rPr>
                <w:rFonts w:ascii="宋体" w:eastAsia="宋体" w:hAnsi="宋体" w:cs="宋体"/>
                <w:sz w:val="17"/>
              </w:rPr>
              <w:t xml:space="preserve">M16 </w:t>
            </w:r>
            <w:r w:rsidRPr="0021597D">
              <w:rPr>
                <w:rFonts w:ascii="宋体" w:eastAsia="宋体" w:hAnsi="宋体" w:cs="宋体" w:hint="eastAsia"/>
                <w:sz w:val="17"/>
              </w:rPr>
              <w:t>时间序列预测模型</w:t>
            </w:r>
          </w:p>
        </w:tc>
      </w:tr>
      <w:tr w:rsidR="0021597D" w14:paraId="75BECE75" w14:textId="77777777" w:rsidTr="0021597D">
        <w:trPr>
          <w:jc w:val="center"/>
        </w:trPr>
        <w:tc>
          <w:tcPr>
            <w:tcW w:w="698" w:type="dxa"/>
            <w:vAlign w:val="center"/>
          </w:tcPr>
          <w:p w14:paraId="5C236F6E" w14:textId="77777777" w:rsidR="0021597D" w:rsidRDefault="0021597D" w:rsidP="0021597D">
            <w:pPr>
              <w:spacing w:after="0"/>
              <w:ind w:firstLine="0"/>
            </w:pPr>
            <w:r>
              <w:rPr>
                <w:rFonts w:ascii="宋体" w:eastAsia="宋体" w:hAnsi="宋体" w:cs="宋体"/>
                <w:sz w:val="17"/>
              </w:rPr>
              <w:t>25</w:t>
            </w:r>
          </w:p>
        </w:tc>
        <w:tc>
          <w:tcPr>
            <w:tcW w:w="1134" w:type="dxa"/>
          </w:tcPr>
          <w:p w14:paraId="5676C007" w14:textId="77777777" w:rsidR="0021597D" w:rsidRPr="0021597D" w:rsidRDefault="0021597D" w:rsidP="0021597D">
            <w:pPr>
              <w:spacing w:after="0"/>
              <w:ind w:firstLine="0"/>
              <w:rPr>
                <w:sz w:val="17"/>
              </w:rPr>
            </w:pPr>
            <w:r w:rsidRPr="0021597D">
              <w:rPr>
                <w:rFonts w:ascii="宋体" w:eastAsia="宋体" w:hAnsi="宋体" w:cs="宋体"/>
                <w:sz w:val="17"/>
              </w:rPr>
              <w:t>Engage</w:t>
            </w:r>
          </w:p>
        </w:tc>
        <w:tc>
          <w:tcPr>
            <w:tcW w:w="4517" w:type="dxa"/>
          </w:tcPr>
          <w:p w14:paraId="24B1AA0E" w14:textId="77777777" w:rsidR="0021597D" w:rsidRPr="0021597D" w:rsidRDefault="0021597D" w:rsidP="0021597D">
            <w:pPr>
              <w:spacing w:after="0"/>
              <w:ind w:firstLine="0"/>
              <w:rPr>
                <w:sz w:val="17"/>
              </w:rPr>
            </w:pPr>
            <w:r w:rsidRPr="0021597D">
              <w:rPr>
                <w:rFonts w:ascii="宋体" w:eastAsia="宋体" w:hAnsi="宋体" w:cs="宋体" w:hint="eastAsia"/>
                <w:sz w:val="17"/>
              </w:rPr>
              <w:t>确认作用结果</w:t>
            </w:r>
          </w:p>
        </w:tc>
        <w:tc>
          <w:tcPr>
            <w:tcW w:w="3386" w:type="dxa"/>
          </w:tcPr>
          <w:p w14:paraId="4ED5A8F0" w14:textId="77777777" w:rsidR="0021597D" w:rsidRPr="0021597D" w:rsidRDefault="0021597D" w:rsidP="0021597D">
            <w:pPr>
              <w:spacing w:after="0"/>
              <w:ind w:firstLine="0"/>
              <w:rPr>
                <w:sz w:val="17"/>
                <w:lang w:eastAsia="zh-CN"/>
              </w:rPr>
            </w:pPr>
            <w:r w:rsidRPr="0021597D">
              <w:rPr>
                <w:rFonts w:ascii="宋体" w:eastAsia="宋体" w:hAnsi="宋体" w:cs="宋体"/>
                <w:sz w:val="17"/>
                <w:lang w:eastAsia="zh-CN"/>
              </w:rPr>
              <w:t xml:space="preserve">M18 </w:t>
            </w:r>
            <w:r w:rsidRPr="0021597D">
              <w:rPr>
                <w:rFonts w:ascii="宋体" w:eastAsia="宋体" w:hAnsi="宋体" w:cs="宋体" w:hint="eastAsia"/>
                <w:sz w:val="17"/>
                <w:lang w:eastAsia="zh-CN"/>
              </w:rPr>
              <w:t>差分检测与变化检测模型</w:t>
            </w:r>
          </w:p>
        </w:tc>
      </w:tr>
      <w:tr w:rsidR="0021597D" w14:paraId="73278661" w14:textId="77777777" w:rsidTr="0021597D">
        <w:trPr>
          <w:jc w:val="center"/>
        </w:trPr>
        <w:tc>
          <w:tcPr>
            <w:tcW w:w="698" w:type="dxa"/>
            <w:vAlign w:val="center"/>
          </w:tcPr>
          <w:p w14:paraId="34036573" w14:textId="77777777" w:rsidR="0021597D" w:rsidRDefault="0021597D" w:rsidP="0021597D">
            <w:pPr>
              <w:spacing w:after="0"/>
              <w:ind w:firstLine="0"/>
            </w:pPr>
            <w:r>
              <w:rPr>
                <w:rFonts w:ascii="宋体" w:eastAsia="宋体" w:hAnsi="宋体" w:cs="宋体"/>
                <w:sz w:val="17"/>
              </w:rPr>
              <w:t>26</w:t>
            </w:r>
          </w:p>
        </w:tc>
        <w:tc>
          <w:tcPr>
            <w:tcW w:w="1134" w:type="dxa"/>
          </w:tcPr>
          <w:p w14:paraId="0157CBDE" w14:textId="77777777" w:rsidR="0021597D" w:rsidRPr="0021597D" w:rsidRDefault="0021597D" w:rsidP="0021597D">
            <w:pPr>
              <w:spacing w:after="0"/>
              <w:ind w:firstLine="0"/>
              <w:rPr>
                <w:sz w:val="17"/>
              </w:rPr>
            </w:pPr>
            <w:r w:rsidRPr="0021597D">
              <w:rPr>
                <w:rFonts w:ascii="宋体" w:eastAsia="宋体" w:hAnsi="宋体" w:cs="宋体"/>
                <w:sz w:val="17"/>
              </w:rPr>
              <w:t>Engage</w:t>
            </w:r>
          </w:p>
        </w:tc>
        <w:tc>
          <w:tcPr>
            <w:tcW w:w="4517" w:type="dxa"/>
          </w:tcPr>
          <w:p w14:paraId="2034A405" w14:textId="77777777" w:rsidR="0021597D" w:rsidRPr="0021597D" w:rsidRDefault="0021597D" w:rsidP="0021597D">
            <w:pPr>
              <w:spacing w:after="0"/>
              <w:ind w:firstLine="0"/>
              <w:rPr>
                <w:sz w:val="17"/>
              </w:rPr>
            </w:pPr>
            <w:r w:rsidRPr="0021597D">
              <w:rPr>
                <w:rFonts w:ascii="宋体" w:eastAsia="宋体" w:hAnsi="宋体" w:cs="宋体" w:hint="eastAsia"/>
                <w:sz w:val="17"/>
              </w:rPr>
              <w:t>再次任务指派</w:t>
            </w:r>
          </w:p>
        </w:tc>
        <w:tc>
          <w:tcPr>
            <w:tcW w:w="3386" w:type="dxa"/>
          </w:tcPr>
          <w:p w14:paraId="1E851947" w14:textId="77777777" w:rsidR="0021597D" w:rsidRPr="0021597D" w:rsidRDefault="0021597D" w:rsidP="0021597D">
            <w:pPr>
              <w:spacing w:after="0"/>
              <w:ind w:firstLine="0"/>
              <w:rPr>
                <w:sz w:val="17"/>
              </w:rPr>
            </w:pPr>
            <w:r w:rsidRPr="0021597D">
              <w:rPr>
                <w:rFonts w:ascii="宋体" w:eastAsia="宋体" w:hAnsi="宋体" w:cs="宋体"/>
                <w:sz w:val="17"/>
              </w:rPr>
              <w:t xml:space="preserve">M13 </w:t>
            </w:r>
            <w:r w:rsidRPr="0021597D">
              <w:rPr>
                <w:rFonts w:ascii="宋体" w:eastAsia="宋体" w:hAnsi="宋体" w:cs="宋体" w:hint="eastAsia"/>
                <w:sz w:val="17"/>
              </w:rPr>
              <w:t>强化学习模型</w:t>
            </w:r>
          </w:p>
        </w:tc>
      </w:tr>
      <w:tr w:rsidR="0021597D" w14:paraId="5C6C6A15" w14:textId="77777777" w:rsidTr="0021597D">
        <w:trPr>
          <w:jc w:val="center"/>
        </w:trPr>
        <w:tc>
          <w:tcPr>
            <w:tcW w:w="698" w:type="dxa"/>
            <w:vAlign w:val="center"/>
          </w:tcPr>
          <w:p w14:paraId="4E5B27AB" w14:textId="77777777" w:rsidR="0021597D" w:rsidRDefault="0021597D" w:rsidP="0021597D">
            <w:pPr>
              <w:spacing w:after="0"/>
              <w:ind w:firstLine="0"/>
            </w:pPr>
            <w:r>
              <w:rPr>
                <w:rFonts w:ascii="宋体" w:eastAsia="宋体" w:hAnsi="宋体" w:cs="宋体"/>
                <w:sz w:val="17"/>
              </w:rPr>
              <w:t>27</w:t>
            </w:r>
          </w:p>
        </w:tc>
        <w:tc>
          <w:tcPr>
            <w:tcW w:w="1134" w:type="dxa"/>
          </w:tcPr>
          <w:p w14:paraId="1A0DA710" w14:textId="77777777" w:rsidR="0021597D" w:rsidRPr="0021597D" w:rsidRDefault="0021597D" w:rsidP="0021597D">
            <w:pPr>
              <w:spacing w:after="0"/>
              <w:ind w:firstLine="0"/>
              <w:rPr>
                <w:sz w:val="17"/>
              </w:rPr>
            </w:pPr>
            <w:r w:rsidRPr="0021597D">
              <w:rPr>
                <w:rFonts w:ascii="宋体" w:eastAsia="宋体" w:hAnsi="宋体" w:cs="宋体"/>
                <w:sz w:val="17"/>
              </w:rPr>
              <w:t>Assess</w:t>
            </w:r>
          </w:p>
        </w:tc>
        <w:tc>
          <w:tcPr>
            <w:tcW w:w="4517" w:type="dxa"/>
          </w:tcPr>
          <w:p w14:paraId="18CEBF6C" w14:textId="77777777" w:rsidR="0021597D" w:rsidRPr="0021597D" w:rsidRDefault="0021597D" w:rsidP="0021597D">
            <w:pPr>
              <w:spacing w:after="0"/>
              <w:ind w:firstLine="0"/>
              <w:rPr>
                <w:sz w:val="17"/>
              </w:rPr>
            </w:pPr>
            <w:r w:rsidRPr="0021597D">
              <w:rPr>
                <w:rFonts w:ascii="宋体" w:eastAsia="宋体" w:hAnsi="宋体" w:cs="宋体" w:hint="eastAsia"/>
                <w:sz w:val="17"/>
              </w:rPr>
              <w:t>开展动态评估</w:t>
            </w:r>
          </w:p>
        </w:tc>
        <w:tc>
          <w:tcPr>
            <w:tcW w:w="3386" w:type="dxa"/>
          </w:tcPr>
          <w:p w14:paraId="4E9244F6" w14:textId="77777777" w:rsidR="0021597D" w:rsidRPr="0021597D" w:rsidRDefault="0021597D" w:rsidP="0021597D">
            <w:pPr>
              <w:spacing w:after="0"/>
              <w:ind w:firstLine="0"/>
              <w:rPr>
                <w:sz w:val="17"/>
              </w:rPr>
            </w:pPr>
            <w:r w:rsidRPr="0021597D">
              <w:rPr>
                <w:rFonts w:ascii="宋体" w:eastAsia="宋体" w:hAnsi="宋体" w:cs="宋体"/>
                <w:sz w:val="17"/>
              </w:rPr>
              <w:t xml:space="preserve">M05 </w:t>
            </w:r>
            <w:r w:rsidRPr="0021597D">
              <w:rPr>
                <w:rFonts w:ascii="宋体" w:eastAsia="宋体" w:hAnsi="宋体" w:cs="宋体" w:hint="eastAsia"/>
                <w:sz w:val="17"/>
              </w:rPr>
              <w:t>随机森林模型</w:t>
            </w:r>
          </w:p>
        </w:tc>
      </w:tr>
      <w:tr w:rsidR="0021597D" w14:paraId="217E4104" w14:textId="77777777" w:rsidTr="0021597D">
        <w:trPr>
          <w:jc w:val="center"/>
        </w:trPr>
        <w:tc>
          <w:tcPr>
            <w:tcW w:w="698" w:type="dxa"/>
            <w:vAlign w:val="center"/>
          </w:tcPr>
          <w:p w14:paraId="462E83DE" w14:textId="77777777" w:rsidR="0021597D" w:rsidRDefault="0021597D" w:rsidP="0021597D">
            <w:pPr>
              <w:spacing w:after="0"/>
              <w:ind w:firstLine="0"/>
            </w:pPr>
            <w:r>
              <w:rPr>
                <w:rFonts w:ascii="宋体" w:eastAsia="宋体" w:hAnsi="宋体" w:cs="宋体"/>
                <w:sz w:val="17"/>
              </w:rPr>
              <w:t>28</w:t>
            </w:r>
          </w:p>
        </w:tc>
        <w:tc>
          <w:tcPr>
            <w:tcW w:w="1134" w:type="dxa"/>
          </w:tcPr>
          <w:p w14:paraId="0185A622" w14:textId="77777777" w:rsidR="0021597D" w:rsidRPr="0021597D" w:rsidRDefault="0021597D" w:rsidP="0021597D">
            <w:pPr>
              <w:spacing w:after="0"/>
              <w:ind w:firstLine="0"/>
              <w:rPr>
                <w:sz w:val="17"/>
              </w:rPr>
            </w:pPr>
            <w:r w:rsidRPr="0021597D">
              <w:rPr>
                <w:rFonts w:ascii="宋体" w:eastAsia="宋体" w:hAnsi="宋体" w:cs="宋体"/>
                <w:sz w:val="17"/>
              </w:rPr>
              <w:t>Assess</w:t>
            </w:r>
          </w:p>
        </w:tc>
        <w:tc>
          <w:tcPr>
            <w:tcW w:w="4517" w:type="dxa"/>
          </w:tcPr>
          <w:p w14:paraId="7F430897" w14:textId="77777777" w:rsidR="0021597D" w:rsidRPr="0021597D" w:rsidRDefault="0021597D" w:rsidP="0021597D">
            <w:pPr>
              <w:spacing w:after="0"/>
              <w:ind w:firstLine="0"/>
              <w:rPr>
                <w:sz w:val="17"/>
              </w:rPr>
            </w:pPr>
            <w:r w:rsidRPr="0021597D">
              <w:rPr>
                <w:rFonts w:ascii="宋体" w:eastAsia="宋体" w:hAnsi="宋体" w:cs="宋体" w:hint="eastAsia"/>
                <w:sz w:val="17"/>
              </w:rPr>
              <w:t>综合评价</w:t>
            </w:r>
          </w:p>
        </w:tc>
        <w:tc>
          <w:tcPr>
            <w:tcW w:w="3386" w:type="dxa"/>
          </w:tcPr>
          <w:p w14:paraId="49AD896F" w14:textId="77777777" w:rsidR="0021597D" w:rsidRPr="0021597D" w:rsidRDefault="0021597D" w:rsidP="0021597D">
            <w:pPr>
              <w:spacing w:after="0"/>
              <w:ind w:firstLine="0"/>
              <w:rPr>
                <w:sz w:val="17"/>
              </w:rPr>
            </w:pPr>
            <w:r w:rsidRPr="0021597D">
              <w:rPr>
                <w:rFonts w:ascii="宋体" w:eastAsia="宋体" w:hAnsi="宋体" w:cs="宋体"/>
                <w:sz w:val="17"/>
              </w:rPr>
              <w:t xml:space="preserve">M04 </w:t>
            </w:r>
            <w:r w:rsidRPr="0021597D">
              <w:rPr>
                <w:rFonts w:ascii="宋体" w:eastAsia="宋体" w:hAnsi="宋体" w:cs="宋体" w:hint="eastAsia"/>
                <w:sz w:val="17"/>
              </w:rPr>
              <w:t>逻辑回归模型</w:t>
            </w:r>
          </w:p>
        </w:tc>
      </w:tr>
    </w:tbl>
    <w:p w14:paraId="0390FA31" w14:textId="77777777" w:rsidR="00253ABB" w:rsidRDefault="00253ABB">
      <w:pPr>
        <w:spacing w:after="0"/>
      </w:pPr>
    </w:p>
    <w:p w14:paraId="6BDAE511" w14:textId="77777777" w:rsidR="00253ABB" w:rsidRDefault="00C4278A">
      <w:pPr>
        <w:rPr>
          <w:lang w:eastAsia="zh-CN"/>
        </w:rPr>
      </w:pPr>
      <w:r>
        <w:rPr>
          <w:rFonts w:ascii="宋体" w:eastAsia="宋体" w:hAnsi="宋体" w:cs="宋体"/>
          <w:lang w:eastAsia="zh-CN"/>
        </w:rPr>
        <w:t>每个算法包采用统一算法卡片描述基本信息、能力信息、输入输出、后端类型、运行条件、Params、FLOPs、CPU/GPU和内存需求、带宽需求、性能指标及使用约束。算法采用“注册—校验—激活—使用—更新—禁用/删除”的生命周期管理机制。支持ONNX本地模型和Python HTTP Service两类后端，通过统一请求、结果和Runner接口屏蔽后端差异。</w:t>
      </w:r>
    </w:p>
    <w:p w14:paraId="4792B104" w14:textId="77777777" w:rsidR="00253ABB" w:rsidRDefault="00C4278A">
      <w:pPr>
        <w:rPr>
          <w:lang w:eastAsia="zh-CN"/>
        </w:rPr>
      </w:pPr>
      <w:r>
        <w:rPr>
          <w:rFonts w:ascii="宋体" w:eastAsia="宋体" w:hAnsi="宋体" w:cs="宋体"/>
          <w:lang w:eastAsia="zh-CN"/>
        </w:rPr>
        <w:lastRenderedPageBreak/>
        <w:t>Agent启动阶段根据设备配置和资源画像预加载或预热适配模型；任务执行阶段优先使用本地已加载模型，必要时按需加载、切换轻量模型或高精度模型。节点侧运行环境维护模型实例和Session缓存，资源不足时按照任务优先级、使用频率和替代关系释放非任务缓存。</w:t>
      </w:r>
    </w:p>
    <w:p w14:paraId="619DB966" w14:textId="77777777" w:rsidR="00253ABB" w:rsidRDefault="00C4278A">
      <w:pPr>
        <w:pStyle w:val="31"/>
        <w:ind w:firstLine="0"/>
      </w:pPr>
      <w:bookmarkStart w:id="9" w:name="_Toc239058730"/>
      <w:r>
        <w:rPr>
          <w:rFonts w:ascii="黑体" w:eastAsia="黑体" w:hAnsi="黑体" w:cs="黑体"/>
        </w:rPr>
        <w:t>4.1.3 通用分布式智能体（SYS-AGT）</w:t>
      </w:r>
      <w:bookmarkEnd w:id="9"/>
    </w:p>
    <w:p w14:paraId="7ADE5AD0" w14:textId="77777777" w:rsidR="00253ABB" w:rsidRDefault="00C4278A">
      <w:pPr>
        <w:rPr>
          <w:lang w:eastAsia="zh-CN"/>
        </w:rPr>
      </w:pPr>
      <w:r>
        <w:rPr>
          <w:rFonts w:ascii="宋体" w:eastAsia="宋体" w:hAnsi="宋体" w:cs="宋体"/>
          <w:lang w:eastAsia="zh-CN"/>
        </w:rPr>
        <w:t>系统采用统一Agent运行框架。不同设备运行同一套基础程序，设备能力由本地配置、硬件资源、传感器能力和已加载算法共同决定。设备配置与运行状态信息见表4-5。</w:t>
      </w:r>
    </w:p>
    <w:p w14:paraId="3F4ED8D2" w14:textId="77777777" w:rsidR="00FB544E" w:rsidRDefault="00C4278A">
      <w:pPr>
        <w:jc w:val="center"/>
        <w:rPr>
          <w:lang w:eastAsia="zh-CN"/>
        </w:rPr>
      </w:pPr>
      <w:r>
        <w:rPr>
          <w:rFonts w:ascii="黑体" w:eastAsia="黑体" w:hAnsi="黑体" w:cs="黑体"/>
          <w:b/>
          <w:lang w:eastAsia="zh-CN"/>
        </w:rPr>
        <w:t>表4-5 设备配置与运行状态信息</w:t>
      </w:r>
    </w:p>
    <w:tbl>
      <w:tblPr>
        <w:tblStyle w:val="aff1"/>
        <w:tblW w:w="0" w:type="auto"/>
        <w:jc w:val="center"/>
        <w:tblLook w:val="04A0" w:firstRow="1" w:lastRow="0" w:firstColumn="1" w:lastColumn="0" w:noHBand="0" w:noVBand="1"/>
      </w:tblPr>
      <w:tblGrid>
        <w:gridCol w:w="1928"/>
        <w:gridCol w:w="4535"/>
        <w:gridCol w:w="2835"/>
      </w:tblGrid>
      <w:tr w:rsidR="00253ABB" w14:paraId="53460190" w14:textId="77777777">
        <w:trPr>
          <w:tblHeader/>
          <w:jc w:val="center"/>
        </w:trPr>
        <w:tc>
          <w:tcPr>
            <w:tcW w:w="1928" w:type="dxa"/>
            <w:shd w:val="clear" w:color="auto" w:fill="D9EAF7"/>
            <w:vAlign w:val="center"/>
          </w:tcPr>
          <w:p w14:paraId="4EE0C27C" w14:textId="77777777" w:rsidR="00253ABB" w:rsidRDefault="00C4278A">
            <w:pPr>
              <w:spacing w:after="0"/>
              <w:ind w:firstLine="0"/>
              <w:jc w:val="center"/>
            </w:pPr>
            <w:r>
              <w:rPr>
                <w:rFonts w:ascii="宋体" w:eastAsia="宋体" w:hAnsi="宋体" w:cs="宋体"/>
                <w:b/>
                <w:sz w:val="17"/>
              </w:rPr>
              <w:t>配置/状态类别</w:t>
            </w:r>
          </w:p>
        </w:tc>
        <w:tc>
          <w:tcPr>
            <w:tcW w:w="4535" w:type="dxa"/>
            <w:shd w:val="clear" w:color="auto" w:fill="D9EAF7"/>
            <w:vAlign w:val="center"/>
          </w:tcPr>
          <w:p w14:paraId="1F91F2DB" w14:textId="77777777" w:rsidR="00253ABB" w:rsidRDefault="00C4278A">
            <w:pPr>
              <w:spacing w:after="0"/>
              <w:ind w:firstLine="0"/>
              <w:jc w:val="center"/>
            </w:pPr>
            <w:r>
              <w:rPr>
                <w:rFonts w:ascii="宋体" w:eastAsia="宋体" w:hAnsi="宋体" w:cs="宋体"/>
                <w:b/>
                <w:sz w:val="17"/>
              </w:rPr>
              <w:t>主要内容</w:t>
            </w:r>
          </w:p>
        </w:tc>
        <w:tc>
          <w:tcPr>
            <w:tcW w:w="2835" w:type="dxa"/>
            <w:shd w:val="clear" w:color="auto" w:fill="D9EAF7"/>
            <w:vAlign w:val="center"/>
          </w:tcPr>
          <w:p w14:paraId="3D1E6CF0" w14:textId="77777777" w:rsidR="00253ABB" w:rsidRDefault="00C4278A">
            <w:pPr>
              <w:spacing w:after="0"/>
              <w:ind w:firstLine="0"/>
              <w:jc w:val="center"/>
            </w:pPr>
            <w:r>
              <w:rPr>
                <w:rFonts w:ascii="宋体" w:eastAsia="宋体" w:hAnsi="宋体" w:cs="宋体"/>
                <w:b/>
                <w:sz w:val="17"/>
              </w:rPr>
              <w:t>设计用途</w:t>
            </w:r>
          </w:p>
        </w:tc>
      </w:tr>
      <w:tr w:rsidR="00253ABB" w14:paraId="22020AF5" w14:textId="77777777">
        <w:trPr>
          <w:jc w:val="center"/>
        </w:trPr>
        <w:tc>
          <w:tcPr>
            <w:tcW w:w="1928" w:type="dxa"/>
            <w:vAlign w:val="center"/>
          </w:tcPr>
          <w:p w14:paraId="3FB6CB01" w14:textId="77777777" w:rsidR="00253ABB" w:rsidRDefault="00C4278A">
            <w:pPr>
              <w:spacing w:after="0"/>
              <w:ind w:firstLine="0"/>
            </w:pPr>
            <w:r>
              <w:rPr>
                <w:rFonts w:ascii="宋体" w:eastAsia="宋体" w:hAnsi="宋体" w:cs="宋体"/>
                <w:sz w:val="17"/>
              </w:rPr>
              <w:t>设备基础配置</w:t>
            </w:r>
          </w:p>
        </w:tc>
        <w:tc>
          <w:tcPr>
            <w:tcW w:w="4535" w:type="dxa"/>
            <w:vAlign w:val="center"/>
          </w:tcPr>
          <w:p w14:paraId="6296A919" w14:textId="77777777" w:rsidR="00253ABB" w:rsidRDefault="00C4278A">
            <w:pPr>
              <w:spacing w:after="0"/>
              <w:ind w:firstLine="0"/>
              <w:rPr>
                <w:lang w:eastAsia="zh-CN"/>
              </w:rPr>
            </w:pPr>
            <w:r>
              <w:rPr>
                <w:rFonts w:ascii="宋体" w:eastAsia="宋体" w:hAnsi="宋体" w:cs="宋体"/>
                <w:sz w:val="17"/>
                <w:lang w:eastAsia="zh-CN"/>
              </w:rPr>
              <w:t>设备编号、设备类型、部署位置、网络地址、运行模式</w:t>
            </w:r>
          </w:p>
        </w:tc>
        <w:tc>
          <w:tcPr>
            <w:tcW w:w="2835" w:type="dxa"/>
            <w:vAlign w:val="center"/>
          </w:tcPr>
          <w:p w14:paraId="48E205B7" w14:textId="77777777" w:rsidR="00253ABB" w:rsidRDefault="00C4278A">
            <w:pPr>
              <w:spacing w:after="0"/>
              <w:ind w:firstLine="0"/>
              <w:rPr>
                <w:lang w:eastAsia="zh-CN"/>
              </w:rPr>
            </w:pPr>
            <w:r>
              <w:rPr>
                <w:rFonts w:ascii="宋体" w:eastAsia="宋体" w:hAnsi="宋体" w:cs="宋体"/>
                <w:sz w:val="17"/>
                <w:lang w:eastAsia="zh-CN"/>
              </w:rPr>
              <w:t>形成节点身份和注册信息</w:t>
            </w:r>
          </w:p>
        </w:tc>
      </w:tr>
      <w:tr w:rsidR="00253ABB" w14:paraId="390086C3" w14:textId="77777777">
        <w:trPr>
          <w:jc w:val="center"/>
        </w:trPr>
        <w:tc>
          <w:tcPr>
            <w:tcW w:w="1928" w:type="dxa"/>
            <w:vAlign w:val="center"/>
          </w:tcPr>
          <w:p w14:paraId="436B2BCD" w14:textId="77777777" w:rsidR="00253ABB" w:rsidRDefault="00C4278A">
            <w:pPr>
              <w:spacing w:after="0"/>
              <w:ind w:firstLine="0"/>
            </w:pPr>
            <w:r>
              <w:rPr>
                <w:rFonts w:ascii="宋体" w:eastAsia="宋体" w:hAnsi="宋体" w:cs="宋体"/>
                <w:sz w:val="17"/>
              </w:rPr>
              <w:t>传感器与载荷配置</w:t>
            </w:r>
          </w:p>
        </w:tc>
        <w:tc>
          <w:tcPr>
            <w:tcW w:w="4535" w:type="dxa"/>
            <w:vAlign w:val="center"/>
          </w:tcPr>
          <w:p w14:paraId="017C264D" w14:textId="77777777" w:rsidR="00253ABB" w:rsidRDefault="00C4278A">
            <w:pPr>
              <w:spacing w:after="0"/>
              <w:ind w:firstLine="0"/>
              <w:rPr>
                <w:lang w:eastAsia="zh-CN"/>
              </w:rPr>
            </w:pPr>
            <w:r>
              <w:rPr>
                <w:rFonts w:ascii="宋体" w:eastAsia="宋体" w:hAnsi="宋体" w:cs="宋体"/>
                <w:sz w:val="17"/>
                <w:lang w:eastAsia="zh-CN"/>
              </w:rPr>
              <w:t>摄像头、雷达、通信设备、数据接口和可用数据类型</w:t>
            </w:r>
          </w:p>
        </w:tc>
        <w:tc>
          <w:tcPr>
            <w:tcW w:w="2835" w:type="dxa"/>
            <w:vAlign w:val="center"/>
          </w:tcPr>
          <w:p w14:paraId="12D60EC0" w14:textId="77777777" w:rsidR="00253ABB" w:rsidRDefault="00C4278A">
            <w:pPr>
              <w:spacing w:after="0"/>
              <w:ind w:firstLine="0"/>
              <w:rPr>
                <w:lang w:eastAsia="zh-CN"/>
              </w:rPr>
            </w:pPr>
            <w:r>
              <w:rPr>
                <w:rFonts w:ascii="宋体" w:eastAsia="宋体" w:hAnsi="宋体" w:cs="宋体"/>
                <w:sz w:val="17"/>
                <w:lang w:eastAsia="zh-CN"/>
              </w:rPr>
              <w:t>确定可形成的感知和处理技能</w:t>
            </w:r>
          </w:p>
        </w:tc>
      </w:tr>
      <w:tr w:rsidR="00253ABB" w14:paraId="5C0FCE6C" w14:textId="77777777">
        <w:trPr>
          <w:jc w:val="center"/>
        </w:trPr>
        <w:tc>
          <w:tcPr>
            <w:tcW w:w="1928" w:type="dxa"/>
            <w:vAlign w:val="center"/>
          </w:tcPr>
          <w:p w14:paraId="643EAFDB" w14:textId="77777777" w:rsidR="00253ABB" w:rsidRDefault="00C4278A">
            <w:pPr>
              <w:spacing w:after="0"/>
              <w:ind w:firstLine="0"/>
            </w:pPr>
            <w:r>
              <w:rPr>
                <w:rFonts w:ascii="宋体" w:eastAsia="宋体" w:hAnsi="宋体" w:cs="宋体"/>
                <w:sz w:val="17"/>
              </w:rPr>
              <w:t>计算资源</w:t>
            </w:r>
          </w:p>
        </w:tc>
        <w:tc>
          <w:tcPr>
            <w:tcW w:w="4535" w:type="dxa"/>
            <w:vAlign w:val="center"/>
          </w:tcPr>
          <w:p w14:paraId="53ED51F4" w14:textId="77777777" w:rsidR="00253ABB" w:rsidRDefault="00C4278A">
            <w:pPr>
              <w:spacing w:after="0"/>
              <w:ind w:firstLine="0"/>
              <w:rPr>
                <w:lang w:eastAsia="zh-CN"/>
              </w:rPr>
            </w:pPr>
            <w:r>
              <w:rPr>
                <w:rFonts w:ascii="宋体" w:eastAsia="宋体" w:hAnsi="宋体" w:cs="宋体"/>
                <w:sz w:val="17"/>
                <w:lang w:eastAsia="zh-CN"/>
              </w:rPr>
              <w:t>CPU、GPU、内存、显存、存储空间和支持的运行后端</w:t>
            </w:r>
          </w:p>
        </w:tc>
        <w:tc>
          <w:tcPr>
            <w:tcW w:w="2835" w:type="dxa"/>
            <w:vAlign w:val="center"/>
          </w:tcPr>
          <w:p w14:paraId="526DDEF9" w14:textId="77777777" w:rsidR="00253ABB" w:rsidRDefault="00C4278A">
            <w:pPr>
              <w:spacing w:after="0"/>
              <w:ind w:firstLine="0"/>
              <w:rPr>
                <w:lang w:eastAsia="zh-CN"/>
              </w:rPr>
            </w:pPr>
            <w:r>
              <w:rPr>
                <w:rFonts w:ascii="宋体" w:eastAsia="宋体" w:hAnsi="宋体" w:cs="宋体"/>
                <w:sz w:val="17"/>
                <w:lang w:eastAsia="zh-CN"/>
              </w:rPr>
              <w:t>筛选可加载算法及并发能力</w:t>
            </w:r>
          </w:p>
        </w:tc>
      </w:tr>
      <w:tr w:rsidR="00253ABB" w14:paraId="4FD6E898" w14:textId="77777777">
        <w:trPr>
          <w:jc w:val="center"/>
        </w:trPr>
        <w:tc>
          <w:tcPr>
            <w:tcW w:w="1928" w:type="dxa"/>
            <w:vAlign w:val="center"/>
          </w:tcPr>
          <w:p w14:paraId="656EE883" w14:textId="77777777" w:rsidR="00253ABB" w:rsidRDefault="00C4278A">
            <w:pPr>
              <w:spacing w:after="0"/>
              <w:ind w:firstLine="0"/>
            </w:pPr>
            <w:r>
              <w:rPr>
                <w:rFonts w:ascii="宋体" w:eastAsia="宋体" w:hAnsi="宋体" w:cs="宋体"/>
                <w:sz w:val="17"/>
              </w:rPr>
              <w:t>能源与运行状态</w:t>
            </w:r>
          </w:p>
        </w:tc>
        <w:tc>
          <w:tcPr>
            <w:tcW w:w="4535" w:type="dxa"/>
            <w:vAlign w:val="center"/>
          </w:tcPr>
          <w:p w14:paraId="6ADADD47" w14:textId="77777777" w:rsidR="00253ABB" w:rsidRDefault="00C4278A">
            <w:pPr>
              <w:spacing w:after="0"/>
              <w:ind w:firstLine="0"/>
              <w:rPr>
                <w:lang w:eastAsia="zh-CN"/>
              </w:rPr>
            </w:pPr>
            <w:r>
              <w:rPr>
                <w:rFonts w:ascii="宋体" w:eastAsia="宋体" w:hAnsi="宋体" w:cs="宋体"/>
                <w:sz w:val="17"/>
                <w:lang w:eastAsia="zh-CN"/>
              </w:rPr>
              <w:t>电量、功耗、温度、当前负载和任务占用</w:t>
            </w:r>
          </w:p>
        </w:tc>
        <w:tc>
          <w:tcPr>
            <w:tcW w:w="2835" w:type="dxa"/>
            <w:vAlign w:val="center"/>
          </w:tcPr>
          <w:p w14:paraId="6967D803" w14:textId="77777777" w:rsidR="00253ABB" w:rsidRDefault="00C4278A">
            <w:pPr>
              <w:spacing w:after="0"/>
              <w:ind w:firstLine="0"/>
              <w:rPr>
                <w:lang w:eastAsia="zh-CN"/>
              </w:rPr>
            </w:pPr>
            <w:r>
              <w:rPr>
                <w:rFonts w:ascii="宋体" w:eastAsia="宋体" w:hAnsi="宋体" w:cs="宋体"/>
                <w:sz w:val="17"/>
                <w:lang w:eastAsia="zh-CN"/>
              </w:rPr>
              <w:t>决定算法规模、降级和任务接收能力</w:t>
            </w:r>
          </w:p>
        </w:tc>
      </w:tr>
      <w:tr w:rsidR="00253ABB" w14:paraId="6FB761A5" w14:textId="77777777">
        <w:trPr>
          <w:jc w:val="center"/>
        </w:trPr>
        <w:tc>
          <w:tcPr>
            <w:tcW w:w="1928" w:type="dxa"/>
            <w:vAlign w:val="center"/>
          </w:tcPr>
          <w:p w14:paraId="02A5F294" w14:textId="77777777" w:rsidR="00253ABB" w:rsidRDefault="00C4278A">
            <w:pPr>
              <w:spacing w:after="0"/>
              <w:ind w:firstLine="0"/>
            </w:pPr>
            <w:r>
              <w:rPr>
                <w:rFonts w:ascii="宋体" w:eastAsia="宋体" w:hAnsi="宋体" w:cs="宋体"/>
                <w:sz w:val="17"/>
              </w:rPr>
              <w:t>通信条件</w:t>
            </w:r>
          </w:p>
        </w:tc>
        <w:tc>
          <w:tcPr>
            <w:tcW w:w="4535" w:type="dxa"/>
            <w:vAlign w:val="center"/>
          </w:tcPr>
          <w:p w14:paraId="3357C5B3" w14:textId="77777777" w:rsidR="00253ABB" w:rsidRDefault="00C4278A">
            <w:pPr>
              <w:spacing w:after="0"/>
              <w:ind w:firstLine="0"/>
              <w:rPr>
                <w:lang w:eastAsia="zh-CN"/>
              </w:rPr>
            </w:pPr>
            <w:r>
              <w:rPr>
                <w:rFonts w:ascii="宋体" w:eastAsia="宋体" w:hAnsi="宋体" w:cs="宋体"/>
                <w:sz w:val="17"/>
                <w:lang w:eastAsia="zh-CN"/>
              </w:rPr>
              <w:t>带宽、时延、链路稳定性、在线状态和可达性</w:t>
            </w:r>
          </w:p>
        </w:tc>
        <w:tc>
          <w:tcPr>
            <w:tcW w:w="2835" w:type="dxa"/>
            <w:vAlign w:val="center"/>
          </w:tcPr>
          <w:p w14:paraId="494824C4" w14:textId="77777777" w:rsidR="00253ABB" w:rsidRDefault="00C4278A">
            <w:pPr>
              <w:spacing w:after="0"/>
              <w:ind w:firstLine="0"/>
              <w:rPr>
                <w:lang w:eastAsia="zh-CN"/>
              </w:rPr>
            </w:pPr>
            <w:r>
              <w:rPr>
                <w:rFonts w:ascii="宋体" w:eastAsia="宋体" w:hAnsi="宋体" w:cs="宋体"/>
                <w:sz w:val="17"/>
                <w:lang w:eastAsia="zh-CN"/>
              </w:rPr>
              <w:t>决定数据传输、服务调用和模型获取策略</w:t>
            </w:r>
          </w:p>
        </w:tc>
      </w:tr>
      <w:tr w:rsidR="00253ABB" w14:paraId="50E7660B" w14:textId="77777777">
        <w:trPr>
          <w:jc w:val="center"/>
        </w:trPr>
        <w:tc>
          <w:tcPr>
            <w:tcW w:w="1928" w:type="dxa"/>
            <w:vAlign w:val="center"/>
          </w:tcPr>
          <w:p w14:paraId="6929ED1A" w14:textId="77777777" w:rsidR="00253ABB" w:rsidRDefault="00C4278A">
            <w:pPr>
              <w:spacing w:after="0"/>
              <w:ind w:firstLine="0"/>
            </w:pPr>
            <w:r>
              <w:rPr>
                <w:rFonts w:ascii="宋体" w:eastAsia="宋体" w:hAnsi="宋体" w:cs="宋体"/>
                <w:sz w:val="17"/>
              </w:rPr>
              <w:t>算法部署状态</w:t>
            </w:r>
          </w:p>
        </w:tc>
        <w:tc>
          <w:tcPr>
            <w:tcW w:w="4535" w:type="dxa"/>
            <w:vAlign w:val="center"/>
          </w:tcPr>
          <w:p w14:paraId="0879E986" w14:textId="77777777" w:rsidR="00253ABB" w:rsidRDefault="00C4278A">
            <w:pPr>
              <w:spacing w:after="0"/>
              <w:ind w:firstLine="0"/>
              <w:rPr>
                <w:lang w:eastAsia="zh-CN"/>
              </w:rPr>
            </w:pPr>
            <w:r>
              <w:rPr>
                <w:rFonts w:ascii="宋体" w:eastAsia="宋体" w:hAnsi="宋体" w:cs="宋体"/>
                <w:sz w:val="17"/>
                <w:lang w:eastAsia="zh-CN"/>
              </w:rPr>
              <w:t>已加载算法、算法版本、模型缓存和运行健康状态</w:t>
            </w:r>
          </w:p>
        </w:tc>
        <w:tc>
          <w:tcPr>
            <w:tcW w:w="2835" w:type="dxa"/>
            <w:vAlign w:val="center"/>
          </w:tcPr>
          <w:p w14:paraId="48005C72" w14:textId="77777777" w:rsidR="00253ABB" w:rsidRDefault="00C4278A">
            <w:pPr>
              <w:spacing w:after="0"/>
              <w:ind w:firstLine="0"/>
            </w:pPr>
            <w:r>
              <w:rPr>
                <w:rFonts w:ascii="宋体" w:eastAsia="宋体" w:hAnsi="宋体" w:cs="宋体"/>
                <w:sz w:val="17"/>
              </w:rPr>
              <w:t>生成技能并响应任务</w:t>
            </w:r>
          </w:p>
        </w:tc>
      </w:tr>
    </w:tbl>
    <w:p w14:paraId="58428BA9" w14:textId="77777777" w:rsidR="00253ABB" w:rsidRDefault="00253ABB">
      <w:pPr>
        <w:spacing w:after="0"/>
      </w:pPr>
    </w:p>
    <w:p w14:paraId="0BF4C02B" w14:textId="77777777" w:rsidR="00253ABB" w:rsidRDefault="00C4278A">
      <w:pPr>
        <w:rPr>
          <w:lang w:eastAsia="zh-CN"/>
        </w:rPr>
      </w:pPr>
      <w:r>
        <w:rPr>
          <w:rFonts w:ascii="宋体" w:eastAsia="宋体" w:hAnsi="宋体" w:cs="宋体"/>
          <w:lang w:eastAsia="zh-CN"/>
        </w:rPr>
        <w:t>Agent根据设备配置和资源画像筛选算法，形成包含技能标识、功能标签、适用数据、对应算法、版本、预期时延和资源要求的技能集合。完成初始化后，Agent向注册中心登记服务地址、技能集合、资源摘要、算法部署状态和任务状态，并按配置周期发送心跳。</w:t>
      </w:r>
    </w:p>
    <w:p w14:paraId="477CE911" w14:textId="77777777" w:rsidR="00253ABB" w:rsidRDefault="00C4278A">
      <w:pPr>
        <w:rPr>
          <w:lang w:eastAsia="zh-CN"/>
        </w:rPr>
      </w:pPr>
      <w:r>
        <w:rPr>
          <w:rFonts w:ascii="宋体" w:eastAsia="宋体" w:hAnsi="宋体" w:cs="宋体"/>
          <w:lang w:eastAsia="zh-CN"/>
        </w:rPr>
        <w:t>Agent接收Activity任务后，依据任务技能需求、输入数据、当前资源、已加载算法、时延和精度要求选择适配算法，在本地执行输入校验、数据准备、算法运行、输出归一化和指标采集。任务结果包含workflow_id、work_item、Agent标识、执行状态、结果引用、耗时、算法版本、资源指标和错误信息。</w:t>
      </w:r>
    </w:p>
    <w:p w14:paraId="1E061AE7" w14:textId="77777777" w:rsidR="00253ABB" w:rsidRDefault="00C4278A">
      <w:pPr>
        <w:rPr>
          <w:lang w:eastAsia="zh-CN"/>
        </w:rPr>
      </w:pPr>
      <w:r>
        <w:rPr>
          <w:rFonts w:ascii="宋体" w:eastAsia="宋体" w:hAnsi="宋体" w:cs="宋体"/>
          <w:lang w:eastAsia="zh-CN"/>
        </w:rPr>
        <w:t>资源不足时，Agent可切换低Params、低FLOPs算法、降低并发度或释放非任务模型缓存；算法不可用时尝试同技能替代模型；本节点无可用替代时向Commander报告能力不足。通信中断时保留任务状态和局部结果，链路恢复后续传或由工作流恢复机制重新执行。</w:t>
      </w:r>
    </w:p>
    <w:p w14:paraId="6B42CEB5" w14:textId="77777777" w:rsidR="00253ABB" w:rsidRDefault="00C4278A">
      <w:pPr>
        <w:pStyle w:val="31"/>
        <w:ind w:firstLine="0"/>
      </w:pPr>
      <w:bookmarkStart w:id="10" w:name="_Toc239058731"/>
      <w:r>
        <w:rPr>
          <w:rFonts w:ascii="黑体" w:eastAsia="黑体" w:hAnsi="黑体" w:cs="黑体"/>
        </w:rPr>
        <w:t>4.1.4 Commander调度模块（SYS-CMD）</w:t>
      </w:r>
      <w:bookmarkEnd w:id="10"/>
    </w:p>
    <w:p w14:paraId="7D00D7D5" w14:textId="77777777" w:rsidR="00253ABB" w:rsidRDefault="00C4278A">
      <w:pPr>
        <w:rPr>
          <w:lang w:eastAsia="zh-CN"/>
        </w:rPr>
      </w:pPr>
      <w:r>
        <w:rPr>
          <w:rFonts w:ascii="宋体" w:eastAsia="宋体" w:hAnsi="宋体" w:cs="宋体"/>
        </w:rPr>
        <w:t>Commander位于系统控制面，负责接收任务、加载和解析工作流、管理Activity、表达技能需求、发现可用Agent、分配任务、维护工作流上下文、衔接结果、组织评估反馈和处理故障恢复。Commander职责见表4-6。</w:t>
      </w:r>
    </w:p>
    <w:p w14:paraId="2464FDBE" w14:textId="77777777" w:rsidR="00FB544E" w:rsidRDefault="00C4278A">
      <w:pPr>
        <w:jc w:val="center"/>
      </w:pPr>
      <w:r>
        <w:rPr>
          <w:rFonts w:ascii="黑体" w:eastAsia="黑体" w:hAnsi="黑体" w:cs="黑体"/>
          <w:b/>
        </w:rPr>
        <w:t>表4-6 Commander职责</w:t>
      </w:r>
    </w:p>
    <w:tbl>
      <w:tblPr>
        <w:tblStyle w:val="aff1"/>
        <w:tblW w:w="0" w:type="auto"/>
        <w:jc w:val="center"/>
        <w:tblLook w:val="04A0" w:firstRow="1" w:lastRow="0" w:firstColumn="1" w:lastColumn="0" w:noHBand="0" w:noVBand="1"/>
      </w:tblPr>
      <w:tblGrid>
        <w:gridCol w:w="2268"/>
        <w:gridCol w:w="7087"/>
      </w:tblGrid>
      <w:tr w:rsidR="00253ABB" w14:paraId="4B333679" w14:textId="77777777">
        <w:trPr>
          <w:tblHeader/>
          <w:jc w:val="center"/>
        </w:trPr>
        <w:tc>
          <w:tcPr>
            <w:tcW w:w="2268" w:type="dxa"/>
            <w:shd w:val="clear" w:color="auto" w:fill="D9EAF7"/>
            <w:vAlign w:val="center"/>
          </w:tcPr>
          <w:p w14:paraId="51672323" w14:textId="77777777" w:rsidR="00253ABB" w:rsidRDefault="00C4278A">
            <w:pPr>
              <w:spacing w:after="0"/>
              <w:ind w:firstLine="0"/>
              <w:jc w:val="center"/>
            </w:pPr>
            <w:r>
              <w:rPr>
                <w:rFonts w:ascii="宋体" w:eastAsia="宋体" w:hAnsi="宋体" w:cs="宋体"/>
                <w:b/>
                <w:sz w:val="18"/>
              </w:rPr>
              <w:lastRenderedPageBreak/>
              <w:t>职责领域</w:t>
            </w:r>
          </w:p>
        </w:tc>
        <w:tc>
          <w:tcPr>
            <w:tcW w:w="7087" w:type="dxa"/>
            <w:shd w:val="clear" w:color="auto" w:fill="D9EAF7"/>
            <w:vAlign w:val="center"/>
          </w:tcPr>
          <w:p w14:paraId="7CBBC9A2" w14:textId="77777777" w:rsidR="00253ABB" w:rsidRDefault="00C4278A">
            <w:pPr>
              <w:spacing w:after="0"/>
              <w:ind w:firstLine="0"/>
              <w:jc w:val="center"/>
            </w:pPr>
            <w:r>
              <w:rPr>
                <w:rFonts w:ascii="宋体" w:eastAsia="宋体" w:hAnsi="宋体" w:cs="宋体"/>
                <w:b/>
                <w:sz w:val="18"/>
              </w:rPr>
              <w:t>主要内容</w:t>
            </w:r>
          </w:p>
        </w:tc>
      </w:tr>
      <w:tr w:rsidR="00253ABB" w14:paraId="718ED75D" w14:textId="77777777">
        <w:trPr>
          <w:jc w:val="center"/>
        </w:trPr>
        <w:tc>
          <w:tcPr>
            <w:tcW w:w="2268" w:type="dxa"/>
            <w:vAlign w:val="center"/>
          </w:tcPr>
          <w:p w14:paraId="06BDAC15" w14:textId="77777777" w:rsidR="00253ABB" w:rsidRDefault="00C4278A">
            <w:pPr>
              <w:spacing w:after="0"/>
              <w:ind w:firstLine="0"/>
            </w:pPr>
            <w:r>
              <w:rPr>
                <w:rFonts w:ascii="宋体" w:eastAsia="宋体" w:hAnsi="宋体" w:cs="宋体"/>
                <w:sz w:val="18"/>
              </w:rPr>
              <w:t>工作流管理</w:t>
            </w:r>
          </w:p>
        </w:tc>
        <w:tc>
          <w:tcPr>
            <w:tcW w:w="7087" w:type="dxa"/>
            <w:vAlign w:val="center"/>
          </w:tcPr>
          <w:p w14:paraId="357F593A" w14:textId="77777777" w:rsidR="00253ABB" w:rsidRDefault="00C4278A">
            <w:pPr>
              <w:spacing w:after="0"/>
              <w:ind w:firstLine="0"/>
              <w:rPr>
                <w:lang w:eastAsia="zh-CN"/>
              </w:rPr>
            </w:pPr>
            <w:r>
              <w:rPr>
                <w:rFonts w:ascii="宋体" w:eastAsia="宋体" w:hAnsi="宋体" w:cs="宋体"/>
                <w:sz w:val="18"/>
                <w:lang w:eastAsia="zh-CN"/>
              </w:rPr>
              <w:t>接收工作流、创建运行实例、限制并发数量、维护状态和生命周期</w:t>
            </w:r>
          </w:p>
        </w:tc>
      </w:tr>
      <w:tr w:rsidR="00253ABB" w14:paraId="2DF4EC09" w14:textId="77777777">
        <w:trPr>
          <w:jc w:val="center"/>
        </w:trPr>
        <w:tc>
          <w:tcPr>
            <w:tcW w:w="2268" w:type="dxa"/>
            <w:vAlign w:val="center"/>
          </w:tcPr>
          <w:p w14:paraId="0FE90E10" w14:textId="77777777" w:rsidR="00253ABB" w:rsidRDefault="00C4278A">
            <w:pPr>
              <w:spacing w:after="0"/>
              <w:ind w:firstLine="0"/>
            </w:pPr>
            <w:r>
              <w:rPr>
                <w:rFonts w:ascii="宋体" w:eastAsia="宋体" w:hAnsi="宋体" w:cs="宋体"/>
                <w:sz w:val="18"/>
              </w:rPr>
              <w:t>Activity管理</w:t>
            </w:r>
          </w:p>
        </w:tc>
        <w:tc>
          <w:tcPr>
            <w:tcW w:w="7087" w:type="dxa"/>
            <w:vAlign w:val="center"/>
          </w:tcPr>
          <w:p w14:paraId="7ACD3847" w14:textId="77777777" w:rsidR="00253ABB" w:rsidRDefault="00C4278A">
            <w:pPr>
              <w:spacing w:after="0"/>
              <w:ind w:firstLine="0"/>
            </w:pPr>
            <w:r>
              <w:rPr>
                <w:rFonts w:ascii="宋体" w:eastAsia="宋体" w:hAnsi="宋体" w:cs="宋体"/>
                <w:sz w:val="18"/>
              </w:rPr>
              <w:t>解析顺序、并行、条件分支、输入输出和requiredSkill</w:t>
            </w:r>
          </w:p>
        </w:tc>
      </w:tr>
      <w:tr w:rsidR="00253ABB" w14:paraId="6610782C" w14:textId="77777777">
        <w:trPr>
          <w:jc w:val="center"/>
        </w:trPr>
        <w:tc>
          <w:tcPr>
            <w:tcW w:w="2268" w:type="dxa"/>
            <w:vAlign w:val="center"/>
          </w:tcPr>
          <w:p w14:paraId="280FF302" w14:textId="77777777" w:rsidR="00253ABB" w:rsidRDefault="00C4278A">
            <w:pPr>
              <w:spacing w:after="0"/>
              <w:ind w:firstLine="0"/>
            </w:pPr>
            <w:r>
              <w:rPr>
                <w:rFonts w:ascii="宋体" w:eastAsia="宋体" w:hAnsi="宋体" w:cs="宋体"/>
                <w:sz w:val="18"/>
              </w:rPr>
              <w:t>能力发现</w:t>
            </w:r>
          </w:p>
        </w:tc>
        <w:tc>
          <w:tcPr>
            <w:tcW w:w="7087" w:type="dxa"/>
            <w:vAlign w:val="center"/>
          </w:tcPr>
          <w:p w14:paraId="06EA501F" w14:textId="77777777" w:rsidR="00253ABB" w:rsidRDefault="00C4278A">
            <w:pPr>
              <w:spacing w:after="0"/>
              <w:ind w:firstLine="0"/>
              <w:rPr>
                <w:lang w:eastAsia="zh-CN"/>
              </w:rPr>
            </w:pPr>
            <w:r>
              <w:rPr>
                <w:rFonts w:ascii="宋体" w:eastAsia="宋体" w:hAnsi="宋体" w:cs="宋体"/>
                <w:sz w:val="18"/>
                <w:lang w:eastAsia="zh-CN"/>
              </w:rPr>
              <w:t>查询注册中心，筛选健康、可用且技能匹配的Agent</w:t>
            </w:r>
          </w:p>
        </w:tc>
      </w:tr>
      <w:tr w:rsidR="00253ABB" w14:paraId="7D82790F" w14:textId="77777777">
        <w:trPr>
          <w:jc w:val="center"/>
        </w:trPr>
        <w:tc>
          <w:tcPr>
            <w:tcW w:w="2268" w:type="dxa"/>
            <w:vAlign w:val="center"/>
          </w:tcPr>
          <w:p w14:paraId="20DF11B1" w14:textId="77777777" w:rsidR="00253ABB" w:rsidRDefault="00C4278A">
            <w:pPr>
              <w:spacing w:after="0"/>
              <w:ind w:firstLine="0"/>
            </w:pPr>
            <w:r>
              <w:rPr>
                <w:rFonts w:ascii="宋体" w:eastAsia="宋体" w:hAnsi="宋体" w:cs="宋体"/>
                <w:sz w:val="18"/>
              </w:rPr>
              <w:t>任务执行控制</w:t>
            </w:r>
          </w:p>
        </w:tc>
        <w:tc>
          <w:tcPr>
            <w:tcW w:w="7087" w:type="dxa"/>
            <w:vAlign w:val="center"/>
          </w:tcPr>
          <w:p w14:paraId="28B687BF" w14:textId="77777777" w:rsidR="00253ABB" w:rsidRDefault="00C4278A">
            <w:pPr>
              <w:spacing w:after="0"/>
              <w:ind w:firstLine="0"/>
            </w:pPr>
            <w:r>
              <w:rPr>
                <w:rFonts w:ascii="宋体" w:eastAsia="宋体" w:hAnsi="宋体" w:cs="宋体"/>
                <w:sz w:val="18"/>
              </w:rPr>
              <w:t>生成work_item、分配Agent、设置超时、重试和失败处理</w:t>
            </w:r>
          </w:p>
        </w:tc>
      </w:tr>
      <w:tr w:rsidR="00253ABB" w14:paraId="096D5265" w14:textId="77777777">
        <w:trPr>
          <w:jc w:val="center"/>
        </w:trPr>
        <w:tc>
          <w:tcPr>
            <w:tcW w:w="2268" w:type="dxa"/>
            <w:vAlign w:val="center"/>
          </w:tcPr>
          <w:p w14:paraId="116B2A04" w14:textId="77777777" w:rsidR="00253ABB" w:rsidRDefault="00C4278A">
            <w:pPr>
              <w:spacing w:after="0"/>
              <w:ind w:firstLine="0"/>
            </w:pPr>
            <w:r>
              <w:rPr>
                <w:rFonts w:ascii="宋体" w:eastAsia="宋体" w:hAnsi="宋体" w:cs="宋体"/>
                <w:sz w:val="18"/>
              </w:rPr>
              <w:t>结果衔接</w:t>
            </w:r>
          </w:p>
        </w:tc>
        <w:tc>
          <w:tcPr>
            <w:tcW w:w="7087" w:type="dxa"/>
            <w:vAlign w:val="center"/>
          </w:tcPr>
          <w:p w14:paraId="57378EC7" w14:textId="77777777" w:rsidR="00253ABB" w:rsidRDefault="00BA2BB1">
            <w:pPr>
              <w:spacing w:after="0"/>
              <w:ind w:firstLine="0"/>
              <w:rPr>
                <w:lang w:eastAsia="zh-CN"/>
              </w:rPr>
            </w:pPr>
            <w:r w:rsidRPr="00BA2BB1">
              <w:rPr>
                <w:rFonts w:ascii="宋体" w:eastAsia="宋体" w:hAnsi="宋体" w:cs="宋体"/>
                <w:sz w:val="18"/>
                <w:lang w:eastAsia="zh-CN"/>
              </w:rPr>
              <w:t>维护工作流上下文，接收Agent执行结果，保存结果摘要和结果引用，为后续Activity和评估任务提供输入依据。</w:t>
            </w:r>
          </w:p>
        </w:tc>
      </w:tr>
      <w:tr w:rsidR="00253ABB" w14:paraId="46B01244" w14:textId="77777777">
        <w:trPr>
          <w:jc w:val="center"/>
        </w:trPr>
        <w:tc>
          <w:tcPr>
            <w:tcW w:w="2268" w:type="dxa"/>
            <w:vAlign w:val="center"/>
          </w:tcPr>
          <w:p w14:paraId="41FEA7F6" w14:textId="77777777" w:rsidR="00253ABB" w:rsidRDefault="00C4278A">
            <w:pPr>
              <w:spacing w:after="0"/>
              <w:ind w:firstLine="0"/>
            </w:pPr>
            <w:r>
              <w:rPr>
                <w:rFonts w:ascii="宋体" w:eastAsia="宋体" w:hAnsi="宋体" w:cs="宋体"/>
                <w:sz w:val="18"/>
              </w:rPr>
              <w:t>评估与闭环</w:t>
            </w:r>
          </w:p>
        </w:tc>
        <w:tc>
          <w:tcPr>
            <w:tcW w:w="7087" w:type="dxa"/>
            <w:vAlign w:val="center"/>
          </w:tcPr>
          <w:p w14:paraId="617E55D7" w14:textId="77777777" w:rsidR="00253ABB" w:rsidRDefault="00C4278A">
            <w:pPr>
              <w:spacing w:after="0"/>
              <w:ind w:firstLine="0"/>
              <w:rPr>
                <w:lang w:eastAsia="zh-CN"/>
              </w:rPr>
            </w:pPr>
            <w:r>
              <w:rPr>
                <w:rFonts w:ascii="宋体" w:eastAsia="宋体" w:hAnsi="宋体" w:cs="宋体"/>
                <w:sz w:val="18"/>
                <w:lang w:eastAsia="zh-CN"/>
              </w:rPr>
              <w:t>触发评估Agent，接收评估结果，组织任务调整和后续执行</w:t>
            </w:r>
          </w:p>
        </w:tc>
      </w:tr>
      <w:tr w:rsidR="00253ABB" w14:paraId="257AFF29" w14:textId="77777777">
        <w:trPr>
          <w:jc w:val="center"/>
        </w:trPr>
        <w:tc>
          <w:tcPr>
            <w:tcW w:w="2268" w:type="dxa"/>
            <w:vAlign w:val="center"/>
          </w:tcPr>
          <w:p w14:paraId="6BB98986" w14:textId="77777777" w:rsidR="00253ABB" w:rsidRDefault="00C4278A">
            <w:pPr>
              <w:spacing w:after="0"/>
              <w:ind w:firstLine="0"/>
            </w:pPr>
            <w:r>
              <w:rPr>
                <w:rFonts w:ascii="宋体" w:eastAsia="宋体" w:hAnsi="宋体" w:cs="宋体"/>
                <w:sz w:val="18"/>
              </w:rPr>
              <w:t>可靠性保障</w:t>
            </w:r>
          </w:p>
        </w:tc>
        <w:tc>
          <w:tcPr>
            <w:tcW w:w="7087" w:type="dxa"/>
            <w:vAlign w:val="center"/>
          </w:tcPr>
          <w:p w14:paraId="47DDDD2E" w14:textId="77777777" w:rsidR="00253ABB" w:rsidRDefault="00C4278A">
            <w:pPr>
              <w:spacing w:after="0"/>
              <w:ind w:firstLine="0"/>
              <w:rPr>
                <w:lang w:eastAsia="zh-CN"/>
              </w:rPr>
            </w:pPr>
            <w:r>
              <w:rPr>
                <w:rFonts w:ascii="宋体" w:eastAsia="宋体" w:hAnsi="宋体" w:cs="宋体"/>
                <w:sz w:val="18"/>
                <w:lang w:eastAsia="zh-CN"/>
              </w:rPr>
              <w:t>Agent租约、分布式互斥、熔断、故障转移、检查点和恢复接管</w:t>
            </w:r>
          </w:p>
        </w:tc>
      </w:tr>
    </w:tbl>
    <w:p w14:paraId="7A9B8C60" w14:textId="77777777" w:rsidR="00253ABB" w:rsidRDefault="00253ABB">
      <w:pPr>
        <w:spacing w:after="0"/>
        <w:rPr>
          <w:lang w:eastAsia="zh-CN"/>
        </w:rPr>
      </w:pPr>
    </w:p>
    <w:p w14:paraId="3C653FD4" w14:textId="77777777" w:rsidR="00253ABB" w:rsidRDefault="00C4278A">
      <w:pPr>
        <w:rPr>
          <w:lang w:eastAsia="zh-CN"/>
        </w:rPr>
      </w:pPr>
      <w:r>
        <w:rPr>
          <w:rFonts w:ascii="宋体" w:eastAsia="宋体" w:hAnsi="宋体" w:cs="宋体"/>
          <w:lang w:eastAsia="zh-CN"/>
        </w:rPr>
        <w:t>工作流使用BPEL类结构表达顺序、并行、条件分支、输入输出、技能需求和失败处理。Activity不绑定固定Agent地址，只声明完成该步骤所需的requiredSkill。Commander执行Activity时，从注册中心查询健康且可用的Agent，并按照技能、任务优先级、资源余量、当前负载、链路质量和部署位置等条件进行匹配。</w:t>
      </w:r>
    </w:p>
    <w:p w14:paraId="134E72B9" w14:textId="77777777" w:rsidR="00253ABB" w:rsidRDefault="00C4278A">
      <w:r>
        <w:rPr>
          <w:rFonts w:ascii="宋体" w:eastAsia="宋体" w:hAnsi="宋体" w:cs="宋体"/>
        </w:rPr>
        <w:t>Commander为Activity生成唯一work_item，申请Agent租约后下发任务。执行期间接收进度和终态结果并更新Activity状态；任务完成或失败后释放租约。Agent输出</w:t>
      </w:r>
      <w:r w:rsidR="00F50AFA">
        <w:rPr>
          <w:rFonts w:ascii="宋体" w:eastAsia="宋体" w:hAnsi="宋体" w:cs="宋体" w:hint="eastAsia"/>
          <w:lang w:eastAsia="zh-CN"/>
        </w:rPr>
        <w:t>返回到</w:t>
      </w:r>
      <w:r w:rsidR="00F50AFA" w:rsidRPr="00F50AFA">
        <w:rPr>
          <w:rFonts w:ascii="宋体" w:eastAsia="宋体" w:hAnsi="宋体" w:cs="宋体" w:hint="eastAsia"/>
        </w:rPr>
        <w:t>Commander</w:t>
      </w:r>
      <w:r w:rsidR="00A86F30">
        <w:rPr>
          <w:rFonts w:ascii="宋体" w:eastAsia="宋体" w:hAnsi="宋体" w:cs="宋体" w:hint="eastAsia"/>
          <w:lang w:eastAsia="zh-CN"/>
        </w:rPr>
        <w:t xml:space="preserve">， </w:t>
      </w:r>
      <w:r>
        <w:rPr>
          <w:rFonts w:ascii="宋体" w:eastAsia="宋体" w:hAnsi="宋体" w:cs="宋体"/>
        </w:rPr>
        <w:t>Commander依据完成事件和结果引用推进后续Activity或触发评估Agent。</w:t>
      </w:r>
    </w:p>
    <w:p w14:paraId="4393DA5B" w14:textId="77777777" w:rsidR="00253ABB" w:rsidRDefault="00C4278A">
      <w:pPr>
        <w:rPr>
          <w:lang w:eastAsia="zh-CN"/>
        </w:rPr>
      </w:pPr>
      <w:r>
        <w:rPr>
          <w:rFonts w:ascii="宋体" w:eastAsia="宋体" w:hAnsi="宋体" w:cs="宋体"/>
          <w:lang w:eastAsia="zh-CN"/>
        </w:rPr>
        <w:t>系统通过心跳、调用结果和超时识别Agent失效，通过租约释放、熔断、候选Agent重新选择、任务重规划和工作流检查点实现恢复。</w:t>
      </w:r>
      <w:r w:rsidR="003826B2" w:rsidRPr="003826B2">
        <w:rPr>
          <w:rFonts w:ascii="宋体" w:eastAsia="宋体" w:hAnsi="宋体" w:cs="宋体" w:hint="eastAsia"/>
          <w:lang w:eastAsia="zh-CN"/>
        </w:rPr>
        <w:t>业务评估不通过作为正常业务结果处理，不判定为</w:t>
      </w:r>
      <w:r w:rsidR="003826B2" w:rsidRPr="003826B2">
        <w:rPr>
          <w:rFonts w:ascii="宋体" w:eastAsia="宋体" w:hAnsi="宋体" w:cs="宋体"/>
          <w:lang w:eastAsia="zh-CN"/>
        </w:rPr>
        <w:t>Agent</w:t>
      </w:r>
      <w:r w:rsidR="003826B2" w:rsidRPr="003826B2">
        <w:rPr>
          <w:rFonts w:ascii="宋体" w:eastAsia="宋体" w:hAnsi="宋体" w:cs="宋体" w:hint="eastAsia"/>
          <w:lang w:eastAsia="zh-CN"/>
        </w:rPr>
        <w:t>失效</w:t>
      </w:r>
      <w:r>
        <w:rPr>
          <w:rFonts w:ascii="宋体" w:eastAsia="宋体" w:hAnsi="宋体" w:cs="宋体" w:hint="eastAsia"/>
          <w:lang w:eastAsia="zh-CN"/>
        </w:rPr>
        <w:t>。</w:t>
      </w:r>
    </w:p>
    <w:p w14:paraId="1A2CA2E9" w14:textId="77777777" w:rsidR="00253ABB" w:rsidRDefault="00C4278A">
      <w:pPr>
        <w:pStyle w:val="31"/>
        <w:ind w:firstLine="0"/>
        <w:rPr>
          <w:lang w:eastAsia="zh-CN"/>
        </w:rPr>
      </w:pPr>
      <w:bookmarkStart w:id="11" w:name="_Toc239058732"/>
      <w:r>
        <w:rPr>
          <w:rFonts w:ascii="黑体" w:eastAsia="黑体" w:hAnsi="黑体" w:cs="黑体"/>
          <w:lang w:eastAsia="zh-CN"/>
        </w:rPr>
        <w:t>4.1.5 仿真工具软件（SYS-SIM）</w:t>
      </w:r>
      <w:bookmarkEnd w:id="11"/>
    </w:p>
    <w:p w14:paraId="3D7293EB" w14:textId="77777777" w:rsidR="00253ABB" w:rsidRDefault="00C4278A">
      <w:pPr>
        <w:rPr>
          <w:lang w:eastAsia="zh-CN"/>
        </w:rPr>
      </w:pPr>
      <w:r>
        <w:rPr>
          <w:rFonts w:ascii="宋体" w:eastAsia="宋体" w:hAnsi="宋体" w:cs="宋体"/>
          <w:lang w:eastAsia="zh-CN"/>
        </w:rPr>
        <w:t>仿真工具软件用于典型场景构建、模拟态势数据产生与接入、任务触发、运行过程展示、执行结果展示和动态仿真验证记录。仿真数据类别见表4-7。</w:t>
      </w:r>
    </w:p>
    <w:p w14:paraId="6FA17EF3" w14:textId="77777777" w:rsidR="00253ABB" w:rsidRDefault="00C4278A">
      <w:pPr>
        <w:rPr>
          <w:lang w:eastAsia="zh-CN"/>
        </w:rPr>
      </w:pPr>
      <w:r>
        <w:rPr>
          <w:rFonts w:ascii="宋体" w:eastAsia="宋体" w:hAnsi="宋体" w:cs="宋体"/>
          <w:lang w:eastAsia="zh-CN"/>
        </w:rPr>
        <w:t>典型场景至少包括目标或威胁、己方设备、传感器观测、任务目标、资源状态、网络状态和评价条件，并可设置多目标、多设备、资源受限、链路变化、Agent失效、任务并行和评估不通过等条件。</w:t>
      </w:r>
    </w:p>
    <w:p w14:paraId="219035A7" w14:textId="77777777" w:rsidR="00FB544E" w:rsidRDefault="00C4278A">
      <w:pPr>
        <w:jc w:val="center"/>
      </w:pPr>
      <w:r>
        <w:rPr>
          <w:rFonts w:ascii="黑体" w:eastAsia="黑体" w:hAnsi="黑体" w:cs="黑体"/>
          <w:b/>
        </w:rPr>
        <w:t>表4-7 仿真数据类别</w:t>
      </w:r>
    </w:p>
    <w:tbl>
      <w:tblPr>
        <w:tblStyle w:val="aff1"/>
        <w:tblW w:w="0" w:type="auto"/>
        <w:jc w:val="center"/>
        <w:tblLook w:val="04A0" w:firstRow="1" w:lastRow="0" w:firstColumn="1" w:lastColumn="0" w:noHBand="0" w:noVBand="1"/>
      </w:tblPr>
      <w:tblGrid>
        <w:gridCol w:w="2041"/>
        <w:gridCol w:w="4535"/>
        <w:gridCol w:w="2721"/>
      </w:tblGrid>
      <w:tr w:rsidR="00253ABB" w14:paraId="28C76CA7" w14:textId="77777777">
        <w:trPr>
          <w:tblHeader/>
          <w:jc w:val="center"/>
        </w:trPr>
        <w:tc>
          <w:tcPr>
            <w:tcW w:w="2041" w:type="dxa"/>
            <w:shd w:val="clear" w:color="auto" w:fill="D9EAF7"/>
            <w:vAlign w:val="center"/>
          </w:tcPr>
          <w:p w14:paraId="3467076F" w14:textId="77777777" w:rsidR="00253ABB" w:rsidRDefault="00C4278A">
            <w:pPr>
              <w:spacing w:after="0"/>
              <w:ind w:firstLine="0"/>
              <w:jc w:val="center"/>
            </w:pPr>
            <w:r>
              <w:rPr>
                <w:rFonts w:ascii="宋体" w:eastAsia="宋体" w:hAnsi="宋体" w:cs="宋体"/>
                <w:b/>
                <w:sz w:val="17"/>
              </w:rPr>
              <w:t>数据类别</w:t>
            </w:r>
          </w:p>
        </w:tc>
        <w:tc>
          <w:tcPr>
            <w:tcW w:w="4535" w:type="dxa"/>
            <w:shd w:val="clear" w:color="auto" w:fill="D9EAF7"/>
            <w:vAlign w:val="center"/>
          </w:tcPr>
          <w:p w14:paraId="6F94F6E7" w14:textId="77777777" w:rsidR="00253ABB" w:rsidRDefault="00C4278A">
            <w:pPr>
              <w:spacing w:after="0"/>
              <w:ind w:firstLine="0"/>
              <w:jc w:val="center"/>
            </w:pPr>
            <w:r>
              <w:rPr>
                <w:rFonts w:ascii="宋体" w:eastAsia="宋体" w:hAnsi="宋体" w:cs="宋体"/>
                <w:b/>
                <w:sz w:val="17"/>
              </w:rPr>
              <w:t>主要内容</w:t>
            </w:r>
          </w:p>
        </w:tc>
        <w:tc>
          <w:tcPr>
            <w:tcW w:w="2721" w:type="dxa"/>
            <w:shd w:val="clear" w:color="auto" w:fill="D9EAF7"/>
            <w:vAlign w:val="center"/>
          </w:tcPr>
          <w:p w14:paraId="40D0E3FE" w14:textId="77777777" w:rsidR="00253ABB" w:rsidRDefault="00C4278A">
            <w:pPr>
              <w:spacing w:after="0"/>
              <w:ind w:firstLine="0"/>
              <w:jc w:val="center"/>
            </w:pPr>
            <w:r>
              <w:rPr>
                <w:rFonts w:ascii="宋体" w:eastAsia="宋体" w:hAnsi="宋体" w:cs="宋体"/>
                <w:b/>
                <w:sz w:val="17"/>
              </w:rPr>
              <w:t>主要使用方</w:t>
            </w:r>
          </w:p>
        </w:tc>
      </w:tr>
      <w:tr w:rsidR="00253ABB" w14:paraId="0A0ED134" w14:textId="77777777">
        <w:trPr>
          <w:jc w:val="center"/>
        </w:trPr>
        <w:tc>
          <w:tcPr>
            <w:tcW w:w="2041" w:type="dxa"/>
            <w:vAlign w:val="center"/>
          </w:tcPr>
          <w:p w14:paraId="05A0134B" w14:textId="77777777" w:rsidR="00253ABB" w:rsidRDefault="00C4278A">
            <w:pPr>
              <w:spacing w:after="0"/>
              <w:ind w:firstLine="0"/>
            </w:pPr>
            <w:r>
              <w:rPr>
                <w:rFonts w:ascii="宋体" w:eastAsia="宋体" w:hAnsi="宋体" w:cs="宋体"/>
                <w:sz w:val="17"/>
              </w:rPr>
              <w:t>场景与任务数据</w:t>
            </w:r>
          </w:p>
        </w:tc>
        <w:tc>
          <w:tcPr>
            <w:tcW w:w="4535" w:type="dxa"/>
            <w:vAlign w:val="center"/>
          </w:tcPr>
          <w:p w14:paraId="6910E8CE" w14:textId="77777777" w:rsidR="00253ABB" w:rsidRDefault="00C4278A">
            <w:pPr>
              <w:spacing w:after="0"/>
              <w:ind w:firstLine="0"/>
              <w:rPr>
                <w:lang w:eastAsia="zh-CN"/>
              </w:rPr>
            </w:pPr>
            <w:r>
              <w:rPr>
                <w:rFonts w:ascii="宋体" w:eastAsia="宋体" w:hAnsi="宋体" w:cs="宋体"/>
                <w:sz w:val="17"/>
                <w:lang w:eastAsia="zh-CN"/>
              </w:rPr>
              <w:t>场景编号、任务目标、约束、优先级、评价指标</w:t>
            </w:r>
          </w:p>
        </w:tc>
        <w:tc>
          <w:tcPr>
            <w:tcW w:w="2721" w:type="dxa"/>
            <w:vAlign w:val="center"/>
          </w:tcPr>
          <w:p w14:paraId="48C00864" w14:textId="77777777" w:rsidR="00253ABB" w:rsidRDefault="00C4278A">
            <w:pPr>
              <w:spacing w:after="0"/>
              <w:ind w:firstLine="0"/>
            </w:pPr>
            <w:r>
              <w:rPr>
                <w:rFonts w:ascii="宋体" w:eastAsia="宋体" w:hAnsi="宋体" w:cs="宋体"/>
                <w:sz w:val="17"/>
              </w:rPr>
              <w:t>仿真工具、Commander</w:t>
            </w:r>
          </w:p>
        </w:tc>
      </w:tr>
      <w:tr w:rsidR="00253ABB" w14:paraId="3B596C66" w14:textId="77777777">
        <w:trPr>
          <w:jc w:val="center"/>
        </w:trPr>
        <w:tc>
          <w:tcPr>
            <w:tcW w:w="2041" w:type="dxa"/>
            <w:vAlign w:val="center"/>
          </w:tcPr>
          <w:p w14:paraId="757C6871" w14:textId="77777777" w:rsidR="00253ABB" w:rsidRDefault="00C4278A">
            <w:pPr>
              <w:spacing w:after="0"/>
              <w:ind w:firstLine="0"/>
            </w:pPr>
            <w:r>
              <w:rPr>
                <w:rFonts w:ascii="宋体" w:eastAsia="宋体" w:hAnsi="宋体" w:cs="宋体"/>
                <w:sz w:val="17"/>
              </w:rPr>
              <w:t>设备与资源数据</w:t>
            </w:r>
          </w:p>
        </w:tc>
        <w:tc>
          <w:tcPr>
            <w:tcW w:w="4535" w:type="dxa"/>
            <w:vAlign w:val="center"/>
          </w:tcPr>
          <w:p w14:paraId="40BFABDD" w14:textId="77777777" w:rsidR="00253ABB" w:rsidRDefault="00C4278A">
            <w:pPr>
              <w:spacing w:after="0"/>
              <w:ind w:firstLine="0"/>
              <w:rPr>
                <w:lang w:eastAsia="zh-CN"/>
              </w:rPr>
            </w:pPr>
            <w:r>
              <w:rPr>
                <w:rFonts w:ascii="宋体" w:eastAsia="宋体" w:hAnsi="宋体" w:cs="宋体"/>
                <w:sz w:val="17"/>
                <w:lang w:eastAsia="zh-CN"/>
              </w:rPr>
              <w:t>设备位置、传感器、CPU/GPU、能源、带宽、在线状态</w:t>
            </w:r>
          </w:p>
        </w:tc>
        <w:tc>
          <w:tcPr>
            <w:tcW w:w="2721" w:type="dxa"/>
            <w:vAlign w:val="center"/>
          </w:tcPr>
          <w:p w14:paraId="14311E05" w14:textId="77777777" w:rsidR="00253ABB" w:rsidRDefault="00C4278A">
            <w:pPr>
              <w:spacing w:after="0"/>
              <w:ind w:firstLine="0"/>
            </w:pPr>
            <w:r>
              <w:rPr>
                <w:rFonts w:ascii="宋体" w:eastAsia="宋体" w:hAnsi="宋体" w:cs="宋体"/>
                <w:sz w:val="17"/>
              </w:rPr>
              <w:t>Agent、Commander、前端</w:t>
            </w:r>
          </w:p>
        </w:tc>
      </w:tr>
      <w:tr w:rsidR="00253ABB" w14:paraId="7849E905" w14:textId="77777777">
        <w:trPr>
          <w:jc w:val="center"/>
        </w:trPr>
        <w:tc>
          <w:tcPr>
            <w:tcW w:w="2041" w:type="dxa"/>
            <w:vAlign w:val="center"/>
          </w:tcPr>
          <w:p w14:paraId="70A062F0" w14:textId="77777777" w:rsidR="00253ABB" w:rsidRDefault="00C4278A">
            <w:pPr>
              <w:spacing w:after="0"/>
              <w:ind w:firstLine="0"/>
            </w:pPr>
            <w:r>
              <w:rPr>
                <w:rFonts w:ascii="宋体" w:eastAsia="宋体" w:hAnsi="宋体" w:cs="宋体"/>
                <w:sz w:val="17"/>
              </w:rPr>
              <w:t>目标与态势数据</w:t>
            </w:r>
          </w:p>
        </w:tc>
        <w:tc>
          <w:tcPr>
            <w:tcW w:w="4535" w:type="dxa"/>
            <w:vAlign w:val="center"/>
          </w:tcPr>
          <w:p w14:paraId="540081E1" w14:textId="77777777" w:rsidR="00253ABB" w:rsidRDefault="00C4278A">
            <w:pPr>
              <w:spacing w:after="0"/>
              <w:ind w:firstLine="0"/>
              <w:rPr>
                <w:lang w:eastAsia="zh-CN"/>
              </w:rPr>
            </w:pPr>
            <w:r>
              <w:rPr>
                <w:rFonts w:ascii="宋体" w:eastAsia="宋体" w:hAnsi="宋体" w:cs="宋体"/>
                <w:sz w:val="17"/>
                <w:lang w:eastAsia="zh-CN"/>
              </w:rPr>
              <w:t>目标位置、航迹、观测、分类置信度、告警和态势摘要</w:t>
            </w:r>
          </w:p>
        </w:tc>
        <w:tc>
          <w:tcPr>
            <w:tcW w:w="2721" w:type="dxa"/>
            <w:vAlign w:val="center"/>
          </w:tcPr>
          <w:p w14:paraId="328375C6" w14:textId="77777777" w:rsidR="00253ABB" w:rsidRDefault="00C4278A">
            <w:pPr>
              <w:spacing w:after="0"/>
              <w:ind w:firstLine="0"/>
            </w:pPr>
            <w:r>
              <w:rPr>
                <w:rFonts w:ascii="宋体" w:eastAsia="宋体" w:hAnsi="宋体" w:cs="宋体"/>
                <w:sz w:val="17"/>
              </w:rPr>
              <w:t>Agent、前端、评估模块</w:t>
            </w:r>
          </w:p>
        </w:tc>
      </w:tr>
      <w:tr w:rsidR="00253ABB" w14:paraId="777584ED" w14:textId="77777777">
        <w:trPr>
          <w:jc w:val="center"/>
        </w:trPr>
        <w:tc>
          <w:tcPr>
            <w:tcW w:w="2041" w:type="dxa"/>
            <w:vAlign w:val="center"/>
          </w:tcPr>
          <w:p w14:paraId="467D5895" w14:textId="77777777" w:rsidR="00253ABB" w:rsidRDefault="00C4278A">
            <w:pPr>
              <w:spacing w:after="0"/>
              <w:ind w:firstLine="0"/>
            </w:pPr>
            <w:r>
              <w:rPr>
                <w:rFonts w:ascii="宋体" w:eastAsia="宋体" w:hAnsi="宋体" w:cs="宋体"/>
                <w:sz w:val="17"/>
              </w:rPr>
              <w:t>执行与结果数据</w:t>
            </w:r>
          </w:p>
        </w:tc>
        <w:tc>
          <w:tcPr>
            <w:tcW w:w="4535" w:type="dxa"/>
            <w:vAlign w:val="center"/>
          </w:tcPr>
          <w:p w14:paraId="51BC1808" w14:textId="77777777" w:rsidR="00253ABB" w:rsidRDefault="00C4278A">
            <w:pPr>
              <w:spacing w:after="0"/>
              <w:ind w:firstLine="0"/>
            </w:pPr>
            <w:r>
              <w:rPr>
                <w:rFonts w:ascii="宋体" w:eastAsia="宋体" w:hAnsi="宋体" w:cs="宋体"/>
                <w:sz w:val="17"/>
              </w:rPr>
              <w:t>Activity状态、算法执行结果、结果引用、耗时和异常</w:t>
            </w:r>
          </w:p>
        </w:tc>
        <w:tc>
          <w:tcPr>
            <w:tcW w:w="2721" w:type="dxa"/>
            <w:vAlign w:val="center"/>
          </w:tcPr>
          <w:p w14:paraId="37F2C4D2" w14:textId="77777777" w:rsidR="00253ABB" w:rsidRDefault="00C4278A">
            <w:pPr>
              <w:spacing w:after="0"/>
              <w:ind w:firstLine="0"/>
            </w:pPr>
            <w:r>
              <w:rPr>
                <w:rFonts w:ascii="宋体" w:eastAsia="宋体" w:hAnsi="宋体" w:cs="宋体"/>
                <w:sz w:val="17"/>
              </w:rPr>
              <w:t>Commander、前端、后续Agent</w:t>
            </w:r>
          </w:p>
        </w:tc>
      </w:tr>
      <w:tr w:rsidR="00253ABB" w14:paraId="4F605463" w14:textId="77777777">
        <w:trPr>
          <w:jc w:val="center"/>
        </w:trPr>
        <w:tc>
          <w:tcPr>
            <w:tcW w:w="2041" w:type="dxa"/>
            <w:vAlign w:val="center"/>
          </w:tcPr>
          <w:p w14:paraId="727973BA" w14:textId="77777777" w:rsidR="00253ABB" w:rsidRDefault="00C4278A">
            <w:pPr>
              <w:spacing w:after="0"/>
              <w:ind w:firstLine="0"/>
            </w:pPr>
            <w:r>
              <w:rPr>
                <w:rFonts w:ascii="宋体" w:eastAsia="宋体" w:hAnsi="宋体" w:cs="宋体"/>
                <w:sz w:val="17"/>
              </w:rPr>
              <w:t>评估与反馈数据</w:t>
            </w:r>
          </w:p>
        </w:tc>
        <w:tc>
          <w:tcPr>
            <w:tcW w:w="4535" w:type="dxa"/>
            <w:vAlign w:val="center"/>
          </w:tcPr>
          <w:p w14:paraId="38599BAF" w14:textId="77777777" w:rsidR="00253ABB" w:rsidRDefault="00C4278A">
            <w:pPr>
              <w:spacing w:after="0"/>
              <w:ind w:firstLine="0"/>
              <w:rPr>
                <w:lang w:eastAsia="zh-CN"/>
              </w:rPr>
            </w:pPr>
            <w:r>
              <w:rPr>
                <w:rFonts w:ascii="宋体" w:eastAsia="宋体" w:hAnsi="宋体" w:cs="宋体"/>
                <w:sz w:val="17"/>
                <w:lang w:eastAsia="zh-CN"/>
              </w:rPr>
              <w:t>动态评估、毁伤评估、任务调整和闭环建议</w:t>
            </w:r>
          </w:p>
        </w:tc>
        <w:tc>
          <w:tcPr>
            <w:tcW w:w="2721" w:type="dxa"/>
            <w:vAlign w:val="center"/>
          </w:tcPr>
          <w:p w14:paraId="60B65ED1" w14:textId="77777777" w:rsidR="00253ABB" w:rsidRDefault="00C4278A">
            <w:pPr>
              <w:spacing w:after="0"/>
              <w:ind w:firstLine="0"/>
            </w:pPr>
            <w:r>
              <w:rPr>
                <w:rFonts w:ascii="宋体" w:eastAsia="宋体" w:hAnsi="宋体" w:cs="宋体"/>
                <w:sz w:val="17"/>
              </w:rPr>
              <w:t>Commander、评估Agent、仿真工具</w:t>
            </w:r>
          </w:p>
        </w:tc>
      </w:tr>
    </w:tbl>
    <w:p w14:paraId="3D923959" w14:textId="77777777" w:rsidR="00253ABB" w:rsidRDefault="00253ABB">
      <w:pPr>
        <w:spacing w:after="0"/>
      </w:pPr>
    </w:p>
    <w:p w14:paraId="2DAEEDF0" w14:textId="77777777" w:rsidR="00253ABB" w:rsidRDefault="00C4278A">
      <w:pPr>
        <w:rPr>
          <w:lang w:eastAsia="zh-CN"/>
        </w:rPr>
      </w:pPr>
      <w:r>
        <w:rPr>
          <w:rFonts w:ascii="宋体" w:eastAsia="宋体" w:hAnsi="宋体" w:cs="宋体"/>
          <w:lang w:eastAsia="zh-CN"/>
        </w:rPr>
        <w:lastRenderedPageBreak/>
        <w:t>仿真数据按内部仿真态势、操作员可见态势、Agent可见态势和管理评估态势进行分层。Agent输入不包含仅用于评估的内部真值，</w:t>
      </w:r>
      <w:r w:rsidR="002F6CD5" w:rsidRPr="002F6CD5">
        <w:rPr>
          <w:rFonts w:ascii="宋体" w:eastAsia="宋体" w:hAnsi="宋体" w:cs="宋体" w:hint="eastAsia"/>
          <w:lang w:eastAsia="zh-CN"/>
        </w:rPr>
        <w:t>避免评估真值泄露至被测对象</w:t>
      </w:r>
      <w:r>
        <w:rPr>
          <w:rFonts w:ascii="宋体" w:eastAsia="宋体" w:hAnsi="宋体" w:cs="宋体"/>
          <w:lang w:eastAsia="zh-CN"/>
        </w:rPr>
        <w:t>。仿真工具以任务或工作流接口向Commander提交任务，并根据workflow_id获取进度、状态和最终结果。</w:t>
      </w:r>
    </w:p>
    <w:p w14:paraId="2AEAEB87" w14:textId="77777777" w:rsidR="00253ABB" w:rsidRDefault="00C4278A">
      <w:pPr>
        <w:pStyle w:val="31"/>
        <w:ind w:firstLine="0"/>
        <w:rPr>
          <w:lang w:eastAsia="zh-CN"/>
        </w:rPr>
      </w:pPr>
      <w:bookmarkStart w:id="12" w:name="_Toc239058733"/>
      <w:r>
        <w:rPr>
          <w:rFonts w:ascii="黑体" w:eastAsia="黑体" w:hAnsi="黑体" w:cs="黑体"/>
          <w:lang w:eastAsia="zh-CN"/>
        </w:rPr>
        <w:t>4.1.6 基础支撑环境（SYS-SUP）</w:t>
      </w:r>
      <w:bookmarkEnd w:id="12"/>
    </w:p>
    <w:p w14:paraId="115A5DA2" w14:textId="77777777" w:rsidR="00253ABB" w:rsidRDefault="00C4278A">
      <w:pPr>
        <w:rPr>
          <w:lang w:eastAsia="zh-CN"/>
        </w:rPr>
      </w:pPr>
      <w:r>
        <w:rPr>
          <w:rFonts w:ascii="宋体" w:eastAsia="宋体" w:hAnsi="宋体" w:cs="宋体"/>
          <w:lang w:eastAsia="zh-CN"/>
        </w:rPr>
        <w:t>基础支撑环境包括服务注册与发现、通信鉴权、状态检查点、分布式互斥、日志、配置和运行监控等能力。</w:t>
      </w:r>
      <w:r w:rsidR="004F0BC7" w:rsidRPr="004F0BC7">
        <w:rPr>
          <w:rFonts w:ascii="宋体" w:eastAsia="宋体" w:hAnsi="宋体" w:cs="宋体" w:hint="eastAsia"/>
          <w:lang w:eastAsia="zh-CN"/>
        </w:rPr>
        <w:t>系统可采用</w:t>
      </w:r>
      <w:r w:rsidR="004F0BC7" w:rsidRPr="004F0BC7">
        <w:rPr>
          <w:rFonts w:ascii="宋体" w:eastAsia="宋体" w:hAnsi="宋体" w:cs="宋体"/>
          <w:lang w:eastAsia="zh-CN"/>
        </w:rPr>
        <w:t>Nacos</w:t>
      </w:r>
      <w:r w:rsidR="004F0BC7" w:rsidRPr="004F0BC7">
        <w:rPr>
          <w:rFonts w:ascii="宋体" w:eastAsia="宋体" w:hAnsi="宋体" w:cs="宋体" w:hint="eastAsia"/>
          <w:lang w:eastAsia="zh-CN"/>
        </w:rPr>
        <w:t>承载</w:t>
      </w:r>
      <w:r w:rsidR="004F0BC7" w:rsidRPr="004F0BC7">
        <w:rPr>
          <w:rFonts w:ascii="宋体" w:eastAsia="宋体" w:hAnsi="宋体" w:cs="宋体"/>
          <w:lang w:eastAsia="zh-CN"/>
        </w:rPr>
        <w:t>Agent</w:t>
      </w:r>
      <w:r w:rsidR="004F0BC7" w:rsidRPr="004F0BC7">
        <w:rPr>
          <w:rFonts w:ascii="宋体" w:eastAsia="宋体" w:hAnsi="宋体" w:cs="宋体" w:hint="eastAsia"/>
          <w:lang w:eastAsia="zh-CN"/>
        </w:rPr>
        <w:t>注册和健康状态，采用</w:t>
      </w:r>
      <w:r w:rsidR="004F0BC7" w:rsidRPr="004F0BC7">
        <w:rPr>
          <w:rFonts w:ascii="宋体" w:eastAsia="宋体" w:hAnsi="宋体" w:cs="宋体"/>
          <w:lang w:eastAsia="zh-CN"/>
        </w:rPr>
        <w:t>Redis</w:t>
      </w:r>
      <w:r w:rsidR="004F0BC7" w:rsidRPr="004F0BC7">
        <w:rPr>
          <w:rFonts w:ascii="宋体" w:eastAsia="宋体" w:hAnsi="宋体" w:cs="宋体" w:hint="eastAsia"/>
          <w:lang w:eastAsia="zh-CN"/>
        </w:rPr>
        <w:t>承载跨进程互斥与租约控制，采用文件或数据库接口保存工作流检查点和结构化结果。</w:t>
      </w:r>
    </w:p>
    <w:p w14:paraId="52C6BD2F" w14:textId="77777777" w:rsidR="00253ABB" w:rsidRDefault="00C4278A">
      <w:pPr>
        <w:rPr>
          <w:lang w:eastAsia="zh-CN"/>
        </w:rPr>
      </w:pPr>
      <w:r>
        <w:rPr>
          <w:rFonts w:ascii="宋体" w:eastAsia="宋体" w:hAnsi="宋体" w:cs="宋体"/>
          <w:lang w:eastAsia="zh-CN"/>
        </w:rPr>
        <w:t>基础支撑数据统一使用workflow_id、work_item和trace_id建立关联，以支持任务追踪、幂等处理、结果来源识别、版本追踪和故障恢复。</w:t>
      </w:r>
    </w:p>
    <w:p w14:paraId="2D5489CB" w14:textId="77777777" w:rsidR="00253ABB" w:rsidRDefault="00C4278A">
      <w:pPr>
        <w:pStyle w:val="31"/>
        <w:ind w:firstLine="0"/>
        <w:rPr>
          <w:lang w:eastAsia="zh-CN"/>
        </w:rPr>
      </w:pPr>
      <w:bookmarkStart w:id="13" w:name="_Toc239058734"/>
      <w:r>
        <w:rPr>
          <w:rFonts w:ascii="黑体" w:eastAsia="黑体" w:hAnsi="黑体" w:cs="黑体"/>
          <w:lang w:eastAsia="zh-CN"/>
        </w:rPr>
        <w:t>4.1.7 计算机硬件资源</w:t>
      </w:r>
      <w:bookmarkEnd w:id="13"/>
    </w:p>
    <w:p w14:paraId="1F3702CB" w14:textId="77777777" w:rsidR="00253ABB" w:rsidRDefault="00C4278A">
      <w:pPr>
        <w:rPr>
          <w:lang w:eastAsia="zh-CN"/>
        </w:rPr>
      </w:pPr>
      <w:r>
        <w:rPr>
          <w:rFonts w:ascii="宋体" w:eastAsia="宋体" w:hAnsi="宋体" w:cs="宋体"/>
          <w:lang w:eastAsia="zh-CN"/>
        </w:rPr>
        <w:t>系统不限定统一固定的硬件型号。各算法模型通过资源画像说明其适用的CPU、GPU、内存、存储和通信条件；通用Agent在设备节点依据资源画像选择和加载模型。Commander、注册中心和共享状态/结果服务可部署于中心服务器或甲方指定环境。资源集合见表4-8。</w:t>
      </w:r>
    </w:p>
    <w:p w14:paraId="1C72FB9E" w14:textId="77777777" w:rsidR="00FB544E" w:rsidRDefault="00C4278A">
      <w:pPr>
        <w:jc w:val="center"/>
      </w:pPr>
      <w:r>
        <w:rPr>
          <w:rFonts w:ascii="黑体" w:eastAsia="黑体" w:hAnsi="黑体" w:cs="黑体"/>
          <w:b/>
        </w:rPr>
        <w:t>表4-8 资源集合</w:t>
      </w:r>
    </w:p>
    <w:tbl>
      <w:tblPr>
        <w:tblStyle w:val="aff1"/>
        <w:tblW w:w="0" w:type="auto"/>
        <w:jc w:val="center"/>
        <w:tblLook w:val="04A0" w:firstRow="1" w:lastRow="0" w:firstColumn="1" w:lastColumn="0" w:noHBand="0" w:noVBand="1"/>
      </w:tblPr>
      <w:tblGrid>
        <w:gridCol w:w="1984"/>
        <w:gridCol w:w="2835"/>
        <w:gridCol w:w="4535"/>
      </w:tblGrid>
      <w:tr w:rsidR="00253ABB" w14:paraId="0D7FD29C" w14:textId="77777777">
        <w:trPr>
          <w:tblHeader/>
          <w:jc w:val="center"/>
        </w:trPr>
        <w:tc>
          <w:tcPr>
            <w:tcW w:w="1984" w:type="dxa"/>
            <w:shd w:val="clear" w:color="auto" w:fill="D9EAF7"/>
            <w:vAlign w:val="center"/>
          </w:tcPr>
          <w:p w14:paraId="022B9606" w14:textId="77777777" w:rsidR="00253ABB" w:rsidRDefault="00C4278A">
            <w:pPr>
              <w:spacing w:after="0"/>
              <w:ind w:firstLine="0"/>
              <w:jc w:val="center"/>
            </w:pPr>
            <w:r>
              <w:rPr>
                <w:rFonts w:ascii="宋体" w:eastAsia="宋体" w:hAnsi="宋体" w:cs="宋体"/>
                <w:b/>
                <w:sz w:val="17"/>
              </w:rPr>
              <w:t>资源集合</w:t>
            </w:r>
          </w:p>
        </w:tc>
        <w:tc>
          <w:tcPr>
            <w:tcW w:w="2835" w:type="dxa"/>
            <w:shd w:val="clear" w:color="auto" w:fill="D9EAF7"/>
            <w:vAlign w:val="center"/>
          </w:tcPr>
          <w:p w14:paraId="5D270B71" w14:textId="77777777" w:rsidR="00253ABB" w:rsidRDefault="00C4278A">
            <w:pPr>
              <w:spacing w:after="0"/>
              <w:ind w:firstLine="0"/>
              <w:jc w:val="center"/>
            </w:pPr>
            <w:r>
              <w:rPr>
                <w:rFonts w:ascii="宋体" w:eastAsia="宋体" w:hAnsi="宋体" w:cs="宋体"/>
                <w:b/>
                <w:sz w:val="17"/>
              </w:rPr>
              <w:t>主要承载部件</w:t>
            </w:r>
          </w:p>
        </w:tc>
        <w:tc>
          <w:tcPr>
            <w:tcW w:w="4535" w:type="dxa"/>
            <w:shd w:val="clear" w:color="auto" w:fill="D9EAF7"/>
            <w:vAlign w:val="center"/>
          </w:tcPr>
          <w:p w14:paraId="3DEECEC9" w14:textId="77777777" w:rsidR="00253ABB" w:rsidRDefault="00C4278A">
            <w:pPr>
              <w:spacing w:after="0"/>
              <w:ind w:firstLine="0"/>
              <w:jc w:val="center"/>
            </w:pPr>
            <w:r>
              <w:rPr>
                <w:rFonts w:ascii="宋体" w:eastAsia="宋体" w:hAnsi="宋体" w:cs="宋体"/>
                <w:b/>
                <w:sz w:val="17"/>
              </w:rPr>
              <w:t>资源设计说明</w:t>
            </w:r>
          </w:p>
        </w:tc>
      </w:tr>
      <w:tr w:rsidR="00253ABB" w14:paraId="46D3A4B4" w14:textId="77777777">
        <w:trPr>
          <w:jc w:val="center"/>
        </w:trPr>
        <w:tc>
          <w:tcPr>
            <w:tcW w:w="1984" w:type="dxa"/>
            <w:vAlign w:val="center"/>
          </w:tcPr>
          <w:p w14:paraId="7BBF5920" w14:textId="77777777" w:rsidR="00253ABB" w:rsidRDefault="00C4278A">
            <w:pPr>
              <w:spacing w:after="0"/>
              <w:ind w:firstLine="0"/>
            </w:pPr>
            <w:r>
              <w:rPr>
                <w:rFonts w:ascii="宋体" w:eastAsia="宋体" w:hAnsi="宋体" w:cs="宋体"/>
                <w:sz w:val="17"/>
              </w:rPr>
              <w:t>中心协调与支撑节点</w:t>
            </w:r>
          </w:p>
        </w:tc>
        <w:tc>
          <w:tcPr>
            <w:tcW w:w="2835" w:type="dxa"/>
            <w:vAlign w:val="center"/>
          </w:tcPr>
          <w:p w14:paraId="76CB1223" w14:textId="77777777" w:rsidR="00253ABB" w:rsidRDefault="00C4278A">
            <w:pPr>
              <w:spacing w:after="0"/>
              <w:ind w:firstLine="0"/>
            </w:pPr>
            <w:r>
              <w:rPr>
                <w:rFonts w:ascii="宋体" w:eastAsia="宋体" w:hAnsi="宋体" w:cs="宋体"/>
                <w:sz w:val="17"/>
              </w:rPr>
              <w:t>Commander、注册发现、共享状态/结果</w:t>
            </w:r>
          </w:p>
        </w:tc>
        <w:tc>
          <w:tcPr>
            <w:tcW w:w="4535" w:type="dxa"/>
            <w:vAlign w:val="center"/>
          </w:tcPr>
          <w:p w14:paraId="6783D01C" w14:textId="77777777" w:rsidR="00253ABB" w:rsidRDefault="00C4278A">
            <w:pPr>
              <w:spacing w:after="0"/>
              <w:ind w:firstLine="0"/>
              <w:rPr>
                <w:lang w:eastAsia="zh-CN"/>
              </w:rPr>
            </w:pPr>
            <w:r>
              <w:rPr>
                <w:rFonts w:ascii="宋体" w:eastAsia="宋体" w:hAnsi="宋体" w:cs="宋体"/>
                <w:sz w:val="17"/>
                <w:lang w:eastAsia="zh-CN"/>
              </w:rPr>
              <w:t>多核CPU、满足并发工作流和接口服务的内存与存储；按并发规模配置网络带宽</w:t>
            </w:r>
          </w:p>
        </w:tc>
      </w:tr>
      <w:tr w:rsidR="00253ABB" w14:paraId="619D78F3" w14:textId="77777777">
        <w:trPr>
          <w:jc w:val="center"/>
        </w:trPr>
        <w:tc>
          <w:tcPr>
            <w:tcW w:w="1984" w:type="dxa"/>
            <w:vAlign w:val="center"/>
          </w:tcPr>
          <w:p w14:paraId="406261C3" w14:textId="77777777" w:rsidR="00253ABB" w:rsidRDefault="00C4278A">
            <w:pPr>
              <w:spacing w:after="0"/>
              <w:ind w:firstLine="0"/>
            </w:pPr>
            <w:r>
              <w:rPr>
                <w:rFonts w:ascii="宋体" w:eastAsia="宋体" w:hAnsi="宋体" w:cs="宋体"/>
                <w:sz w:val="17"/>
              </w:rPr>
              <w:t>Agent设备节点</w:t>
            </w:r>
          </w:p>
        </w:tc>
        <w:tc>
          <w:tcPr>
            <w:tcW w:w="2835" w:type="dxa"/>
            <w:vAlign w:val="center"/>
          </w:tcPr>
          <w:p w14:paraId="194D3D8D" w14:textId="77777777" w:rsidR="00253ABB" w:rsidRDefault="00C4278A">
            <w:pPr>
              <w:spacing w:after="0"/>
              <w:ind w:firstLine="0"/>
              <w:rPr>
                <w:lang w:eastAsia="zh-CN"/>
              </w:rPr>
            </w:pPr>
            <w:r>
              <w:rPr>
                <w:rFonts w:ascii="宋体" w:eastAsia="宋体" w:hAnsi="宋体" w:cs="宋体"/>
                <w:sz w:val="17"/>
                <w:lang w:eastAsia="zh-CN"/>
              </w:rPr>
              <w:t>通用Agent、节点侧算法运行环境</w:t>
            </w:r>
          </w:p>
        </w:tc>
        <w:tc>
          <w:tcPr>
            <w:tcW w:w="4535" w:type="dxa"/>
            <w:vAlign w:val="center"/>
          </w:tcPr>
          <w:p w14:paraId="433EF72E" w14:textId="77777777" w:rsidR="00253ABB" w:rsidRDefault="00C4278A">
            <w:pPr>
              <w:spacing w:after="0"/>
              <w:ind w:firstLine="0"/>
              <w:rPr>
                <w:lang w:eastAsia="zh-CN"/>
              </w:rPr>
            </w:pPr>
            <w:r>
              <w:rPr>
                <w:rFonts w:ascii="宋体" w:eastAsia="宋体" w:hAnsi="宋体" w:cs="宋体"/>
                <w:sz w:val="17"/>
                <w:lang w:eastAsia="zh-CN"/>
              </w:rPr>
              <w:t>依据设备任务与算法资源画像配置CPU/GPU、内存/显存、存储、传感器和通信接口</w:t>
            </w:r>
          </w:p>
        </w:tc>
      </w:tr>
      <w:tr w:rsidR="00253ABB" w14:paraId="28E86ABB" w14:textId="77777777">
        <w:trPr>
          <w:jc w:val="center"/>
        </w:trPr>
        <w:tc>
          <w:tcPr>
            <w:tcW w:w="1984" w:type="dxa"/>
            <w:vAlign w:val="center"/>
          </w:tcPr>
          <w:p w14:paraId="7135E8ED" w14:textId="77777777" w:rsidR="00253ABB" w:rsidRDefault="00C4278A">
            <w:pPr>
              <w:spacing w:after="0"/>
              <w:ind w:firstLine="0"/>
            </w:pPr>
            <w:r>
              <w:rPr>
                <w:rFonts w:ascii="宋体" w:eastAsia="宋体" w:hAnsi="宋体" w:cs="宋体"/>
                <w:sz w:val="17"/>
              </w:rPr>
              <w:t>仿真与展示节点</w:t>
            </w:r>
          </w:p>
        </w:tc>
        <w:tc>
          <w:tcPr>
            <w:tcW w:w="2835" w:type="dxa"/>
            <w:vAlign w:val="center"/>
          </w:tcPr>
          <w:p w14:paraId="3C35C675" w14:textId="77777777" w:rsidR="00253ABB" w:rsidRDefault="00C4278A">
            <w:pPr>
              <w:spacing w:after="0"/>
              <w:ind w:firstLine="0"/>
            </w:pPr>
            <w:r>
              <w:rPr>
                <w:rFonts w:ascii="宋体" w:eastAsia="宋体" w:hAnsi="宋体" w:cs="宋体"/>
                <w:sz w:val="17"/>
              </w:rPr>
              <w:t>仿真工具软件</w:t>
            </w:r>
          </w:p>
        </w:tc>
        <w:tc>
          <w:tcPr>
            <w:tcW w:w="4535" w:type="dxa"/>
            <w:vAlign w:val="center"/>
          </w:tcPr>
          <w:p w14:paraId="760B41CE" w14:textId="77777777" w:rsidR="00253ABB" w:rsidRDefault="00C4278A">
            <w:pPr>
              <w:spacing w:after="0"/>
              <w:ind w:firstLine="0"/>
              <w:rPr>
                <w:lang w:eastAsia="zh-CN"/>
              </w:rPr>
            </w:pPr>
            <w:r>
              <w:rPr>
                <w:rFonts w:ascii="宋体" w:eastAsia="宋体" w:hAnsi="宋体" w:cs="宋体"/>
                <w:sz w:val="17"/>
                <w:lang w:eastAsia="zh-CN"/>
              </w:rPr>
              <w:t>满足场景运行、数据产生、可视化展示和记录存储需求</w:t>
            </w:r>
          </w:p>
        </w:tc>
      </w:tr>
      <w:tr w:rsidR="00253ABB" w14:paraId="0B2D025E" w14:textId="77777777">
        <w:trPr>
          <w:jc w:val="center"/>
        </w:trPr>
        <w:tc>
          <w:tcPr>
            <w:tcW w:w="1984" w:type="dxa"/>
            <w:vAlign w:val="center"/>
          </w:tcPr>
          <w:p w14:paraId="77535B2D" w14:textId="77777777" w:rsidR="00253ABB" w:rsidRDefault="00C4278A">
            <w:pPr>
              <w:spacing w:after="0"/>
              <w:ind w:firstLine="0"/>
            </w:pPr>
            <w:r>
              <w:rPr>
                <w:rFonts w:ascii="宋体" w:eastAsia="宋体" w:hAnsi="宋体" w:cs="宋体"/>
                <w:sz w:val="17"/>
              </w:rPr>
              <w:t>算法管理节点</w:t>
            </w:r>
          </w:p>
        </w:tc>
        <w:tc>
          <w:tcPr>
            <w:tcW w:w="2835" w:type="dxa"/>
            <w:vAlign w:val="center"/>
          </w:tcPr>
          <w:p w14:paraId="53DDC5FB" w14:textId="77777777" w:rsidR="00253ABB" w:rsidRDefault="00C4278A">
            <w:pPr>
              <w:spacing w:after="0"/>
              <w:ind w:firstLine="0"/>
              <w:rPr>
                <w:lang w:eastAsia="zh-CN"/>
              </w:rPr>
            </w:pPr>
            <w:r>
              <w:rPr>
                <w:rFonts w:ascii="宋体" w:eastAsia="宋体" w:hAnsi="宋体" w:cs="宋体"/>
                <w:sz w:val="17"/>
                <w:lang w:eastAsia="zh-CN"/>
              </w:rPr>
              <w:t>算法注册、算法包和版本管理</w:t>
            </w:r>
          </w:p>
        </w:tc>
        <w:tc>
          <w:tcPr>
            <w:tcW w:w="4535" w:type="dxa"/>
            <w:vAlign w:val="center"/>
          </w:tcPr>
          <w:p w14:paraId="7E01191A" w14:textId="77777777" w:rsidR="00253ABB" w:rsidRDefault="00C4278A">
            <w:pPr>
              <w:spacing w:after="0"/>
              <w:ind w:firstLine="0"/>
              <w:rPr>
                <w:lang w:eastAsia="zh-CN"/>
              </w:rPr>
            </w:pPr>
            <w:r>
              <w:rPr>
                <w:rFonts w:ascii="宋体" w:eastAsia="宋体" w:hAnsi="宋体" w:cs="宋体"/>
                <w:sz w:val="17"/>
                <w:lang w:eastAsia="zh-CN"/>
              </w:rPr>
              <w:t>满足模型文件、算法包和元数据存储，以及向Agent提供算法获取服务</w:t>
            </w:r>
          </w:p>
        </w:tc>
      </w:tr>
    </w:tbl>
    <w:p w14:paraId="58C096CE" w14:textId="77777777" w:rsidR="00253ABB" w:rsidRDefault="00253ABB">
      <w:pPr>
        <w:spacing w:after="0"/>
        <w:rPr>
          <w:lang w:eastAsia="zh-CN"/>
        </w:rPr>
      </w:pPr>
    </w:p>
    <w:p w14:paraId="6F6641B0" w14:textId="77777777" w:rsidR="00253ABB" w:rsidRDefault="00C4278A">
      <w:pPr>
        <w:pStyle w:val="31"/>
        <w:ind w:firstLine="0"/>
        <w:rPr>
          <w:lang w:eastAsia="zh-CN"/>
        </w:rPr>
      </w:pPr>
      <w:bookmarkStart w:id="14" w:name="_Toc239058735"/>
      <w:r>
        <w:rPr>
          <w:rFonts w:ascii="黑体" w:eastAsia="黑体" w:hAnsi="黑体" w:cs="黑体"/>
          <w:lang w:eastAsia="zh-CN"/>
        </w:rPr>
        <w:t>4.1.8 系统规格说明树</w:t>
      </w:r>
      <w:bookmarkEnd w:id="14"/>
    </w:p>
    <w:p w14:paraId="40F2E982" w14:textId="77777777" w:rsidR="00253ABB" w:rsidRDefault="005D2CA5">
      <w:pPr>
        <w:ind w:firstLine="0"/>
        <w:jc w:val="center"/>
        <w:rPr>
          <w:lang w:eastAsia="zh-CN"/>
        </w:rPr>
      </w:pPr>
      <w:r>
        <w:rPr>
          <w:rFonts w:ascii="宋体" w:eastAsia="宋体" w:hAnsi="宋体" w:cs="宋体"/>
          <w:noProof/>
          <w:lang w:eastAsia="zh-CN"/>
        </w:rPr>
        <w:drawing>
          <wp:inline distT="0" distB="0" distL="0" distR="0" wp14:anchorId="5A689B99" wp14:editId="2325BD68">
            <wp:extent cx="6044565" cy="1460500"/>
            <wp:effectExtent l="0" t="0" r="0" b="6350"/>
            <wp:docPr id="110083693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6932" name="图形 1100836932"/>
                    <pic:cNvPicPr/>
                  </pic:nvPicPr>
                  <pic:blipFill>
                    <a:blip r:embed="rId10">
                      <a:extLst>
                        <a:ext uri="{96DAC541-7B7A-43D3-8B79-37D633B846F1}">
                          <asvg:svgBlip xmlns:asvg="http://schemas.microsoft.com/office/drawing/2016/SVG/main" r:embed="rId11"/>
                        </a:ext>
                      </a:extLst>
                    </a:blip>
                    <a:stretch>
                      <a:fillRect/>
                    </a:stretch>
                  </pic:blipFill>
                  <pic:spPr>
                    <a:xfrm>
                      <a:off x="0" y="0"/>
                      <a:ext cx="6044565" cy="1460500"/>
                    </a:xfrm>
                    <a:prstGeom prst="rect">
                      <a:avLst/>
                    </a:prstGeom>
                  </pic:spPr>
                </pic:pic>
              </a:graphicData>
            </a:graphic>
          </wp:inline>
        </w:drawing>
      </w:r>
    </w:p>
    <w:p w14:paraId="41F501B5" w14:textId="77777777" w:rsidR="00253ABB" w:rsidRDefault="00C4278A">
      <w:pPr>
        <w:ind w:firstLine="0"/>
        <w:jc w:val="center"/>
        <w:rPr>
          <w:lang w:eastAsia="zh-CN"/>
        </w:rPr>
      </w:pPr>
      <w:r>
        <w:rPr>
          <w:rFonts w:ascii="黑体" w:eastAsia="黑体" w:hAnsi="黑体" w:cs="黑体"/>
          <w:b/>
          <w:lang w:eastAsia="zh-CN"/>
        </w:rPr>
        <w:t>图4-2 系统规格说明树</w:t>
      </w:r>
    </w:p>
    <w:p w14:paraId="6F4F62A7" w14:textId="77777777" w:rsidR="00253ABB" w:rsidRDefault="00C4278A">
      <w:pPr>
        <w:rPr>
          <w:lang w:eastAsia="zh-CN"/>
        </w:rPr>
      </w:pPr>
      <w:r>
        <w:rPr>
          <w:rFonts w:ascii="宋体" w:eastAsia="宋体" w:hAnsi="宋体" w:cs="宋体"/>
          <w:lang w:eastAsia="zh-CN"/>
        </w:rPr>
        <w:lastRenderedPageBreak/>
        <w:t>系统规格说明树以SYS-AFI为顶层系统标识，向下分解为四个核心软件部件和基础支撑环境。各部件的详细软件设计由后续软件设计说明和接口设计说明进一步规定。</w:t>
      </w:r>
    </w:p>
    <w:p w14:paraId="5388A211" w14:textId="77777777" w:rsidR="00253ABB" w:rsidRDefault="00C4278A">
      <w:pPr>
        <w:pStyle w:val="21"/>
        <w:ind w:firstLine="0"/>
        <w:rPr>
          <w:lang w:eastAsia="zh-CN"/>
        </w:rPr>
      </w:pPr>
      <w:bookmarkStart w:id="15" w:name="_Toc239058736"/>
      <w:r>
        <w:rPr>
          <w:rFonts w:ascii="黑体" w:eastAsia="黑体" w:hAnsi="黑体" w:cs="黑体"/>
          <w:lang w:eastAsia="zh-CN"/>
        </w:rPr>
        <w:t>4.2 执行方案</w:t>
      </w:r>
      <w:bookmarkEnd w:id="15"/>
    </w:p>
    <w:p w14:paraId="3BBE5AB1" w14:textId="77777777" w:rsidR="00253ABB" w:rsidRDefault="00C4278A">
      <w:pPr>
        <w:pStyle w:val="31"/>
        <w:ind w:firstLine="0"/>
        <w:rPr>
          <w:lang w:eastAsia="zh-CN"/>
        </w:rPr>
      </w:pPr>
      <w:bookmarkStart w:id="16" w:name="_Toc239058737"/>
      <w:r>
        <w:rPr>
          <w:rFonts w:ascii="黑体" w:eastAsia="黑体" w:hAnsi="黑体" w:cs="黑体"/>
          <w:lang w:eastAsia="zh-CN"/>
        </w:rPr>
        <w:t>4.2.1 运行状态和方式</w:t>
      </w:r>
      <w:bookmarkEnd w:id="16"/>
    </w:p>
    <w:p w14:paraId="10A9FD17" w14:textId="77777777" w:rsidR="00FB544E" w:rsidRDefault="00C4278A">
      <w:pPr>
        <w:rPr>
          <w:lang w:eastAsia="zh-CN"/>
        </w:rPr>
      </w:pPr>
      <w:r>
        <w:rPr>
          <w:rFonts w:ascii="宋体" w:eastAsia="宋体" w:hAnsi="宋体" w:cs="宋体"/>
          <w:lang w:eastAsia="zh-CN"/>
        </w:rPr>
        <w:t>系统运行状态和行为见表4-9。</w:t>
      </w:r>
    </w:p>
    <w:p w14:paraId="645F0517" w14:textId="77777777" w:rsidR="00FB544E" w:rsidRDefault="00C4278A">
      <w:pPr>
        <w:jc w:val="center"/>
      </w:pPr>
      <w:r>
        <w:rPr>
          <w:rFonts w:ascii="黑体" w:eastAsia="黑体" w:hAnsi="黑体" w:cs="黑体"/>
          <w:b/>
        </w:rPr>
        <w:t>表4-9 系统运行状态和方式</w:t>
      </w:r>
    </w:p>
    <w:tbl>
      <w:tblPr>
        <w:tblStyle w:val="aff1"/>
        <w:tblW w:w="0" w:type="auto"/>
        <w:jc w:val="center"/>
        <w:tblLook w:val="04A0" w:firstRow="1" w:lastRow="0" w:firstColumn="1" w:lastColumn="0" w:noHBand="0" w:noVBand="1"/>
      </w:tblPr>
      <w:tblGrid>
        <w:gridCol w:w="2381"/>
        <w:gridCol w:w="6973"/>
      </w:tblGrid>
      <w:tr w:rsidR="00253ABB" w14:paraId="186D3367" w14:textId="77777777">
        <w:trPr>
          <w:tblHeader/>
          <w:jc w:val="center"/>
        </w:trPr>
        <w:tc>
          <w:tcPr>
            <w:tcW w:w="2381" w:type="dxa"/>
            <w:shd w:val="clear" w:color="auto" w:fill="D9EAF7"/>
            <w:vAlign w:val="center"/>
          </w:tcPr>
          <w:p w14:paraId="2C5323DD" w14:textId="77777777" w:rsidR="00253ABB" w:rsidRDefault="00C4278A">
            <w:pPr>
              <w:spacing w:after="0"/>
              <w:ind w:firstLine="0"/>
              <w:jc w:val="center"/>
            </w:pPr>
            <w:r>
              <w:rPr>
                <w:rFonts w:ascii="宋体" w:eastAsia="宋体" w:hAnsi="宋体" w:cs="宋体"/>
                <w:b/>
                <w:sz w:val="18"/>
              </w:rPr>
              <w:t>运行状态/方式</w:t>
            </w:r>
          </w:p>
        </w:tc>
        <w:tc>
          <w:tcPr>
            <w:tcW w:w="6973" w:type="dxa"/>
            <w:shd w:val="clear" w:color="auto" w:fill="D9EAF7"/>
            <w:vAlign w:val="center"/>
          </w:tcPr>
          <w:p w14:paraId="0C93AD54" w14:textId="77777777" w:rsidR="00253ABB" w:rsidRDefault="00C4278A">
            <w:pPr>
              <w:spacing w:after="0"/>
              <w:ind w:firstLine="0"/>
              <w:jc w:val="center"/>
            </w:pPr>
            <w:r>
              <w:rPr>
                <w:rFonts w:ascii="宋体" w:eastAsia="宋体" w:hAnsi="宋体" w:cs="宋体"/>
                <w:b/>
                <w:sz w:val="18"/>
              </w:rPr>
              <w:t>系统行为</w:t>
            </w:r>
          </w:p>
        </w:tc>
      </w:tr>
      <w:tr w:rsidR="00253ABB" w14:paraId="2547F6F8" w14:textId="77777777">
        <w:trPr>
          <w:jc w:val="center"/>
        </w:trPr>
        <w:tc>
          <w:tcPr>
            <w:tcW w:w="2381" w:type="dxa"/>
            <w:vAlign w:val="center"/>
          </w:tcPr>
          <w:p w14:paraId="3059BFA0" w14:textId="77777777" w:rsidR="00253ABB" w:rsidRDefault="00C4278A">
            <w:pPr>
              <w:spacing w:after="0"/>
              <w:ind w:firstLine="0"/>
            </w:pPr>
            <w:r>
              <w:rPr>
                <w:rFonts w:ascii="宋体" w:eastAsia="宋体" w:hAnsi="宋体" w:cs="宋体"/>
                <w:sz w:val="18"/>
              </w:rPr>
              <w:t>正常运行状态</w:t>
            </w:r>
          </w:p>
        </w:tc>
        <w:tc>
          <w:tcPr>
            <w:tcW w:w="6973" w:type="dxa"/>
            <w:vAlign w:val="center"/>
          </w:tcPr>
          <w:p w14:paraId="7E19225B" w14:textId="77777777" w:rsidR="00253ABB" w:rsidRDefault="00C4278A">
            <w:pPr>
              <w:spacing w:after="0"/>
              <w:ind w:firstLine="0"/>
            </w:pPr>
            <w:r>
              <w:rPr>
                <w:rFonts w:ascii="宋体" w:eastAsia="宋体" w:hAnsi="宋体" w:cs="宋体"/>
                <w:sz w:val="18"/>
              </w:rPr>
              <w:t>各部件正常在线，Agent完成能力注册，Commander按工作流分配任务，仿真工具展示过程和结果。</w:t>
            </w:r>
          </w:p>
        </w:tc>
      </w:tr>
      <w:tr w:rsidR="00253ABB" w14:paraId="09E69EC5" w14:textId="77777777">
        <w:trPr>
          <w:jc w:val="center"/>
        </w:trPr>
        <w:tc>
          <w:tcPr>
            <w:tcW w:w="2381" w:type="dxa"/>
            <w:vAlign w:val="center"/>
          </w:tcPr>
          <w:p w14:paraId="54DA4FF3" w14:textId="77777777" w:rsidR="00253ABB" w:rsidRDefault="00C4278A">
            <w:pPr>
              <w:spacing w:after="0"/>
              <w:ind w:firstLine="0"/>
            </w:pPr>
            <w:r>
              <w:rPr>
                <w:rFonts w:ascii="宋体" w:eastAsia="宋体" w:hAnsi="宋体" w:cs="宋体"/>
                <w:sz w:val="18"/>
              </w:rPr>
              <w:t>仿真验证状态</w:t>
            </w:r>
          </w:p>
        </w:tc>
        <w:tc>
          <w:tcPr>
            <w:tcW w:w="6973" w:type="dxa"/>
            <w:vAlign w:val="center"/>
          </w:tcPr>
          <w:p w14:paraId="5639FE89" w14:textId="77777777" w:rsidR="00253ABB" w:rsidRDefault="00C4278A">
            <w:pPr>
              <w:spacing w:after="0"/>
              <w:ind w:firstLine="0"/>
              <w:rPr>
                <w:lang w:eastAsia="zh-CN"/>
              </w:rPr>
            </w:pPr>
            <w:r>
              <w:rPr>
                <w:rFonts w:ascii="宋体" w:eastAsia="宋体" w:hAnsi="宋体" w:cs="宋体"/>
                <w:sz w:val="18"/>
                <w:lang w:eastAsia="zh-CN"/>
              </w:rPr>
              <w:t>接入典型场景和模拟态势数据，完成任务提交、协同执行、结果评估和验证记录。</w:t>
            </w:r>
          </w:p>
        </w:tc>
      </w:tr>
      <w:tr w:rsidR="00253ABB" w14:paraId="2B0769CC" w14:textId="77777777">
        <w:trPr>
          <w:jc w:val="center"/>
        </w:trPr>
        <w:tc>
          <w:tcPr>
            <w:tcW w:w="2381" w:type="dxa"/>
            <w:vAlign w:val="center"/>
          </w:tcPr>
          <w:p w14:paraId="6F65AC9A" w14:textId="77777777" w:rsidR="00253ABB" w:rsidRDefault="00C4278A">
            <w:pPr>
              <w:spacing w:after="0"/>
              <w:ind w:firstLine="0"/>
            </w:pPr>
            <w:r>
              <w:rPr>
                <w:rFonts w:ascii="宋体" w:eastAsia="宋体" w:hAnsi="宋体" w:cs="宋体"/>
                <w:sz w:val="18"/>
              </w:rPr>
              <w:t>资源受限状态</w:t>
            </w:r>
          </w:p>
        </w:tc>
        <w:tc>
          <w:tcPr>
            <w:tcW w:w="6973" w:type="dxa"/>
            <w:vAlign w:val="center"/>
          </w:tcPr>
          <w:p w14:paraId="2A9B8343" w14:textId="77777777" w:rsidR="00253ABB" w:rsidRDefault="00C4278A">
            <w:pPr>
              <w:spacing w:after="0"/>
              <w:ind w:firstLine="0"/>
              <w:rPr>
                <w:lang w:eastAsia="zh-CN"/>
              </w:rPr>
            </w:pPr>
            <w:r>
              <w:rPr>
                <w:rFonts w:ascii="宋体" w:eastAsia="宋体" w:hAnsi="宋体" w:cs="宋体"/>
                <w:sz w:val="18"/>
                <w:lang w:eastAsia="zh-CN"/>
              </w:rPr>
              <w:t>Agent根据算力、能源和链路条件选择轻量模型、降低并发或报告能力不足。</w:t>
            </w:r>
          </w:p>
        </w:tc>
      </w:tr>
      <w:tr w:rsidR="00253ABB" w14:paraId="374FE475" w14:textId="77777777">
        <w:trPr>
          <w:jc w:val="center"/>
        </w:trPr>
        <w:tc>
          <w:tcPr>
            <w:tcW w:w="2381" w:type="dxa"/>
            <w:vAlign w:val="center"/>
          </w:tcPr>
          <w:p w14:paraId="56728363" w14:textId="77777777" w:rsidR="00253ABB" w:rsidRDefault="00C4278A">
            <w:pPr>
              <w:spacing w:after="0"/>
              <w:ind w:firstLine="0"/>
            </w:pPr>
            <w:r>
              <w:rPr>
                <w:rFonts w:ascii="宋体" w:eastAsia="宋体" w:hAnsi="宋体" w:cs="宋体"/>
                <w:sz w:val="18"/>
              </w:rPr>
              <w:t>故障检测与恢复状态</w:t>
            </w:r>
          </w:p>
        </w:tc>
        <w:tc>
          <w:tcPr>
            <w:tcW w:w="6973" w:type="dxa"/>
            <w:vAlign w:val="center"/>
          </w:tcPr>
          <w:p w14:paraId="0227435C" w14:textId="77777777" w:rsidR="00253ABB" w:rsidRDefault="00C4278A">
            <w:pPr>
              <w:spacing w:after="0"/>
              <w:ind w:firstLine="0"/>
              <w:rPr>
                <w:lang w:eastAsia="zh-CN"/>
              </w:rPr>
            </w:pPr>
            <w:r>
              <w:rPr>
                <w:rFonts w:ascii="宋体" w:eastAsia="宋体" w:hAnsi="宋体" w:cs="宋体"/>
                <w:sz w:val="18"/>
                <w:lang w:eastAsia="zh-CN"/>
              </w:rPr>
              <w:t>系统发现Agent或调度异常，释放租约、选择替代Agent、重规划任务并从检查点恢复。</w:t>
            </w:r>
          </w:p>
        </w:tc>
      </w:tr>
    </w:tbl>
    <w:p w14:paraId="0EFC33A7" w14:textId="77777777" w:rsidR="00253ABB" w:rsidRDefault="00253ABB">
      <w:pPr>
        <w:spacing w:after="0"/>
        <w:rPr>
          <w:lang w:eastAsia="zh-CN"/>
        </w:rPr>
      </w:pPr>
    </w:p>
    <w:p w14:paraId="7C563B4C" w14:textId="77777777" w:rsidR="00253ABB" w:rsidRDefault="00C4278A">
      <w:pPr>
        <w:pStyle w:val="31"/>
        <w:ind w:firstLine="0"/>
      </w:pPr>
      <w:bookmarkStart w:id="17" w:name="_Toc239058738"/>
      <w:r>
        <w:rPr>
          <w:rFonts w:ascii="黑体" w:eastAsia="黑体" w:hAnsi="黑体" w:cs="黑体"/>
        </w:rPr>
        <w:t>4.2.2 设备初始化与能力形成</w:t>
      </w:r>
      <w:bookmarkEnd w:id="17"/>
    </w:p>
    <w:p w14:paraId="132DC434" w14:textId="77777777" w:rsidR="00253ABB" w:rsidRDefault="00C4278A">
      <w:pPr>
        <w:pStyle w:val="a"/>
        <w:spacing w:line="336" w:lineRule="auto"/>
        <w:ind w:left="420" w:hanging="210"/>
        <w:rPr>
          <w:lang w:eastAsia="zh-CN"/>
        </w:rPr>
      </w:pPr>
      <w:r>
        <w:rPr>
          <w:rFonts w:ascii="宋体" w:eastAsia="宋体" w:hAnsi="宋体" w:cs="宋体"/>
          <w:lang w:eastAsia="zh-CN"/>
        </w:rPr>
        <w:t>设备启动后运行通用Agent程序，读取设备类型、传感器配置、CPU、GPU、内存、能源、通信链路和运行环境。</w:t>
      </w:r>
    </w:p>
    <w:p w14:paraId="5DCCC074" w14:textId="77777777" w:rsidR="00253ABB" w:rsidRDefault="00C4278A">
      <w:pPr>
        <w:pStyle w:val="a"/>
        <w:spacing w:line="336" w:lineRule="auto"/>
        <w:ind w:left="420" w:hanging="210"/>
        <w:rPr>
          <w:lang w:eastAsia="zh-CN"/>
        </w:rPr>
      </w:pPr>
      <w:r>
        <w:rPr>
          <w:rFonts w:ascii="宋体" w:eastAsia="宋体" w:hAnsi="宋体" w:cs="宋体"/>
          <w:lang w:eastAsia="zh-CN"/>
        </w:rPr>
        <w:t>Agent依据配置和资源画像查询智能算法模型库，选择并预加载适配算法，形成技能集合和算法部署状态。</w:t>
      </w:r>
    </w:p>
    <w:p w14:paraId="12FFF983" w14:textId="77777777" w:rsidR="00253ABB" w:rsidRDefault="00C4278A">
      <w:pPr>
        <w:pStyle w:val="a"/>
        <w:spacing w:line="336" w:lineRule="auto"/>
        <w:ind w:left="420" w:hanging="210"/>
        <w:rPr>
          <w:lang w:eastAsia="zh-CN"/>
        </w:rPr>
      </w:pPr>
      <w:r>
        <w:rPr>
          <w:rFonts w:ascii="宋体" w:eastAsia="宋体" w:hAnsi="宋体" w:cs="宋体"/>
          <w:lang w:eastAsia="zh-CN"/>
        </w:rPr>
        <w:t>Agent向注册中心登记服务信息、技能集合、资源状态和运行状态，并按周期发送心跳。</w:t>
      </w:r>
    </w:p>
    <w:p w14:paraId="0113C221" w14:textId="77777777" w:rsidR="00253ABB" w:rsidRDefault="00C4278A">
      <w:pPr>
        <w:pStyle w:val="31"/>
        <w:ind w:firstLine="0"/>
        <w:rPr>
          <w:lang w:eastAsia="zh-CN"/>
        </w:rPr>
      </w:pPr>
      <w:bookmarkStart w:id="18" w:name="_Toc239058739"/>
      <w:r>
        <w:rPr>
          <w:rFonts w:ascii="黑体" w:eastAsia="黑体" w:hAnsi="黑体" w:cs="黑体"/>
          <w:lang w:eastAsia="zh-CN"/>
        </w:rPr>
        <w:t>4.2.3 任务提交、编排与分布式执行</w:t>
      </w:r>
      <w:bookmarkEnd w:id="18"/>
    </w:p>
    <w:p w14:paraId="6E0B0D8E" w14:textId="77777777" w:rsidR="00253ABB" w:rsidRDefault="00C4278A" w:rsidP="00A21805">
      <w:pPr>
        <w:pStyle w:val="a"/>
        <w:numPr>
          <w:ilvl w:val="0"/>
          <w:numId w:val="12"/>
        </w:numPr>
        <w:spacing w:line="336" w:lineRule="auto"/>
        <w:rPr>
          <w:lang w:eastAsia="zh-CN"/>
        </w:rPr>
      </w:pPr>
      <w:r w:rsidRPr="00A21805">
        <w:rPr>
          <w:rFonts w:ascii="宋体" w:eastAsia="宋体" w:hAnsi="宋体" w:cs="宋体" w:hint="eastAsia"/>
          <w:lang w:eastAsia="zh-CN"/>
        </w:rPr>
        <w:t>仿真工具软件启动典型场景，产生或接入模拟态势数据，并向</w:t>
      </w:r>
      <w:r>
        <w:rPr>
          <w:rFonts w:ascii="宋体" w:eastAsia="宋体" w:hAnsi="宋体" w:cs="宋体"/>
          <w:lang w:eastAsia="zh-CN"/>
        </w:rPr>
        <w:t>Commander</w:t>
      </w:r>
      <w:r w:rsidRPr="00A21805">
        <w:rPr>
          <w:rFonts w:ascii="宋体" w:eastAsia="宋体" w:hAnsi="宋体" w:cs="宋体" w:hint="eastAsia"/>
          <w:lang w:eastAsia="zh-CN"/>
        </w:rPr>
        <w:t>提交任务或工作流。</w:t>
      </w:r>
    </w:p>
    <w:p w14:paraId="3913E8D0" w14:textId="77777777" w:rsidR="00253ABB" w:rsidRDefault="00C4278A" w:rsidP="00A21805">
      <w:pPr>
        <w:pStyle w:val="a"/>
        <w:numPr>
          <w:ilvl w:val="0"/>
          <w:numId w:val="12"/>
        </w:numPr>
        <w:spacing w:line="336" w:lineRule="auto"/>
        <w:rPr>
          <w:lang w:eastAsia="zh-CN"/>
        </w:rPr>
      </w:pPr>
      <w:r>
        <w:rPr>
          <w:rFonts w:ascii="宋体" w:eastAsia="宋体" w:hAnsi="宋体" w:cs="宋体"/>
          <w:lang w:eastAsia="zh-CN"/>
        </w:rPr>
        <w:t>Commander</w:t>
      </w:r>
      <w:r w:rsidRPr="00A21805">
        <w:rPr>
          <w:rFonts w:ascii="宋体" w:eastAsia="宋体" w:hAnsi="宋体" w:cs="宋体" w:hint="eastAsia"/>
          <w:lang w:eastAsia="zh-CN"/>
        </w:rPr>
        <w:t>解析工作流，将任务拆解为</w:t>
      </w:r>
      <w:r>
        <w:rPr>
          <w:rFonts w:ascii="宋体" w:eastAsia="宋体" w:hAnsi="宋体" w:cs="宋体"/>
          <w:lang w:eastAsia="zh-CN"/>
        </w:rPr>
        <w:t>Activity</w:t>
      </w:r>
      <w:r w:rsidRPr="00A21805">
        <w:rPr>
          <w:rFonts w:ascii="宋体" w:eastAsia="宋体" w:hAnsi="宋体" w:cs="宋体" w:hint="eastAsia"/>
          <w:lang w:eastAsia="zh-CN"/>
        </w:rPr>
        <w:t>，根据</w:t>
      </w:r>
      <w:r>
        <w:rPr>
          <w:rFonts w:ascii="宋体" w:eastAsia="宋体" w:hAnsi="宋体" w:cs="宋体"/>
          <w:lang w:eastAsia="zh-CN"/>
        </w:rPr>
        <w:t>Activity</w:t>
      </w:r>
      <w:r w:rsidRPr="00A21805">
        <w:rPr>
          <w:rFonts w:ascii="宋体" w:eastAsia="宋体" w:hAnsi="宋体" w:cs="宋体" w:hint="eastAsia"/>
          <w:lang w:eastAsia="zh-CN"/>
        </w:rPr>
        <w:t>所需技能从注册中心发现可用</w:t>
      </w:r>
      <w:r>
        <w:rPr>
          <w:rFonts w:ascii="宋体" w:eastAsia="宋体" w:hAnsi="宋体" w:cs="宋体"/>
          <w:lang w:eastAsia="zh-CN"/>
        </w:rPr>
        <w:t>Agent</w:t>
      </w:r>
      <w:r w:rsidRPr="00A21805">
        <w:rPr>
          <w:rFonts w:ascii="宋体" w:eastAsia="宋体" w:hAnsi="宋体" w:cs="宋体" w:hint="eastAsia"/>
          <w:lang w:eastAsia="zh-CN"/>
        </w:rPr>
        <w:t>并分配任务。</w:t>
      </w:r>
    </w:p>
    <w:p w14:paraId="4BD74C0D" w14:textId="77777777" w:rsidR="00253ABB" w:rsidRDefault="00A4233A" w:rsidP="00A21805">
      <w:pPr>
        <w:pStyle w:val="a"/>
        <w:numPr>
          <w:ilvl w:val="0"/>
          <w:numId w:val="12"/>
        </w:numPr>
        <w:spacing w:line="336" w:lineRule="auto"/>
        <w:rPr>
          <w:lang w:eastAsia="zh-CN"/>
        </w:rPr>
      </w:pPr>
      <w:r w:rsidRPr="00A4233A">
        <w:rPr>
          <w:rFonts w:ascii="宋体" w:eastAsia="宋体" w:hAnsi="宋体" w:cs="宋体"/>
          <w:lang w:eastAsia="zh-CN"/>
        </w:rPr>
        <w:t>Agent依据任务要求、当前资源和本地已加载算法选择适配算法，在本地完成执行，并向Commander返回执行状态、结果摘要、必要的结果数据和结果引用。</w:t>
      </w:r>
    </w:p>
    <w:p w14:paraId="1D8D7C6C" w14:textId="77777777" w:rsidR="00253ABB" w:rsidRDefault="00C4278A" w:rsidP="00A21805">
      <w:pPr>
        <w:pStyle w:val="a"/>
        <w:numPr>
          <w:ilvl w:val="0"/>
          <w:numId w:val="12"/>
        </w:numPr>
        <w:spacing w:line="336" w:lineRule="auto"/>
        <w:rPr>
          <w:lang w:eastAsia="zh-CN"/>
        </w:rPr>
      </w:pPr>
      <w:r>
        <w:rPr>
          <w:rFonts w:ascii="宋体" w:eastAsia="宋体" w:hAnsi="宋体" w:cs="宋体"/>
          <w:lang w:eastAsia="zh-CN"/>
        </w:rPr>
        <w:t>Commander</w:t>
      </w:r>
      <w:r w:rsidRPr="00A21805">
        <w:rPr>
          <w:rFonts w:ascii="宋体" w:eastAsia="宋体" w:hAnsi="宋体" w:cs="宋体" w:hint="eastAsia"/>
          <w:lang w:eastAsia="zh-CN"/>
        </w:rPr>
        <w:t>更新工作流上下文和</w:t>
      </w:r>
      <w:r>
        <w:rPr>
          <w:rFonts w:ascii="宋体" w:eastAsia="宋体" w:hAnsi="宋体" w:cs="宋体"/>
          <w:lang w:eastAsia="zh-CN"/>
        </w:rPr>
        <w:t>Activity</w:t>
      </w:r>
      <w:r w:rsidRPr="00A21805">
        <w:rPr>
          <w:rFonts w:ascii="宋体" w:eastAsia="宋体" w:hAnsi="宋体" w:cs="宋体" w:hint="eastAsia"/>
          <w:lang w:eastAsia="zh-CN"/>
        </w:rPr>
        <w:t>状态，根据上游结果触发后续</w:t>
      </w:r>
      <w:r>
        <w:rPr>
          <w:rFonts w:ascii="宋体" w:eastAsia="宋体" w:hAnsi="宋体" w:cs="宋体"/>
          <w:lang w:eastAsia="zh-CN"/>
        </w:rPr>
        <w:t>Agent</w:t>
      </w:r>
      <w:r w:rsidRPr="00A21805">
        <w:rPr>
          <w:rFonts w:ascii="宋体" w:eastAsia="宋体" w:hAnsi="宋体" w:cs="宋体" w:hint="eastAsia"/>
          <w:lang w:eastAsia="zh-CN"/>
        </w:rPr>
        <w:t>或评估</w:t>
      </w:r>
      <w:r>
        <w:rPr>
          <w:rFonts w:ascii="宋体" w:eastAsia="宋体" w:hAnsi="宋体" w:cs="宋体"/>
          <w:lang w:eastAsia="zh-CN"/>
        </w:rPr>
        <w:t>Agent</w:t>
      </w:r>
      <w:r w:rsidRPr="00A21805">
        <w:rPr>
          <w:rFonts w:ascii="宋体" w:eastAsia="宋体" w:hAnsi="宋体" w:cs="宋体" w:hint="eastAsia"/>
          <w:lang w:eastAsia="zh-CN"/>
        </w:rPr>
        <w:t>。</w:t>
      </w:r>
    </w:p>
    <w:p w14:paraId="57EAEBB6" w14:textId="77777777" w:rsidR="00253ABB" w:rsidRDefault="00C4278A">
      <w:pPr>
        <w:pStyle w:val="31"/>
        <w:ind w:firstLine="0"/>
      </w:pPr>
      <w:bookmarkStart w:id="19" w:name="_Toc239058740"/>
      <w:r>
        <w:rPr>
          <w:rFonts w:ascii="黑体" w:eastAsia="黑体" w:hAnsi="黑体" w:cs="黑体"/>
        </w:rPr>
        <w:t>4.2.4 评估反馈与闭环推进</w:t>
      </w:r>
      <w:bookmarkEnd w:id="19"/>
    </w:p>
    <w:p w14:paraId="6A6192F6" w14:textId="77777777" w:rsidR="007B25BC" w:rsidRPr="007B25BC" w:rsidRDefault="007B25BC">
      <w:pPr>
        <w:rPr>
          <w:rFonts w:eastAsia="宋体" w:hint="eastAsia"/>
          <w:lang w:eastAsia="zh-CN"/>
        </w:rPr>
      </w:pPr>
      <w:r w:rsidRPr="007B25BC">
        <w:rPr>
          <w:rFonts w:ascii="宋体" w:eastAsia="宋体" w:hAnsi="宋体" w:cs="宋体"/>
          <w:lang w:eastAsia="zh-CN"/>
        </w:rPr>
        <w:t>需要结果评估时，Commander向具备评估技能的通用Agent下发评估任务，并提供上游结果数据或结果引用。评估Agent执行效果判定、置信度计算或策略分析后，将评估状态、评估结果和优化建议返</w:t>
      </w:r>
      <w:r w:rsidRPr="007B25BC">
        <w:rPr>
          <w:rFonts w:ascii="宋体" w:eastAsia="宋体" w:hAnsi="宋体" w:cs="宋体"/>
          <w:lang w:eastAsia="zh-CN"/>
        </w:rPr>
        <w:lastRenderedPageBreak/>
        <w:t>回Commander。Commander将评估输出纳入工作流上下文，并据此形成继续执行、再次侦察、任务重分配、模型切换、任务再攻击或结束流程等处理要求。</w:t>
      </w:r>
    </w:p>
    <w:p w14:paraId="3C4FCC25" w14:textId="77777777" w:rsidR="00253ABB" w:rsidRDefault="00C4278A">
      <w:pPr>
        <w:pStyle w:val="31"/>
        <w:ind w:firstLine="0"/>
        <w:rPr>
          <w:lang w:eastAsia="zh-CN"/>
        </w:rPr>
      </w:pPr>
      <w:bookmarkStart w:id="20" w:name="_Toc239058741"/>
      <w:r>
        <w:rPr>
          <w:rFonts w:ascii="黑体" w:eastAsia="黑体" w:hAnsi="黑体" w:cs="黑体"/>
          <w:lang w:eastAsia="zh-CN"/>
        </w:rPr>
        <w:t>4.2.5 并发控制与失效恢复</w:t>
      </w:r>
      <w:bookmarkEnd w:id="20"/>
    </w:p>
    <w:p w14:paraId="5C578D0B" w14:textId="77777777" w:rsidR="00253ABB" w:rsidRDefault="00C4278A">
      <w:pPr>
        <w:rPr>
          <w:lang w:eastAsia="zh-CN"/>
        </w:rPr>
      </w:pPr>
      <w:r>
        <w:rPr>
          <w:rFonts w:ascii="宋体" w:eastAsia="宋体" w:hAnsi="宋体" w:cs="宋体"/>
          <w:lang w:eastAsia="zh-CN"/>
        </w:rPr>
        <w:t>多个工作流或多个Commander实例并行运行时，系统使用Agent租约和分布式互斥避免同一Agent被重复占用。系统根据心跳、健康状态、调用结果和超时识别Agent失效。失效后释放当前租约，记录故障，跳过异常Agent，选择具备相同技能的健康Agent并重新下发任务。</w:t>
      </w:r>
    </w:p>
    <w:p w14:paraId="25CAC487" w14:textId="77777777" w:rsidR="00253ABB" w:rsidRDefault="00C4278A">
      <w:pPr>
        <w:rPr>
          <w:lang w:eastAsia="zh-CN"/>
        </w:rPr>
      </w:pPr>
      <w:r>
        <w:rPr>
          <w:rFonts w:ascii="宋体" w:eastAsia="宋体" w:hAnsi="宋体" w:cs="宋体"/>
          <w:lang w:eastAsia="zh-CN"/>
        </w:rPr>
        <w:t>工作流状态定期保存检查点，包括当前Activity、工作流上下文、任务列表、结果引用和租约信息。Commander异常退出后，由原进程或新实例从最近检查点恢复。已组合编排的多智能体通过心跳租约监督（AgentHeartbeatSupervisor）发现失效实例：心跳超过宽限期（默认45s，约9个心跳周期）判定失效，并随后通过拓扑重构与任务重规划实现恢复。</w:t>
      </w:r>
    </w:p>
    <w:p w14:paraId="6EE2273D" w14:textId="77777777" w:rsidR="00253ABB" w:rsidRDefault="00C4278A">
      <w:pPr>
        <w:pStyle w:val="31"/>
        <w:ind w:firstLine="0"/>
        <w:rPr>
          <w:lang w:eastAsia="zh-CN"/>
        </w:rPr>
      </w:pPr>
      <w:bookmarkStart w:id="21" w:name="_Toc239058742"/>
      <w:r>
        <w:rPr>
          <w:rFonts w:ascii="黑体" w:eastAsia="黑体" w:hAnsi="黑体" w:cs="黑体"/>
          <w:lang w:eastAsia="zh-CN"/>
        </w:rPr>
        <w:lastRenderedPageBreak/>
        <w:t>4.2.6 系统总体运行时序</w:t>
      </w:r>
      <w:bookmarkEnd w:id="21"/>
    </w:p>
    <w:p w14:paraId="750831D6" w14:textId="77777777" w:rsidR="00253ABB" w:rsidRDefault="00EB58A4">
      <w:pPr>
        <w:ind w:firstLine="0"/>
        <w:jc w:val="center"/>
        <w:rPr>
          <w:lang w:eastAsia="zh-CN"/>
        </w:rPr>
      </w:pPr>
      <w:r>
        <w:rPr>
          <w:rFonts w:ascii="宋体" w:eastAsia="宋体" w:hAnsi="宋体" w:cs="宋体"/>
          <w:noProof/>
          <w:lang w:eastAsia="zh-CN"/>
        </w:rPr>
        <w:drawing>
          <wp:inline distT="0" distB="0" distL="0" distR="0" wp14:anchorId="4318DB73" wp14:editId="7E5A1706">
            <wp:extent cx="6044565" cy="7689850"/>
            <wp:effectExtent l="0" t="0" r="0" b="6350"/>
            <wp:docPr id="415730016"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30016" name="图形 415730016"/>
                    <pic:cNvPicPr/>
                  </pic:nvPicPr>
                  <pic:blipFill>
                    <a:blip r:embed="rId12">
                      <a:extLst>
                        <a:ext uri="{96DAC541-7B7A-43D3-8B79-37D633B846F1}">
                          <asvg:svgBlip xmlns:asvg="http://schemas.microsoft.com/office/drawing/2016/SVG/main" r:embed="rId13"/>
                        </a:ext>
                      </a:extLst>
                    </a:blip>
                    <a:stretch>
                      <a:fillRect/>
                    </a:stretch>
                  </pic:blipFill>
                  <pic:spPr>
                    <a:xfrm>
                      <a:off x="0" y="0"/>
                      <a:ext cx="6044565" cy="7689850"/>
                    </a:xfrm>
                    <a:prstGeom prst="rect">
                      <a:avLst/>
                    </a:prstGeom>
                  </pic:spPr>
                </pic:pic>
              </a:graphicData>
            </a:graphic>
          </wp:inline>
        </w:drawing>
      </w:r>
    </w:p>
    <w:p w14:paraId="566CE77C" w14:textId="77777777" w:rsidR="00253ABB" w:rsidRDefault="00C4278A">
      <w:pPr>
        <w:ind w:firstLine="0"/>
        <w:jc w:val="center"/>
        <w:rPr>
          <w:lang w:eastAsia="zh-CN"/>
        </w:rPr>
      </w:pPr>
      <w:r>
        <w:rPr>
          <w:rFonts w:ascii="黑体" w:eastAsia="黑体" w:hAnsi="黑体" w:cs="黑体"/>
          <w:b/>
          <w:lang w:eastAsia="zh-CN"/>
        </w:rPr>
        <w:t>图4-3 系统总体运行时序图</w:t>
      </w:r>
    </w:p>
    <w:p w14:paraId="2AF96CEB" w14:textId="77777777" w:rsidR="00253ABB" w:rsidRDefault="00C4278A">
      <w:pPr>
        <w:pStyle w:val="31"/>
        <w:ind w:firstLine="0"/>
        <w:rPr>
          <w:lang w:eastAsia="zh-CN"/>
        </w:rPr>
      </w:pPr>
      <w:bookmarkStart w:id="22" w:name="_Toc239058743"/>
      <w:r>
        <w:rPr>
          <w:rFonts w:ascii="黑体" w:eastAsia="黑体" w:hAnsi="黑体" w:cs="黑体"/>
          <w:lang w:eastAsia="zh-CN"/>
        </w:rPr>
        <w:lastRenderedPageBreak/>
        <w:t>4.2.7 部署和通信关系</w:t>
      </w:r>
      <w:bookmarkEnd w:id="22"/>
    </w:p>
    <w:p w14:paraId="3DD44A4A" w14:textId="77777777" w:rsidR="00253ABB" w:rsidRDefault="00C4278A">
      <w:pPr>
        <w:rPr>
          <w:lang w:eastAsia="zh-CN"/>
        </w:rPr>
      </w:pPr>
      <w:r>
        <w:rPr>
          <w:rFonts w:ascii="宋体" w:eastAsia="宋体" w:hAnsi="宋体" w:cs="宋体"/>
          <w:lang w:eastAsia="zh-CN"/>
        </w:rPr>
        <w:t>系统采用集中协调与分布执行相结合的部署方式。</w:t>
      </w:r>
      <w:r w:rsidR="00114049" w:rsidRPr="00114049">
        <w:rPr>
          <w:rFonts w:ascii="宋体" w:eastAsia="宋体" w:hAnsi="宋体" w:cs="宋体"/>
          <w:lang w:eastAsia="zh-CN"/>
        </w:rPr>
        <w:t>Commander</w:t>
      </w:r>
      <w:r w:rsidR="00114049" w:rsidRPr="00114049">
        <w:rPr>
          <w:rFonts w:ascii="宋体" w:eastAsia="宋体" w:hAnsi="宋体" w:cs="宋体" w:hint="eastAsia"/>
          <w:lang w:eastAsia="zh-CN"/>
        </w:rPr>
        <w:t>、注册中心及必要的基础支撑服务可部署在中心节点或服务器环境</w:t>
      </w:r>
      <w:r>
        <w:rPr>
          <w:rFonts w:ascii="宋体" w:eastAsia="宋体" w:hAnsi="宋体" w:cs="宋体"/>
          <w:lang w:eastAsia="zh-CN"/>
        </w:rPr>
        <w:t>；通用Agent随设备分布式部署；算法库由中心算法管理服务和节点侧算法运行环境组成；仿真工具软件部署在演示、测试或联试环境。</w:t>
      </w:r>
    </w:p>
    <w:p w14:paraId="1432C756" w14:textId="77777777" w:rsidR="00253ABB" w:rsidRDefault="00C4278A">
      <w:pPr>
        <w:rPr>
          <w:lang w:eastAsia="zh-CN"/>
        </w:rPr>
      </w:pPr>
      <w:r>
        <w:rPr>
          <w:rFonts w:ascii="宋体" w:eastAsia="宋体" w:hAnsi="宋体" w:cs="宋体"/>
          <w:lang w:eastAsia="zh-CN"/>
        </w:rPr>
        <w:t>Agent通过算法库接口获取算法描述和算法包，通过注册中心上报技能、健康状态和资源状态。Commander通过注册中心发现Agent，通过A2A兼容的HTTP接口下发Activity并接收状态和结果。</w:t>
      </w:r>
    </w:p>
    <w:p w14:paraId="7B15E888" w14:textId="77777777" w:rsidR="00253ABB" w:rsidRDefault="00C4278A">
      <w:pPr>
        <w:pStyle w:val="21"/>
        <w:ind w:firstLine="0"/>
        <w:rPr>
          <w:lang w:eastAsia="zh-CN"/>
        </w:rPr>
      </w:pPr>
      <w:bookmarkStart w:id="23" w:name="_Toc239058744"/>
      <w:r>
        <w:rPr>
          <w:rFonts w:ascii="黑体" w:eastAsia="黑体" w:hAnsi="黑体" w:cs="黑体"/>
          <w:lang w:eastAsia="zh-CN"/>
        </w:rPr>
        <w:t>4.3 接口设计</w:t>
      </w:r>
      <w:bookmarkEnd w:id="23"/>
    </w:p>
    <w:p w14:paraId="1286B5C0" w14:textId="77777777" w:rsidR="00253ABB" w:rsidRDefault="00C4278A">
      <w:pPr>
        <w:pStyle w:val="31"/>
        <w:ind w:firstLine="0"/>
        <w:rPr>
          <w:lang w:eastAsia="zh-CN"/>
        </w:rPr>
      </w:pPr>
      <w:bookmarkStart w:id="24" w:name="_Toc239058745"/>
      <w:r>
        <w:rPr>
          <w:rFonts w:ascii="黑体" w:eastAsia="黑体" w:hAnsi="黑体" w:cs="黑体"/>
          <w:lang w:eastAsia="zh-CN"/>
        </w:rPr>
        <w:t>4.3.1 接口标识和图表</w:t>
      </w:r>
      <w:bookmarkEnd w:id="24"/>
    </w:p>
    <w:p w14:paraId="54F74278" w14:textId="77777777" w:rsidR="00FB544E" w:rsidRDefault="00C4278A">
      <w:pPr>
        <w:rPr>
          <w:lang w:eastAsia="zh-CN"/>
        </w:rPr>
      </w:pPr>
      <w:r>
        <w:rPr>
          <w:rFonts w:ascii="宋体" w:eastAsia="宋体" w:hAnsi="宋体" w:cs="宋体"/>
          <w:lang w:eastAsia="zh-CN"/>
        </w:rPr>
        <w:t>接口标识与关系见表4-10。</w:t>
      </w:r>
    </w:p>
    <w:p w14:paraId="2CBDC685" w14:textId="77777777" w:rsidR="00FB544E" w:rsidRDefault="00C4278A">
      <w:pPr>
        <w:jc w:val="center"/>
      </w:pPr>
      <w:r>
        <w:rPr>
          <w:rFonts w:ascii="黑体" w:eastAsia="黑体" w:hAnsi="黑体" w:cs="黑体"/>
          <w:b/>
        </w:rPr>
        <w:t>表4-10 接口标识和关系</w:t>
      </w:r>
    </w:p>
    <w:tbl>
      <w:tblPr>
        <w:tblStyle w:val="aff1"/>
        <w:tblW w:w="0" w:type="auto"/>
        <w:jc w:val="center"/>
        <w:tblLook w:val="04A0" w:firstRow="1" w:lastRow="0" w:firstColumn="1" w:lastColumn="0" w:noHBand="0" w:noVBand="1"/>
      </w:tblPr>
      <w:tblGrid>
        <w:gridCol w:w="1018"/>
        <w:gridCol w:w="2718"/>
        <w:gridCol w:w="2378"/>
        <w:gridCol w:w="3395"/>
      </w:tblGrid>
      <w:tr w:rsidR="00253ABB" w14:paraId="325368E7" w14:textId="77777777" w:rsidTr="00EA5DBF">
        <w:trPr>
          <w:tblHeader/>
          <w:jc w:val="center"/>
        </w:trPr>
        <w:tc>
          <w:tcPr>
            <w:tcW w:w="1018" w:type="dxa"/>
            <w:shd w:val="clear" w:color="auto" w:fill="D9EAF7"/>
            <w:vAlign w:val="center"/>
          </w:tcPr>
          <w:p w14:paraId="07759664" w14:textId="77777777" w:rsidR="00253ABB" w:rsidRDefault="00C4278A">
            <w:pPr>
              <w:spacing w:after="0"/>
              <w:ind w:firstLine="0"/>
              <w:jc w:val="center"/>
            </w:pPr>
            <w:r>
              <w:rPr>
                <w:rFonts w:ascii="宋体" w:eastAsia="宋体" w:hAnsi="宋体" w:cs="宋体"/>
                <w:b/>
                <w:sz w:val="17"/>
              </w:rPr>
              <w:t>接口标识</w:t>
            </w:r>
          </w:p>
        </w:tc>
        <w:tc>
          <w:tcPr>
            <w:tcW w:w="2718" w:type="dxa"/>
            <w:shd w:val="clear" w:color="auto" w:fill="D9EAF7"/>
            <w:vAlign w:val="center"/>
          </w:tcPr>
          <w:p w14:paraId="4517250A" w14:textId="77777777" w:rsidR="00253ABB" w:rsidRDefault="00C4278A">
            <w:pPr>
              <w:spacing w:after="0"/>
              <w:ind w:firstLine="0"/>
              <w:jc w:val="center"/>
            </w:pPr>
            <w:r>
              <w:rPr>
                <w:rFonts w:ascii="宋体" w:eastAsia="宋体" w:hAnsi="宋体" w:cs="宋体"/>
                <w:b/>
                <w:sz w:val="17"/>
              </w:rPr>
              <w:t>接口名称</w:t>
            </w:r>
          </w:p>
        </w:tc>
        <w:tc>
          <w:tcPr>
            <w:tcW w:w="2378" w:type="dxa"/>
            <w:shd w:val="clear" w:color="auto" w:fill="D9EAF7"/>
            <w:vAlign w:val="center"/>
          </w:tcPr>
          <w:p w14:paraId="23F4B8A4" w14:textId="77777777" w:rsidR="00253ABB" w:rsidRDefault="00C4278A">
            <w:pPr>
              <w:spacing w:after="0"/>
              <w:ind w:firstLine="0"/>
              <w:jc w:val="center"/>
            </w:pPr>
            <w:r>
              <w:rPr>
                <w:rFonts w:ascii="宋体" w:eastAsia="宋体" w:hAnsi="宋体" w:cs="宋体"/>
                <w:b/>
                <w:sz w:val="17"/>
              </w:rPr>
              <w:t>接口实体</w:t>
            </w:r>
          </w:p>
        </w:tc>
        <w:tc>
          <w:tcPr>
            <w:tcW w:w="3395" w:type="dxa"/>
            <w:shd w:val="clear" w:color="auto" w:fill="D9EAF7"/>
            <w:vAlign w:val="center"/>
          </w:tcPr>
          <w:p w14:paraId="7E5C3468" w14:textId="77777777" w:rsidR="00253ABB" w:rsidRDefault="00C4278A">
            <w:pPr>
              <w:spacing w:after="0"/>
              <w:ind w:firstLine="0"/>
              <w:jc w:val="center"/>
            </w:pPr>
            <w:r>
              <w:rPr>
                <w:rFonts w:ascii="宋体" w:eastAsia="宋体" w:hAnsi="宋体" w:cs="宋体"/>
                <w:b/>
                <w:sz w:val="17"/>
              </w:rPr>
              <w:t>主要用途</w:t>
            </w:r>
          </w:p>
        </w:tc>
      </w:tr>
      <w:tr w:rsidR="00253ABB" w14:paraId="330E3401" w14:textId="77777777" w:rsidTr="00EA5DBF">
        <w:trPr>
          <w:jc w:val="center"/>
        </w:trPr>
        <w:tc>
          <w:tcPr>
            <w:tcW w:w="1018" w:type="dxa"/>
            <w:vAlign w:val="center"/>
          </w:tcPr>
          <w:p w14:paraId="44EC27C8" w14:textId="77777777" w:rsidR="00253ABB" w:rsidRDefault="00C4278A">
            <w:pPr>
              <w:spacing w:after="0"/>
              <w:ind w:firstLine="0"/>
            </w:pPr>
            <w:r>
              <w:rPr>
                <w:rFonts w:ascii="宋体" w:eastAsia="宋体" w:hAnsi="宋体" w:cs="宋体"/>
                <w:sz w:val="17"/>
              </w:rPr>
              <w:t>IF-01</w:t>
            </w:r>
          </w:p>
        </w:tc>
        <w:tc>
          <w:tcPr>
            <w:tcW w:w="2718" w:type="dxa"/>
            <w:vAlign w:val="center"/>
          </w:tcPr>
          <w:p w14:paraId="32BEF089" w14:textId="77777777" w:rsidR="00253ABB" w:rsidRDefault="00C4278A">
            <w:pPr>
              <w:spacing w:after="0"/>
              <w:ind w:firstLine="0"/>
            </w:pPr>
            <w:r>
              <w:rPr>
                <w:rFonts w:ascii="宋体" w:eastAsia="宋体" w:hAnsi="宋体" w:cs="宋体"/>
                <w:sz w:val="17"/>
              </w:rPr>
              <w:t>仿真工具软件—Commander接口</w:t>
            </w:r>
          </w:p>
        </w:tc>
        <w:tc>
          <w:tcPr>
            <w:tcW w:w="2378" w:type="dxa"/>
            <w:vAlign w:val="center"/>
          </w:tcPr>
          <w:p w14:paraId="621E792E" w14:textId="77777777" w:rsidR="00253ABB" w:rsidRDefault="00C4278A">
            <w:pPr>
              <w:spacing w:after="0"/>
              <w:ind w:firstLine="0"/>
            </w:pPr>
            <w:r>
              <w:rPr>
                <w:rFonts w:ascii="宋体" w:eastAsia="宋体" w:hAnsi="宋体" w:cs="宋体"/>
                <w:sz w:val="17"/>
              </w:rPr>
              <w:t>SYS-SIM/SYS-CMD</w:t>
            </w:r>
          </w:p>
        </w:tc>
        <w:tc>
          <w:tcPr>
            <w:tcW w:w="3395" w:type="dxa"/>
            <w:vAlign w:val="center"/>
          </w:tcPr>
          <w:p w14:paraId="461BC981" w14:textId="77777777" w:rsidR="00253ABB" w:rsidRDefault="00C4278A">
            <w:pPr>
              <w:spacing w:after="0"/>
              <w:ind w:firstLine="0"/>
              <w:rPr>
                <w:lang w:eastAsia="zh-CN"/>
              </w:rPr>
            </w:pPr>
            <w:r>
              <w:rPr>
                <w:rFonts w:ascii="宋体" w:eastAsia="宋体" w:hAnsi="宋体" w:cs="宋体"/>
                <w:sz w:val="17"/>
                <w:lang w:eastAsia="zh-CN"/>
              </w:rPr>
              <w:t>任务或工作流提交、进度查询、结果与评估反馈</w:t>
            </w:r>
          </w:p>
        </w:tc>
      </w:tr>
      <w:tr w:rsidR="00253ABB" w14:paraId="096B0E46" w14:textId="77777777" w:rsidTr="00EA5DBF">
        <w:trPr>
          <w:jc w:val="center"/>
        </w:trPr>
        <w:tc>
          <w:tcPr>
            <w:tcW w:w="1018" w:type="dxa"/>
            <w:vAlign w:val="center"/>
          </w:tcPr>
          <w:p w14:paraId="42EDD18C" w14:textId="77777777" w:rsidR="00253ABB" w:rsidRDefault="00C4278A">
            <w:pPr>
              <w:spacing w:after="0"/>
              <w:ind w:firstLine="0"/>
            </w:pPr>
            <w:r>
              <w:rPr>
                <w:rFonts w:ascii="宋体" w:eastAsia="宋体" w:hAnsi="宋体" w:cs="宋体"/>
                <w:sz w:val="17"/>
              </w:rPr>
              <w:t>IF-02</w:t>
            </w:r>
          </w:p>
        </w:tc>
        <w:tc>
          <w:tcPr>
            <w:tcW w:w="2718" w:type="dxa"/>
            <w:vAlign w:val="center"/>
          </w:tcPr>
          <w:p w14:paraId="388CB0C4" w14:textId="77777777" w:rsidR="00253ABB" w:rsidRDefault="00C4278A">
            <w:pPr>
              <w:spacing w:after="0"/>
              <w:ind w:firstLine="0"/>
            </w:pPr>
            <w:r>
              <w:rPr>
                <w:rFonts w:ascii="宋体" w:eastAsia="宋体" w:hAnsi="宋体" w:cs="宋体"/>
                <w:sz w:val="17"/>
              </w:rPr>
              <w:t>Commander—注册中心接口</w:t>
            </w:r>
          </w:p>
        </w:tc>
        <w:tc>
          <w:tcPr>
            <w:tcW w:w="2378" w:type="dxa"/>
            <w:vAlign w:val="center"/>
          </w:tcPr>
          <w:p w14:paraId="08661EEE" w14:textId="77777777" w:rsidR="00253ABB" w:rsidRDefault="00C4278A">
            <w:pPr>
              <w:spacing w:after="0"/>
              <w:ind w:firstLine="0"/>
            </w:pPr>
            <w:r>
              <w:rPr>
                <w:rFonts w:ascii="宋体" w:eastAsia="宋体" w:hAnsi="宋体" w:cs="宋体"/>
                <w:sz w:val="17"/>
              </w:rPr>
              <w:t>SYS-CMD/SYS-SUP</w:t>
            </w:r>
          </w:p>
        </w:tc>
        <w:tc>
          <w:tcPr>
            <w:tcW w:w="3395" w:type="dxa"/>
            <w:vAlign w:val="center"/>
          </w:tcPr>
          <w:p w14:paraId="50BD4E20" w14:textId="77777777" w:rsidR="00253ABB" w:rsidRDefault="00C4278A">
            <w:pPr>
              <w:spacing w:after="0"/>
              <w:ind w:firstLine="0"/>
              <w:rPr>
                <w:lang w:eastAsia="zh-CN"/>
              </w:rPr>
            </w:pPr>
            <w:r>
              <w:rPr>
                <w:rFonts w:ascii="宋体" w:eastAsia="宋体" w:hAnsi="宋体" w:cs="宋体"/>
                <w:sz w:val="17"/>
                <w:lang w:eastAsia="zh-CN"/>
              </w:rPr>
              <w:t>Agent发现、健康和技能状态查询</w:t>
            </w:r>
          </w:p>
        </w:tc>
      </w:tr>
      <w:tr w:rsidR="00253ABB" w14:paraId="4437BFB0" w14:textId="77777777" w:rsidTr="00EA5DBF">
        <w:trPr>
          <w:jc w:val="center"/>
        </w:trPr>
        <w:tc>
          <w:tcPr>
            <w:tcW w:w="1018" w:type="dxa"/>
            <w:vAlign w:val="center"/>
          </w:tcPr>
          <w:p w14:paraId="6B0F5570" w14:textId="77777777" w:rsidR="00253ABB" w:rsidRDefault="00C4278A">
            <w:pPr>
              <w:spacing w:after="0"/>
              <w:ind w:firstLine="0"/>
            </w:pPr>
            <w:r>
              <w:rPr>
                <w:rFonts w:ascii="宋体" w:eastAsia="宋体" w:hAnsi="宋体" w:cs="宋体"/>
                <w:sz w:val="17"/>
              </w:rPr>
              <w:t>IF-03</w:t>
            </w:r>
          </w:p>
        </w:tc>
        <w:tc>
          <w:tcPr>
            <w:tcW w:w="2718" w:type="dxa"/>
            <w:vAlign w:val="center"/>
          </w:tcPr>
          <w:p w14:paraId="464DAADD" w14:textId="77777777" w:rsidR="00253ABB" w:rsidRDefault="00C4278A">
            <w:pPr>
              <w:spacing w:after="0"/>
              <w:ind w:firstLine="0"/>
            </w:pPr>
            <w:r>
              <w:rPr>
                <w:rFonts w:ascii="宋体" w:eastAsia="宋体" w:hAnsi="宋体" w:cs="宋体"/>
                <w:sz w:val="17"/>
              </w:rPr>
              <w:t>Agent—注册中心接口</w:t>
            </w:r>
          </w:p>
        </w:tc>
        <w:tc>
          <w:tcPr>
            <w:tcW w:w="2378" w:type="dxa"/>
            <w:vAlign w:val="center"/>
          </w:tcPr>
          <w:p w14:paraId="2CA0BFD2" w14:textId="77777777" w:rsidR="00253ABB" w:rsidRDefault="00C4278A">
            <w:pPr>
              <w:spacing w:after="0"/>
              <w:ind w:firstLine="0"/>
            </w:pPr>
            <w:r>
              <w:rPr>
                <w:rFonts w:ascii="宋体" w:eastAsia="宋体" w:hAnsi="宋体" w:cs="宋体"/>
                <w:sz w:val="17"/>
              </w:rPr>
              <w:t>SYS-AGT/SYS-SUP</w:t>
            </w:r>
          </w:p>
        </w:tc>
        <w:tc>
          <w:tcPr>
            <w:tcW w:w="3395" w:type="dxa"/>
            <w:vAlign w:val="center"/>
          </w:tcPr>
          <w:p w14:paraId="2DEBA578" w14:textId="77777777" w:rsidR="00253ABB" w:rsidRDefault="00C4278A">
            <w:pPr>
              <w:spacing w:after="0"/>
              <w:ind w:firstLine="0"/>
              <w:rPr>
                <w:lang w:eastAsia="zh-CN"/>
              </w:rPr>
            </w:pPr>
            <w:r>
              <w:rPr>
                <w:rFonts w:ascii="宋体" w:eastAsia="宋体" w:hAnsi="宋体" w:cs="宋体"/>
                <w:sz w:val="17"/>
                <w:lang w:eastAsia="zh-CN"/>
              </w:rPr>
              <w:t>服务注册、技能和资源状态上报、心跳</w:t>
            </w:r>
          </w:p>
        </w:tc>
      </w:tr>
      <w:tr w:rsidR="00253ABB" w14:paraId="1536A831" w14:textId="77777777" w:rsidTr="00EA5DBF">
        <w:trPr>
          <w:jc w:val="center"/>
        </w:trPr>
        <w:tc>
          <w:tcPr>
            <w:tcW w:w="1018" w:type="dxa"/>
            <w:vAlign w:val="center"/>
          </w:tcPr>
          <w:p w14:paraId="29C1ADA3" w14:textId="77777777" w:rsidR="00253ABB" w:rsidRDefault="00C4278A">
            <w:pPr>
              <w:spacing w:after="0"/>
              <w:ind w:firstLine="0"/>
            </w:pPr>
            <w:r>
              <w:rPr>
                <w:rFonts w:ascii="宋体" w:eastAsia="宋体" w:hAnsi="宋体" w:cs="宋体"/>
                <w:sz w:val="17"/>
              </w:rPr>
              <w:t>IF-04</w:t>
            </w:r>
          </w:p>
        </w:tc>
        <w:tc>
          <w:tcPr>
            <w:tcW w:w="2718" w:type="dxa"/>
            <w:vAlign w:val="center"/>
          </w:tcPr>
          <w:p w14:paraId="062F12DF" w14:textId="77777777" w:rsidR="00253ABB" w:rsidRDefault="00C4278A">
            <w:pPr>
              <w:spacing w:after="0"/>
              <w:ind w:firstLine="0"/>
            </w:pPr>
            <w:r>
              <w:rPr>
                <w:rFonts w:ascii="宋体" w:eastAsia="宋体" w:hAnsi="宋体" w:cs="宋体"/>
                <w:sz w:val="17"/>
              </w:rPr>
              <w:t>Commander—Agent任务接口</w:t>
            </w:r>
          </w:p>
        </w:tc>
        <w:tc>
          <w:tcPr>
            <w:tcW w:w="2378" w:type="dxa"/>
            <w:vAlign w:val="center"/>
          </w:tcPr>
          <w:p w14:paraId="56F3A185" w14:textId="77777777" w:rsidR="00253ABB" w:rsidRDefault="00C4278A">
            <w:pPr>
              <w:spacing w:after="0"/>
              <w:ind w:firstLine="0"/>
            </w:pPr>
            <w:r>
              <w:rPr>
                <w:rFonts w:ascii="宋体" w:eastAsia="宋体" w:hAnsi="宋体" w:cs="宋体"/>
                <w:sz w:val="17"/>
              </w:rPr>
              <w:t>SYS-CMD/SYS-AGT</w:t>
            </w:r>
          </w:p>
        </w:tc>
        <w:tc>
          <w:tcPr>
            <w:tcW w:w="3395" w:type="dxa"/>
            <w:vAlign w:val="center"/>
          </w:tcPr>
          <w:p w14:paraId="5B88411C" w14:textId="77777777" w:rsidR="00253ABB" w:rsidRDefault="00C4278A">
            <w:pPr>
              <w:spacing w:after="0"/>
              <w:ind w:firstLine="0"/>
              <w:rPr>
                <w:lang w:eastAsia="zh-CN"/>
              </w:rPr>
            </w:pPr>
            <w:r>
              <w:rPr>
                <w:rFonts w:ascii="宋体" w:eastAsia="宋体" w:hAnsi="宋体" w:cs="宋体"/>
                <w:sz w:val="17"/>
                <w:lang w:eastAsia="zh-CN"/>
              </w:rPr>
              <w:t>任务下发、进度、执行状态、结果引用和异常</w:t>
            </w:r>
          </w:p>
        </w:tc>
      </w:tr>
      <w:tr w:rsidR="00253ABB" w14:paraId="08469499" w14:textId="77777777" w:rsidTr="00EA5DBF">
        <w:trPr>
          <w:jc w:val="center"/>
        </w:trPr>
        <w:tc>
          <w:tcPr>
            <w:tcW w:w="1018" w:type="dxa"/>
            <w:vAlign w:val="center"/>
          </w:tcPr>
          <w:p w14:paraId="6CDF0B2F" w14:textId="77777777" w:rsidR="00253ABB" w:rsidRDefault="00C4278A">
            <w:pPr>
              <w:spacing w:after="0"/>
              <w:ind w:firstLine="0"/>
            </w:pPr>
            <w:r>
              <w:rPr>
                <w:rFonts w:ascii="宋体" w:eastAsia="宋体" w:hAnsi="宋体" w:cs="宋体"/>
                <w:sz w:val="17"/>
              </w:rPr>
              <w:t>IF-05</w:t>
            </w:r>
          </w:p>
        </w:tc>
        <w:tc>
          <w:tcPr>
            <w:tcW w:w="2718" w:type="dxa"/>
            <w:vAlign w:val="center"/>
          </w:tcPr>
          <w:p w14:paraId="43BCEA6F" w14:textId="77777777" w:rsidR="00253ABB" w:rsidRDefault="00C4278A">
            <w:pPr>
              <w:spacing w:after="0"/>
              <w:ind w:firstLine="0"/>
            </w:pPr>
            <w:r>
              <w:rPr>
                <w:rFonts w:ascii="宋体" w:eastAsia="宋体" w:hAnsi="宋体" w:cs="宋体"/>
                <w:sz w:val="17"/>
              </w:rPr>
              <w:t>Agent—智能算法模型库接口</w:t>
            </w:r>
          </w:p>
        </w:tc>
        <w:tc>
          <w:tcPr>
            <w:tcW w:w="2378" w:type="dxa"/>
            <w:vAlign w:val="center"/>
          </w:tcPr>
          <w:p w14:paraId="417A6E94" w14:textId="77777777" w:rsidR="00253ABB" w:rsidRDefault="00C4278A">
            <w:pPr>
              <w:spacing w:after="0"/>
              <w:ind w:firstLine="0"/>
            </w:pPr>
            <w:r>
              <w:rPr>
                <w:rFonts w:ascii="宋体" w:eastAsia="宋体" w:hAnsi="宋体" w:cs="宋体"/>
                <w:sz w:val="17"/>
              </w:rPr>
              <w:t>SYS-AGT/SYS-ALG</w:t>
            </w:r>
          </w:p>
        </w:tc>
        <w:tc>
          <w:tcPr>
            <w:tcW w:w="3395" w:type="dxa"/>
            <w:vAlign w:val="center"/>
          </w:tcPr>
          <w:p w14:paraId="10F0FDD5" w14:textId="77777777" w:rsidR="00253ABB" w:rsidRDefault="00C4278A">
            <w:pPr>
              <w:spacing w:after="0"/>
              <w:ind w:firstLine="0"/>
              <w:rPr>
                <w:lang w:eastAsia="zh-CN"/>
              </w:rPr>
            </w:pPr>
            <w:r>
              <w:rPr>
                <w:rFonts w:ascii="宋体" w:eastAsia="宋体" w:hAnsi="宋体" w:cs="宋体"/>
                <w:sz w:val="17"/>
                <w:lang w:eastAsia="zh-CN"/>
              </w:rPr>
              <w:t>算法信息查询、算法包获取、加载状态和版本更新</w:t>
            </w:r>
          </w:p>
        </w:tc>
      </w:tr>
      <w:tr w:rsidR="00253ABB" w14:paraId="582EFCD8" w14:textId="77777777" w:rsidTr="00EA5DBF">
        <w:trPr>
          <w:jc w:val="center"/>
        </w:trPr>
        <w:tc>
          <w:tcPr>
            <w:tcW w:w="1018" w:type="dxa"/>
            <w:vAlign w:val="center"/>
          </w:tcPr>
          <w:p w14:paraId="16BF583F" w14:textId="77777777" w:rsidR="00253ABB" w:rsidRPr="00EA5DBF" w:rsidRDefault="00C4278A">
            <w:pPr>
              <w:spacing w:after="0"/>
              <w:ind w:firstLine="0"/>
              <w:rPr>
                <w:rFonts w:eastAsia="宋体" w:hint="eastAsia"/>
                <w:lang w:eastAsia="zh-CN"/>
              </w:rPr>
            </w:pPr>
            <w:r>
              <w:rPr>
                <w:rFonts w:ascii="宋体" w:eastAsia="宋体" w:hAnsi="宋体" w:cs="宋体"/>
                <w:sz w:val="17"/>
              </w:rPr>
              <w:t>IF-0</w:t>
            </w:r>
            <w:r w:rsidR="00EA5DBF">
              <w:rPr>
                <w:rFonts w:ascii="宋体" w:eastAsia="宋体" w:hAnsi="宋体" w:cs="宋体" w:hint="eastAsia"/>
                <w:sz w:val="17"/>
                <w:lang w:eastAsia="zh-CN"/>
              </w:rPr>
              <w:t>6</w:t>
            </w:r>
          </w:p>
        </w:tc>
        <w:tc>
          <w:tcPr>
            <w:tcW w:w="2718" w:type="dxa"/>
            <w:vAlign w:val="center"/>
          </w:tcPr>
          <w:p w14:paraId="45A9383C" w14:textId="77777777" w:rsidR="00253ABB" w:rsidRDefault="00C4278A">
            <w:pPr>
              <w:spacing w:after="0"/>
              <w:ind w:firstLine="0"/>
            </w:pPr>
            <w:r>
              <w:rPr>
                <w:rFonts w:ascii="宋体" w:eastAsia="宋体" w:hAnsi="宋体" w:cs="宋体"/>
                <w:sz w:val="17"/>
              </w:rPr>
              <w:t>外部集成接口</w:t>
            </w:r>
          </w:p>
        </w:tc>
        <w:tc>
          <w:tcPr>
            <w:tcW w:w="2378" w:type="dxa"/>
            <w:vAlign w:val="center"/>
          </w:tcPr>
          <w:p w14:paraId="07DF3D5A" w14:textId="77777777" w:rsidR="00253ABB" w:rsidRDefault="00C4278A">
            <w:pPr>
              <w:spacing w:after="0"/>
              <w:ind w:firstLine="0"/>
            </w:pPr>
            <w:r>
              <w:rPr>
                <w:rFonts w:ascii="宋体" w:eastAsia="宋体" w:hAnsi="宋体" w:cs="宋体"/>
                <w:sz w:val="17"/>
              </w:rPr>
              <w:t>系统/甲方环境</w:t>
            </w:r>
          </w:p>
        </w:tc>
        <w:tc>
          <w:tcPr>
            <w:tcW w:w="3395" w:type="dxa"/>
            <w:vAlign w:val="center"/>
          </w:tcPr>
          <w:p w14:paraId="1A415A39" w14:textId="77777777" w:rsidR="00253ABB" w:rsidRDefault="00C4278A">
            <w:pPr>
              <w:spacing w:after="0"/>
              <w:ind w:firstLine="0"/>
              <w:rPr>
                <w:lang w:eastAsia="zh-CN"/>
              </w:rPr>
            </w:pPr>
            <w:r>
              <w:rPr>
                <w:rFonts w:ascii="宋体" w:eastAsia="宋体" w:hAnsi="宋体" w:cs="宋体"/>
                <w:sz w:val="17"/>
                <w:lang w:eastAsia="zh-CN"/>
              </w:rPr>
              <w:t>C++调用、态势数据、任务、状态和结果集成</w:t>
            </w:r>
          </w:p>
        </w:tc>
      </w:tr>
    </w:tbl>
    <w:p w14:paraId="1DA6D6E4" w14:textId="77777777" w:rsidR="00253ABB" w:rsidRDefault="00253ABB">
      <w:pPr>
        <w:spacing w:after="0"/>
        <w:rPr>
          <w:lang w:eastAsia="zh-CN"/>
        </w:rPr>
      </w:pPr>
    </w:p>
    <w:p w14:paraId="248EBC4D" w14:textId="77777777" w:rsidR="00253ABB" w:rsidRDefault="009560D4">
      <w:pPr>
        <w:ind w:firstLine="0"/>
        <w:jc w:val="center"/>
        <w:rPr>
          <w:lang w:eastAsia="zh-CN"/>
        </w:rPr>
      </w:pPr>
      <w:r>
        <w:rPr>
          <w:rFonts w:ascii="宋体" w:eastAsia="宋体" w:hAnsi="宋体" w:cs="宋体"/>
          <w:noProof/>
          <w:lang w:eastAsia="zh-CN"/>
        </w:rPr>
        <w:lastRenderedPageBreak/>
        <w:drawing>
          <wp:inline distT="0" distB="0" distL="0" distR="0" wp14:anchorId="27E1195E" wp14:editId="5C335214">
            <wp:extent cx="6044565" cy="2877820"/>
            <wp:effectExtent l="0" t="0" r="0" b="0"/>
            <wp:docPr id="1592314404"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14404" name="图形 1592314404"/>
                    <pic:cNvPicPr/>
                  </pic:nvPicPr>
                  <pic:blipFill>
                    <a:blip r:embed="rId14">
                      <a:extLst>
                        <a:ext uri="{96DAC541-7B7A-43D3-8B79-37D633B846F1}">
                          <asvg:svgBlip xmlns:asvg="http://schemas.microsoft.com/office/drawing/2016/SVG/main" r:embed="rId15"/>
                        </a:ext>
                      </a:extLst>
                    </a:blip>
                    <a:stretch>
                      <a:fillRect/>
                    </a:stretch>
                  </pic:blipFill>
                  <pic:spPr>
                    <a:xfrm>
                      <a:off x="0" y="0"/>
                      <a:ext cx="6044565" cy="2877820"/>
                    </a:xfrm>
                    <a:prstGeom prst="rect">
                      <a:avLst/>
                    </a:prstGeom>
                  </pic:spPr>
                </pic:pic>
              </a:graphicData>
            </a:graphic>
          </wp:inline>
        </w:drawing>
      </w:r>
    </w:p>
    <w:p w14:paraId="12DA96CA" w14:textId="77777777" w:rsidR="00253ABB" w:rsidRDefault="00C4278A">
      <w:pPr>
        <w:ind w:firstLine="0"/>
        <w:jc w:val="center"/>
      </w:pPr>
      <w:r>
        <w:rPr>
          <w:rFonts w:ascii="黑体" w:eastAsia="黑体" w:hAnsi="黑体" w:cs="黑体"/>
          <w:b/>
        </w:rPr>
        <w:t>图4-4 系统接口关系图</w:t>
      </w:r>
    </w:p>
    <w:p w14:paraId="66D77B6D" w14:textId="77777777" w:rsidR="00253ABB" w:rsidRDefault="00C4278A">
      <w:pPr>
        <w:pStyle w:val="31"/>
        <w:ind w:firstLine="0"/>
      </w:pPr>
      <w:bookmarkStart w:id="25" w:name="_Toc239058746"/>
      <w:r>
        <w:rPr>
          <w:rFonts w:ascii="黑体" w:eastAsia="黑体" w:hAnsi="黑体" w:cs="黑体"/>
        </w:rPr>
        <w:t>4.3.2 IF-01 仿真工具软件—Commander接口</w:t>
      </w:r>
      <w:bookmarkEnd w:id="25"/>
    </w:p>
    <w:p w14:paraId="73A6FFB4" w14:textId="77777777" w:rsidR="00FB544E" w:rsidRDefault="00C4278A">
      <w:r>
        <w:rPr>
          <w:rFonts w:ascii="宋体" w:eastAsia="宋体" w:hAnsi="宋体" w:cs="宋体"/>
        </w:rPr>
        <w:t>接口特性见表4-11。</w:t>
      </w:r>
    </w:p>
    <w:p w14:paraId="68AC86F0" w14:textId="77777777" w:rsidR="00FB544E" w:rsidRDefault="00C4278A">
      <w:pPr>
        <w:jc w:val="center"/>
      </w:pPr>
      <w:r>
        <w:rPr>
          <w:rFonts w:ascii="黑体" w:eastAsia="黑体" w:hAnsi="黑体" w:cs="黑体"/>
        </w:rPr>
        <w:t>表4-11 IF-01 仿真工具软件—Commander接口</w:t>
      </w:r>
    </w:p>
    <w:tbl>
      <w:tblPr>
        <w:tblStyle w:val="aff1"/>
        <w:tblW w:w="0" w:type="auto"/>
        <w:jc w:val="center"/>
        <w:tblLook w:val="04A0" w:firstRow="1" w:lastRow="0" w:firstColumn="1" w:lastColumn="0" w:noHBand="0" w:noVBand="1"/>
      </w:tblPr>
      <w:tblGrid>
        <w:gridCol w:w="1984"/>
        <w:gridCol w:w="7370"/>
      </w:tblGrid>
      <w:tr w:rsidR="00253ABB" w14:paraId="109153C1" w14:textId="77777777">
        <w:trPr>
          <w:tblHeader/>
          <w:jc w:val="center"/>
        </w:trPr>
        <w:tc>
          <w:tcPr>
            <w:tcW w:w="1984" w:type="dxa"/>
            <w:shd w:val="clear" w:color="auto" w:fill="D9EAF7"/>
            <w:vAlign w:val="center"/>
          </w:tcPr>
          <w:p w14:paraId="3DC18A6B" w14:textId="77777777" w:rsidR="00253ABB" w:rsidRDefault="00C4278A">
            <w:pPr>
              <w:spacing w:after="0"/>
              <w:ind w:firstLine="0"/>
              <w:jc w:val="center"/>
            </w:pPr>
            <w:r>
              <w:rPr>
                <w:rFonts w:ascii="宋体" w:eastAsia="宋体" w:hAnsi="宋体" w:cs="宋体"/>
                <w:b/>
                <w:sz w:val="17"/>
              </w:rPr>
              <w:t>接口特性</w:t>
            </w:r>
          </w:p>
        </w:tc>
        <w:tc>
          <w:tcPr>
            <w:tcW w:w="7370" w:type="dxa"/>
            <w:shd w:val="clear" w:color="auto" w:fill="D9EAF7"/>
            <w:vAlign w:val="center"/>
          </w:tcPr>
          <w:p w14:paraId="44E7ED8F" w14:textId="77777777" w:rsidR="00253ABB" w:rsidRDefault="00C4278A">
            <w:pPr>
              <w:spacing w:after="0"/>
              <w:ind w:firstLine="0"/>
              <w:jc w:val="center"/>
            </w:pPr>
            <w:r>
              <w:rPr>
                <w:rFonts w:ascii="宋体" w:eastAsia="宋体" w:hAnsi="宋体" w:cs="宋体"/>
                <w:b/>
                <w:sz w:val="17"/>
              </w:rPr>
              <w:t>设计说明</w:t>
            </w:r>
          </w:p>
        </w:tc>
      </w:tr>
      <w:tr w:rsidR="00253ABB" w14:paraId="3D416C44" w14:textId="77777777">
        <w:trPr>
          <w:jc w:val="center"/>
        </w:trPr>
        <w:tc>
          <w:tcPr>
            <w:tcW w:w="1984" w:type="dxa"/>
            <w:vAlign w:val="center"/>
          </w:tcPr>
          <w:p w14:paraId="3246CD8F" w14:textId="77777777" w:rsidR="00253ABB" w:rsidRDefault="00C4278A">
            <w:pPr>
              <w:spacing w:after="0"/>
              <w:ind w:firstLine="0"/>
            </w:pPr>
            <w:r>
              <w:rPr>
                <w:rFonts w:ascii="宋体" w:eastAsia="宋体" w:hAnsi="宋体" w:cs="宋体"/>
                <w:sz w:val="17"/>
              </w:rPr>
              <w:t>接口实体</w:t>
            </w:r>
          </w:p>
        </w:tc>
        <w:tc>
          <w:tcPr>
            <w:tcW w:w="7370" w:type="dxa"/>
            <w:vAlign w:val="center"/>
          </w:tcPr>
          <w:p w14:paraId="6148B480" w14:textId="77777777" w:rsidR="00253ABB" w:rsidRDefault="00C4278A">
            <w:pPr>
              <w:spacing w:after="0"/>
              <w:ind w:firstLine="0"/>
            </w:pPr>
            <w:r>
              <w:rPr>
                <w:rFonts w:ascii="宋体" w:eastAsia="宋体" w:hAnsi="宋体" w:cs="宋体"/>
                <w:sz w:val="17"/>
              </w:rPr>
              <w:t>仿真工具软件、Commander</w:t>
            </w:r>
          </w:p>
        </w:tc>
      </w:tr>
      <w:tr w:rsidR="00253ABB" w14:paraId="0181011A" w14:textId="77777777">
        <w:trPr>
          <w:jc w:val="center"/>
        </w:trPr>
        <w:tc>
          <w:tcPr>
            <w:tcW w:w="1984" w:type="dxa"/>
            <w:vAlign w:val="center"/>
          </w:tcPr>
          <w:p w14:paraId="11E33769" w14:textId="77777777" w:rsidR="00253ABB" w:rsidRDefault="00C4278A">
            <w:pPr>
              <w:spacing w:after="0"/>
              <w:ind w:firstLine="0"/>
            </w:pPr>
            <w:r>
              <w:rPr>
                <w:rFonts w:ascii="宋体" w:eastAsia="宋体" w:hAnsi="宋体" w:cs="宋体"/>
                <w:sz w:val="17"/>
              </w:rPr>
              <w:t>优先级</w:t>
            </w:r>
          </w:p>
        </w:tc>
        <w:tc>
          <w:tcPr>
            <w:tcW w:w="7370" w:type="dxa"/>
            <w:vAlign w:val="center"/>
          </w:tcPr>
          <w:p w14:paraId="54D16E4A" w14:textId="77777777" w:rsidR="00253ABB" w:rsidRDefault="00C4278A">
            <w:pPr>
              <w:spacing w:after="0"/>
              <w:ind w:firstLine="0"/>
              <w:rPr>
                <w:lang w:eastAsia="zh-CN"/>
              </w:rPr>
            </w:pPr>
            <w:r>
              <w:rPr>
                <w:rFonts w:ascii="宋体" w:eastAsia="宋体" w:hAnsi="宋体" w:cs="宋体"/>
                <w:sz w:val="17"/>
                <w:lang w:eastAsia="zh-CN"/>
              </w:rPr>
              <w:t>任务提交、控制命令和终态结果为高优先级；展示状态和历史查询为普通优先级。</w:t>
            </w:r>
          </w:p>
        </w:tc>
      </w:tr>
      <w:tr w:rsidR="00253ABB" w14:paraId="715B980C" w14:textId="77777777">
        <w:trPr>
          <w:jc w:val="center"/>
        </w:trPr>
        <w:tc>
          <w:tcPr>
            <w:tcW w:w="1984" w:type="dxa"/>
            <w:vAlign w:val="center"/>
          </w:tcPr>
          <w:p w14:paraId="4D13EB5B" w14:textId="77777777" w:rsidR="00253ABB" w:rsidRDefault="00C4278A">
            <w:pPr>
              <w:spacing w:after="0"/>
              <w:ind w:firstLine="0"/>
            </w:pPr>
            <w:r>
              <w:rPr>
                <w:rFonts w:ascii="宋体" w:eastAsia="宋体" w:hAnsi="宋体" w:cs="宋体"/>
                <w:sz w:val="17"/>
              </w:rPr>
              <w:t>接口内容</w:t>
            </w:r>
          </w:p>
        </w:tc>
        <w:tc>
          <w:tcPr>
            <w:tcW w:w="7370" w:type="dxa"/>
            <w:vAlign w:val="center"/>
          </w:tcPr>
          <w:p w14:paraId="1038E2A5" w14:textId="77777777" w:rsidR="00253ABB" w:rsidRDefault="00C4278A">
            <w:pPr>
              <w:spacing w:after="0"/>
              <w:ind w:firstLine="0"/>
              <w:rPr>
                <w:lang w:eastAsia="zh-CN"/>
              </w:rPr>
            </w:pPr>
            <w:r>
              <w:rPr>
                <w:rFonts w:ascii="宋体" w:eastAsia="宋体" w:hAnsi="宋体" w:cs="宋体"/>
                <w:sz w:val="17"/>
                <w:lang w:eastAsia="zh-CN"/>
              </w:rPr>
              <w:t>场景标识、任务目标、工作流标识、初始态势、运行参数、workflow_id、Activity状态、Agent状态、执行结果、评估结果和异常信息。</w:t>
            </w:r>
          </w:p>
        </w:tc>
      </w:tr>
      <w:tr w:rsidR="00253ABB" w14:paraId="0C2105B5" w14:textId="77777777">
        <w:trPr>
          <w:jc w:val="center"/>
        </w:trPr>
        <w:tc>
          <w:tcPr>
            <w:tcW w:w="1984" w:type="dxa"/>
            <w:vAlign w:val="center"/>
          </w:tcPr>
          <w:p w14:paraId="61E508D5" w14:textId="77777777" w:rsidR="00253ABB" w:rsidRDefault="00C4278A">
            <w:pPr>
              <w:spacing w:after="0"/>
              <w:ind w:firstLine="0"/>
            </w:pPr>
            <w:r>
              <w:rPr>
                <w:rFonts w:ascii="宋体" w:eastAsia="宋体" w:hAnsi="宋体" w:cs="宋体"/>
                <w:sz w:val="17"/>
              </w:rPr>
              <w:t>通信方式</w:t>
            </w:r>
          </w:p>
        </w:tc>
        <w:tc>
          <w:tcPr>
            <w:tcW w:w="7370" w:type="dxa"/>
            <w:vAlign w:val="center"/>
          </w:tcPr>
          <w:p w14:paraId="2A90B29D" w14:textId="77777777" w:rsidR="00253ABB" w:rsidRDefault="00C4278A">
            <w:pPr>
              <w:spacing w:after="0"/>
              <w:ind w:firstLine="0"/>
              <w:rPr>
                <w:lang w:eastAsia="zh-CN"/>
              </w:rPr>
            </w:pPr>
            <w:r>
              <w:rPr>
                <w:rFonts w:ascii="宋体" w:eastAsia="宋体" w:hAnsi="宋体" w:cs="宋体"/>
                <w:sz w:val="17"/>
                <w:lang w:eastAsia="zh-CN"/>
              </w:rPr>
              <w:t>基于请求/响应与状态订阅的网络接口；可采用REST获取快照，SSE或WebSocket发布进度。</w:t>
            </w:r>
          </w:p>
        </w:tc>
      </w:tr>
      <w:tr w:rsidR="00253ABB" w14:paraId="765FD3FB" w14:textId="77777777">
        <w:trPr>
          <w:jc w:val="center"/>
        </w:trPr>
        <w:tc>
          <w:tcPr>
            <w:tcW w:w="1984" w:type="dxa"/>
            <w:vAlign w:val="center"/>
          </w:tcPr>
          <w:p w14:paraId="69E4ADF8" w14:textId="77777777" w:rsidR="00253ABB" w:rsidRDefault="00C4278A">
            <w:pPr>
              <w:spacing w:after="0"/>
              <w:ind w:firstLine="0"/>
            </w:pPr>
            <w:r>
              <w:rPr>
                <w:rFonts w:ascii="宋体" w:eastAsia="宋体" w:hAnsi="宋体" w:cs="宋体"/>
                <w:sz w:val="17"/>
              </w:rPr>
              <w:t>周期与流控</w:t>
            </w:r>
          </w:p>
        </w:tc>
        <w:tc>
          <w:tcPr>
            <w:tcW w:w="7370" w:type="dxa"/>
            <w:vAlign w:val="center"/>
          </w:tcPr>
          <w:p w14:paraId="04F2EC4C" w14:textId="77777777" w:rsidR="00253ABB" w:rsidRDefault="00C4278A">
            <w:pPr>
              <w:spacing w:after="0"/>
              <w:ind w:firstLine="0"/>
              <w:rPr>
                <w:lang w:eastAsia="zh-CN"/>
              </w:rPr>
            </w:pPr>
            <w:r>
              <w:rPr>
                <w:rFonts w:ascii="宋体" w:eastAsia="宋体" w:hAnsi="宋体" w:cs="宋体"/>
                <w:sz w:val="17"/>
                <w:lang w:eastAsia="zh-CN"/>
              </w:rPr>
              <w:t>任务按事件触发；状态按配置周期或状态变化推送；支持分页、限流和断线重连。</w:t>
            </w:r>
          </w:p>
        </w:tc>
      </w:tr>
      <w:tr w:rsidR="00253ABB" w14:paraId="2DB10D35" w14:textId="77777777">
        <w:trPr>
          <w:jc w:val="center"/>
        </w:trPr>
        <w:tc>
          <w:tcPr>
            <w:tcW w:w="1984" w:type="dxa"/>
            <w:vAlign w:val="center"/>
          </w:tcPr>
          <w:p w14:paraId="5554431C" w14:textId="77777777" w:rsidR="00253ABB" w:rsidRDefault="00C4278A">
            <w:pPr>
              <w:spacing w:after="0"/>
              <w:ind w:firstLine="0"/>
            </w:pPr>
            <w:r>
              <w:rPr>
                <w:rFonts w:ascii="宋体" w:eastAsia="宋体" w:hAnsi="宋体" w:cs="宋体"/>
                <w:sz w:val="17"/>
              </w:rPr>
              <w:t>安全与保密</w:t>
            </w:r>
          </w:p>
        </w:tc>
        <w:tc>
          <w:tcPr>
            <w:tcW w:w="7370" w:type="dxa"/>
            <w:vAlign w:val="center"/>
          </w:tcPr>
          <w:p w14:paraId="1C9F7DFD" w14:textId="77777777" w:rsidR="00253ABB" w:rsidRDefault="00C4278A">
            <w:pPr>
              <w:spacing w:after="0"/>
              <w:ind w:firstLine="0"/>
              <w:rPr>
                <w:lang w:eastAsia="zh-CN"/>
              </w:rPr>
            </w:pPr>
            <w:r>
              <w:rPr>
                <w:rFonts w:ascii="宋体" w:eastAsia="宋体" w:hAnsi="宋体" w:cs="宋体"/>
                <w:sz w:val="17"/>
                <w:lang w:eastAsia="zh-CN"/>
              </w:rPr>
              <w:t>执行身份鉴别和访问控制；按数据可见性输出，不向普通接口暴露内部真值。</w:t>
            </w:r>
          </w:p>
        </w:tc>
      </w:tr>
      <w:tr w:rsidR="00253ABB" w14:paraId="1B5935FD" w14:textId="77777777">
        <w:trPr>
          <w:jc w:val="center"/>
        </w:trPr>
        <w:tc>
          <w:tcPr>
            <w:tcW w:w="1984" w:type="dxa"/>
            <w:vAlign w:val="center"/>
          </w:tcPr>
          <w:p w14:paraId="7C5469DD" w14:textId="77777777" w:rsidR="00253ABB" w:rsidRDefault="00C4278A">
            <w:pPr>
              <w:spacing w:after="0"/>
              <w:ind w:firstLine="0"/>
            </w:pPr>
            <w:r>
              <w:rPr>
                <w:rFonts w:ascii="宋体" w:eastAsia="宋体" w:hAnsi="宋体" w:cs="宋体"/>
                <w:sz w:val="17"/>
              </w:rPr>
              <w:t>异常处理</w:t>
            </w:r>
          </w:p>
        </w:tc>
        <w:tc>
          <w:tcPr>
            <w:tcW w:w="7370" w:type="dxa"/>
            <w:vAlign w:val="center"/>
          </w:tcPr>
          <w:p w14:paraId="4D6E4BA7" w14:textId="77777777" w:rsidR="00253ABB" w:rsidRDefault="00C4278A">
            <w:pPr>
              <w:spacing w:after="0"/>
              <w:ind w:firstLine="0"/>
              <w:rPr>
                <w:lang w:eastAsia="zh-CN"/>
              </w:rPr>
            </w:pPr>
            <w:r>
              <w:rPr>
                <w:rFonts w:ascii="宋体" w:eastAsia="宋体" w:hAnsi="宋体" w:cs="宋体"/>
                <w:sz w:val="17"/>
                <w:lang w:eastAsia="zh-CN"/>
              </w:rPr>
              <w:t>返回统一状态码和错误信息；任务提交失败不创建工作流，状态订阅断开后可按workflow_id重新查询。</w:t>
            </w:r>
          </w:p>
        </w:tc>
      </w:tr>
    </w:tbl>
    <w:p w14:paraId="4878E91A" w14:textId="77777777" w:rsidR="00253ABB" w:rsidRDefault="00253ABB">
      <w:pPr>
        <w:spacing w:after="0"/>
        <w:rPr>
          <w:lang w:eastAsia="zh-CN"/>
        </w:rPr>
      </w:pPr>
    </w:p>
    <w:p w14:paraId="61935B24" w14:textId="77777777" w:rsidR="00253ABB" w:rsidRDefault="00C4278A">
      <w:pPr>
        <w:pStyle w:val="31"/>
        <w:ind w:firstLine="0"/>
      </w:pPr>
      <w:bookmarkStart w:id="26" w:name="_Toc239058747"/>
      <w:r>
        <w:rPr>
          <w:rFonts w:ascii="黑体" w:eastAsia="黑体" w:hAnsi="黑体" w:cs="黑体"/>
        </w:rPr>
        <w:t>4.3.3 IF-02 Commander—注册中心接口</w:t>
      </w:r>
      <w:bookmarkEnd w:id="26"/>
    </w:p>
    <w:p w14:paraId="6D1C65F7" w14:textId="77777777" w:rsidR="00FB544E" w:rsidRDefault="00C4278A">
      <w:r>
        <w:rPr>
          <w:rFonts w:ascii="宋体" w:eastAsia="宋体" w:hAnsi="宋体" w:cs="宋体"/>
        </w:rPr>
        <w:t>接口特性见表4-12。</w:t>
      </w:r>
    </w:p>
    <w:p w14:paraId="7580B887" w14:textId="77777777" w:rsidR="00FB544E" w:rsidRDefault="00C4278A">
      <w:pPr>
        <w:jc w:val="center"/>
      </w:pPr>
      <w:r>
        <w:rPr>
          <w:rFonts w:ascii="黑体" w:eastAsia="黑体" w:hAnsi="黑体" w:cs="黑体"/>
        </w:rPr>
        <w:t>表4-12 IF-02 Commander—注册中心接口</w:t>
      </w:r>
    </w:p>
    <w:tbl>
      <w:tblPr>
        <w:tblStyle w:val="aff1"/>
        <w:tblW w:w="0" w:type="auto"/>
        <w:jc w:val="center"/>
        <w:tblLook w:val="04A0" w:firstRow="1" w:lastRow="0" w:firstColumn="1" w:lastColumn="0" w:noHBand="0" w:noVBand="1"/>
      </w:tblPr>
      <w:tblGrid>
        <w:gridCol w:w="1984"/>
        <w:gridCol w:w="7370"/>
      </w:tblGrid>
      <w:tr w:rsidR="00253ABB" w14:paraId="10A0CFC4" w14:textId="77777777">
        <w:trPr>
          <w:tblHeader/>
          <w:jc w:val="center"/>
        </w:trPr>
        <w:tc>
          <w:tcPr>
            <w:tcW w:w="1984" w:type="dxa"/>
            <w:shd w:val="clear" w:color="auto" w:fill="D9EAF7"/>
            <w:vAlign w:val="center"/>
          </w:tcPr>
          <w:p w14:paraId="6634005D" w14:textId="77777777" w:rsidR="00253ABB" w:rsidRDefault="00C4278A">
            <w:pPr>
              <w:spacing w:after="0"/>
              <w:ind w:firstLine="0"/>
              <w:jc w:val="center"/>
            </w:pPr>
            <w:r>
              <w:rPr>
                <w:rFonts w:ascii="宋体" w:eastAsia="宋体" w:hAnsi="宋体" w:cs="宋体"/>
                <w:b/>
                <w:sz w:val="17"/>
              </w:rPr>
              <w:t>接口特性</w:t>
            </w:r>
          </w:p>
        </w:tc>
        <w:tc>
          <w:tcPr>
            <w:tcW w:w="7370" w:type="dxa"/>
            <w:shd w:val="clear" w:color="auto" w:fill="D9EAF7"/>
            <w:vAlign w:val="center"/>
          </w:tcPr>
          <w:p w14:paraId="73FECA39" w14:textId="77777777" w:rsidR="00253ABB" w:rsidRDefault="00C4278A">
            <w:pPr>
              <w:spacing w:after="0"/>
              <w:ind w:firstLine="0"/>
              <w:jc w:val="center"/>
            </w:pPr>
            <w:r>
              <w:rPr>
                <w:rFonts w:ascii="宋体" w:eastAsia="宋体" w:hAnsi="宋体" w:cs="宋体"/>
                <w:b/>
                <w:sz w:val="17"/>
              </w:rPr>
              <w:t>设计说明</w:t>
            </w:r>
          </w:p>
        </w:tc>
      </w:tr>
      <w:tr w:rsidR="00253ABB" w14:paraId="6C09D90E" w14:textId="77777777">
        <w:trPr>
          <w:jc w:val="center"/>
        </w:trPr>
        <w:tc>
          <w:tcPr>
            <w:tcW w:w="1984" w:type="dxa"/>
            <w:vAlign w:val="center"/>
          </w:tcPr>
          <w:p w14:paraId="044F4AC7" w14:textId="77777777" w:rsidR="00253ABB" w:rsidRDefault="00C4278A">
            <w:pPr>
              <w:spacing w:after="0"/>
              <w:ind w:firstLine="0"/>
            </w:pPr>
            <w:r>
              <w:rPr>
                <w:rFonts w:ascii="宋体" w:eastAsia="宋体" w:hAnsi="宋体" w:cs="宋体"/>
                <w:sz w:val="17"/>
              </w:rPr>
              <w:t>接口实体</w:t>
            </w:r>
          </w:p>
        </w:tc>
        <w:tc>
          <w:tcPr>
            <w:tcW w:w="7370" w:type="dxa"/>
            <w:vAlign w:val="center"/>
          </w:tcPr>
          <w:p w14:paraId="70F46D16" w14:textId="77777777" w:rsidR="00253ABB" w:rsidRDefault="00C4278A">
            <w:pPr>
              <w:spacing w:after="0"/>
              <w:ind w:firstLine="0"/>
            </w:pPr>
            <w:r>
              <w:rPr>
                <w:rFonts w:ascii="宋体" w:eastAsia="宋体" w:hAnsi="宋体" w:cs="宋体"/>
                <w:sz w:val="17"/>
              </w:rPr>
              <w:t>Commander、注册中心</w:t>
            </w:r>
          </w:p>
        </w:tc>
      </w:tr>
      <w:tr w:rsidR="00253ABB" w14:paraId="45A24E7D" w14:textId="77777777">
        <w:trPr>
          <w:jc w:val="center"/>
        </w:trPr>
        <w:tc>
          <w:tcPr>
            <w:tcW w:w="1984" w:type="dxa"/>
            <w:vAlign w:val="center"/>
          </w:tcPr>
          <w:p w14:paraId="50D8D5DC" w14:textId="77777777" w:rsidR="00253ABB" w:rsidRDefault="00C4278A">
            <w:pPr>
              <w:spacing w:after="0"/>
              <w:ind w:firstLine="0"/>
            </w:pPr>
            <w:r>
              <w:rPr>
                <w:rFonts w:ascii="宋体" w:eastAsia="宋体" w:hAnsi="宋体" w:cs="宋体"/>
                <w:sz w:val="17"/>
              </w:rPr>
              <w:t>优先级</w:t>
            </w:r>
          </w:p>
        </w:tc>
        <w:tc>
          <w:tcPr>
            <w:tcW w:w="7370" w:type="dxa"/>
            <w:vAlign w:val="center"/>
          </w:tcPr>
          <w:p w14:paraId="299148CB" w14:textId="77777777" w:rsidR="00253ABB" w:rsidRDefault="00C4278A">
            <w:pPr>
              <w:spacing w:after="0"/>
              <w:ind w:firstLine="0"/>
              <w:rPr>
                <w:lang w:eastAsia="zh-CN"/>
              </w:rPr>
            </w:pPr>
            <w:r>
              <w:rPr>
                <w:rFonts w:ascii="宋体" w:eastAsia="宋体" w:hAnsi="宋体" w:cs="宋体"/>
                <w:sz w:val="17"/>
                <w:lang w:eastAsia="zh-CN"/>
              </w:rPr>
              <w:t>能力发现和租约前健康查询为高优先级。</w:t>
            </w:r>
          </w:p>
        </w:tc>
      </w:tr>
      <w:tr w:rsidR="00253ABB" w14:paraId="19E28B89" w14:textId="77777777">
        <w:trPr>
          <w:jc w:val="center"/>
        </w:trPr>
        <w:tc>
          <w:tcPr>
            <w:tcW w:w="1984" w:type="dxa"/>
            <w:vAlign w:val="center"/>
          </w:tcPr>
          <w:p w14:paraId="7EA9FAD5" w14:textId="77777777" w:rsidR="00253ABB" w:rsidRDefault="00C4278A">
            <w:pPr>
              <w:spacing w:after="0"/>
              <w:ind w:firstLine="0"/>
            </w:pPr>
            <w:r>
              <w:rPr>
                <w:rFonts w:ascii="宋体" w:eastAsia="宋体" w:hAnsi="宋体" w:cs="宋体"/>
                <w:sz w:val="17"/>
              </w:rPr>
              <w:lastRenderedPageBreak/>
              <w:t>接口内容</w:t>
            </w:r>
          </w:p>
        </w:tc>
        <w:tc>
          <w:tcPr>
            <w:tcW w:w="7370" w:type="dxa"/>
            <w:vAlign w:val="center"/>
          </w:tcPr>
          <w:p w14:paraId="5A08AD05" w14:textId="77777777" w:rsidR="00253ABB" w:rsidRDefault="00C4278A">
            <w:pPr>
              <w:spacing w:after="0"/>
              <w:ind w:firstLine="0"/>
              <w:rPr>
                <w:lang w:eastAsia="zh-CN"/>
              </w:rPr>
            </w:pPr>
            <w:r>
              <w:rPr>
                <w:rFonts w:ascii="宋体" w:eastAsia="宋体" w:hAnsi="宋体" w:cs="宋体"/>
                <w:sz w:val="17"/>
                <w:lang w:eastAsia="zh-CN"/>
              </w:rPr>
              <w:t>服务名、实例地址、skills、status、资源摘要、心跳时间、健康状态和必要租约信息。</w:t>
            </w:r>
          </w:p>
        </w:tc>
      </w:tr>
      <w:tr w:rsidR="00253ABB" w14:paraId="689CBC33" w14:textId="77777777">
        <w:trPr>
          <w:jc w:val="center"/>
        </w:trPr>
        <w:tc>
          <w:tcPr>
            <w:tcW w:w="1984" w:type="dxa"/>
            <w:vAlign w:val="center"/>
          </w:tcPr>
          <w:p w14:paraId="230FBDC5" w14:textId="77777777" w:rsidR="00253ABB" w:rsidRDefault="00C4278A">
            <w:pPr>
              <w:spacing w:after="0"/>
              <w:ind w:firstLine="0"/>
            </w:pPr>
            <w:r>
              <w:rPr>
                <w:rFonts w:ascii="宋体" w:eastAsia="宋体" w:hAnsi="宋体" w:cs="宋体"/>
                <w:sz w:val="17"/>
              </w:rPr>
              <w:t>通信方式</w:t>
            </w:r>
          </w:p>
        </w:tc>
        <w:tc>
          <w:tcPr>
            <w:tcW w:w="7370" w:type="dxa"/>
            <w:vAlign w:val="center"/>
          </w:tcPr>
          <w:p w14:paraId="2DEFEE7B" w14:textId="77777777" w:rsidR="00253ABB" w:rsidRDefault="00C4278A">
            <w:pPr>
              <w:spacing w:after="0"/>
              <w:ind w:firstLine="0"/>
              <w:rPr>
                <w:lang w:eastAsia="zh-CN"/>
              </w:rPr>
            </w:pPr>
            <w:r>
              <w:rPr>
                <w:rFonts w:ascii="宋体" w:eastAsia="宋体" w:hAnsi="宋体" w:cs="宋体"/>
                <w:sz w:val="17"/>
                <w:lang w:eastAsia="zh-CN"/>
              </w:rPr>
              <w:t>注册中心客户端或标准服务发现接口。</w:t>
            </w:r>
          </w:p>
        </w:tc>
      </w:tr>
      <w:tr w:rsidR="00253ABB" w14:paraId="4049EDEF" w14:textId="77777777">
        <w:trPr>
          <w:jc w:val="center"/>
        </w:trPr>
        <w:tc>
          <w:tcPr>
            <w:tcW w:w="1984" w:type="dxa"/>
            <w:vAlign w:val="center"/>
          </w:tcPr>
          <w:p w14:paraId="5FECD05C" w14:textId="77777777" w:rsidR="00253ABB" w:rsidRDefault="00C4278A">
            <w:pPr>
              <w:spacing w:after="0"/>
              <w:ind w:firstLine="0"/>
            </w:pPr>
            <w:r>
              <w:rPr>
                <w:rFonts w:ascii="宋体" w:eastAsia="宋体" w:hAnsi="宋体" w:cs="宋体"/>
                <w:sz w:val="17"/>
              </w:rPr>
              <w:t>周期与流控</w:t>
            </w:r>
          </w:p>
        </w:tc>
        <w:tc>
          <w:tcPr>
            <w:tcW w:w="7370" w:type="dxa"/>
            <w:vAlign w:val="center"/>
          </w:tcPr>
          <w:p w14:paraId="1B023F7A" w14:textId="77777777" w:rsidR="00253ABB" w:rsidRDefault="00C4278A">
            <w:pPr>
              <w:spacing w:after="0"/>
              <w:ind w:firstLine="0"/>
            </w:pPr>
            <w:r>
              <w:rPr>
                <w:rFonts w:ascii="宋体" w:eastAsia="宋体" w:hAnsi="宋体" w:cs="宋体"/>
                <w:sz w:val="17"/>
              </w:rPr>
              <w:t>Commander按Activity需求查询；可缓存短周期结果，但执行前需校验健康状态。</w:t>
            </w:r>
          </w:p>
        </w:tc>
      </w:tr>
      <w:tr w:rsidR="00253ABB" w14:paraId="1A093E9F" w14:textId="77777777">
        <w:trPr>
          <w:jc w:val="center"/>
        </w:trPr>
        <w:tc>
          <w:tcPr>
            <w:tcW w:w="1984" w:type="dxa"/>
            <w:vAlign w:val="center"/>
          </w:tcPr>
          <w:p w14:paraId="6F39AFA8" w14:textId="77777777" w:rsidR="00253ABB" w:rsidRDefault="00C4278A">
            <w:pPr>
              <w:spacing w:after="0"/>
              <w:ind w:firstLine="0"/>
            </w:pPr>
            <w:r>
              <w:rPr>
                <w:rFonts w:ascii="宋体" w:eastAsia="宋体" w:hAnsi="宋体" w:cs="宋体"/>
                <w:sz w:val="17"/>
              </w:rPr>
              <w:t>安全与保密</w:t>
            </w:r>
          </w:p>
        </w:tc>
        <w:tc>
          <w:tcPr>
            <w:tcW w:w="7370" w:type="dxa"/>
            <w:vAlign w:val="center"/>
          </w:tcPr>
          <w:p w14:paraId="1314A4F6" w14:textId="77777777" w:rsidR="00253ABB" w:rsidRDefault="00C4278A">
            <w:pPr>
              <w:spacing w:after="0"/>
              <w:ind w:firstLine="0"/>
              <w:rPr>
                <w:lang w:eastAsia="zh-CN"/>
              </w:rPr>
            </w:pPr>
            <w:r>
              <w:rPr>
                <w:rFonts w:ascii="宋体" w:eastAsia="宋体" w:hAnsi="宋体" w:cs="宋体"/>
                <w:sz w:val="17"/>
                <w:lang w:eastAsia="zh-CN"/>
              </w:rPr>
              <w:t>注册信息限定系统内部使用；访问凭据由运行环境统一管理。</w:t>
            </w:r>
          </w:p>
        </w:tc>
      </w:tr>
      <w:tr w:rsidR="00253ABB" w14:paraId="69B779A5" w14:textId="77777777">
        <w:trPr>
          <w:jc w:val="center"/>
        </w:trPr>
        <w:tc>
          <w:tcPr>
            <w:tcW w:w="1984" w:type="dxa"/>
            <w:vAlign w:val="center"/>
          </w:tcPr>
          <w:p w14:paraId="6FB417A6" w14:textId="77777777" w:rsidR="00253ABB" w:rsidRDefault="00C4278A">
            <w:pPr>
              <w:spacing w:after="0"/>
              <w:ind w:firstLine="0"/>
            </w:pPr>
            <w:r>
              <w:rPr>
                <w:rFonts w:ascii="宋体" w:eastAsia="宋体" w:hAnsi="宋体" w:cs="宋体"/>
                <w:sz w:val="17"/>
              </w:rPr>
              <w:t>异常处理</w:t>
            </w:r>
          </w:p>
        </w:tc>
        <w:tc>
          <w:tcPr>
            <w:tcW w:w="7370" w:type="dxa"/>
            <w:vAlign w:val="center"/>
          </w:tcPr>
          <w:p w14:paraId="6AFC3CDA" w14:textId="77777777" w:rsidR="00253ABB" w:rsidRDefault="00C4278A">
            <w:pPr>
              <w:spacing w:after="0"/>
              <w:ind w:firstLine="0"/>
              <w:rPr>
                <w:lang w:eastAsia="zh-CN"/>
              </w:rPr>
            </w:pPr>
            <w:r>
              <w:rPr>
                <w:rFonts w:ascii="宋体" w:eastAsia="宋体" w:hAnsi="宋体" w:cs="宋体"/>
                <w:sz w:val="17"/>
                <w:lang w:eastAsia="zh-CN"/>
              </w:rPr>
              <w:t>注册中心不可用时使用受控缓存或暂停新任务分配，并记录异常。</w:t>
            </w:r>
          </w:p>
        </w:tc>
      </w:tr>
    </w:tbl>
    <w:p w14:paraId="3EC291EC" w14:textId="77777777" w:rsidR="00253ABB" w:rsidRDefault="00253ABB">
      <w:pPr>
        <w:spacing w:after="0"/>
        <w:rPr>
          <w:lang w:eastAsia="zh-CN"/>
        </w:rPr>
      </w:pPr>
    </w:p>
    <w:p w14:paraId="4964E28D" w14:textId="77777777" w:rsidR="00253ABB" w:rsidRDefault="00C4278A">
      <w:pPr>
        <w:pStyle w:val="31"/>
        <w:ind w:firstLine="0"/>
      </w:pPr>
      <w:bookmarkStart w:id="27" w:name="_Toc239058748"/>
      <w:r>
        <w:rPr>
          <w:rFonts w:ascii="黑体" w:eastAsia="黑体" w:hAnsi="黑体" w:cs="黑体"/>
        </w:rPr>
        <w:t>4.3.4 IF-03 Agent—注册中心接口</w:t>
      </w:r>
      <w:bookmarkEnd w:id="27"/>
    </w:p>
    <w:p w14:paraId="3E541091" w14:textId="77777777" w:rsidR="00FB544E" w:rsidRDefault="00C4278A">
      <w:r>
        <w:rPr>
          <w:rFonts w:ascii="宋体" w:eastAsia="宋体" w:hAnsi="宋体" w:cs="宋体"/>
        </w:rPr>
        <w:t>接口特性见表4-13。</w:t>
      </w:r>
    </w:p>
    <w:p w14:paraId="3A0C603F" w14:textId="77777777" w:rsidR="00FB544E" w:rsidRDefault="00C4278A">
      <w:pPr>
        <w:jc w:val="center"/>
      </w:pPr>
      <w:r>
        <w:rPr>
          <w:rFonts w:ascii="黑体" w:eastAsia="黑体" w:hAnsi="黑体" w:cs="黑体"/>
        </w:rPr>
        <w:t>表4-13 IF-03 Agent—注册中心接口</w:t>
      </w:r>
    </w:p>
    <w:tbl>
      <w:tblPr>
        <w:tblStyle w:val="aff1"/>
        <w:tblW w:w="0" w:type="auto"/>
        <w:jc w:val="center"/>
        <w:tblLook w:val="04A0" w:firstRow="1" w:lastRow="0" w:firstColumn="1" w:lastColumn="0" w:noHBand="0" w:noVBand="1"/>
      </w:tblPr>
      <w:tblGrid>
        <w:gridCol w:w="1984"/>
        <w:gridCol w:w="7370"/>
      </w:tblGrid>
      <w:tr w:rsidR="00253ABB" w14:paraId="73C0769E" w14:textId="77777777">
        <w:trPr>
          <w:tblHeader/>
          <w:jc w:val="center"/>
        </w:trPr>
        <w:tc>
          <w:tcPr>
            <w:tcW w:w="1984" w:type="dxa"/>
            <w:shd w:val="clear" w:color="auto" w:fill="D9EAF7"/>
            <w:vAlign w:val="center"/>
          </w:tcPr>
          <w:p w14:paraId="07D51500" w14:textId="77777777" w:rsidR="00253ABB" w:rsidRDefault="00C4278A">
            <w:pPr>
              <w:spacing w:after="0"/>
              <w:ind w:firstLine="0"/>
              <w:jc w:val="center"/>
            </w:pPr>
            <w:r>
              <w:rPr>
                <w:rFonts w:ascii="宋体" w:eastAsia="宋体" w:hAnsi="宋体" w:cs="宋体"/>
                <w:b/>
                <w:sz w:val="17"/>
              </w:rPr>
              <w:t>接口特性</w:t>
            </w:r>
          </w:p>
        </w:tc>
        <w:tc>
          <w:tcPr>
            <w:tcW w:w="7370" w:type="dxa"/>
            <w:shd w:val="clear" w:color="auto" w:fill="D9EAF7"/>
            <w:vAlign w:val="center"/>
          </w:tcPr>
          <w:p w14:paraId="149358C0" w14:textId="77777777" w:rsidR="00253ABB" w:rsidRDefault="00C4278A">
            <w:pPr>
              <w:spacing w:after="0"/>
              <w:ind w:firstLine="0"/>
              <w:jc w:val="center"/>
            </w:pPr>
            <w:r>
              <w:rPr>
                <w:rFonts w:ascii="宋体" w:eastAsia="宋体" w:hAnsi="宋体" w:cs="宋体"/>
                <w:b/>
                <w:sz w:val="17"/>
              </w:rPr>
              <w:t>设计说明</w:t>
            </w:r>
          </w:p>
        </w:tc>
      </w:tr>
      <w:tr w:rsidR="00253ABB" w14:paraId="69AF1012" w14:textId="77777777">
        <w:trPr>
          <w:jc w:val="center"/>
        </w:trPr>
        <w:tc>
          <w:tcPr>
            <w:tcW w:w="1984" w:type="dxa"/>
            <w:vAlign w:val="center"/>
          </w:tcPr>
          <w:p w14:paraId="3993866E" w14:textId="77777777" w:rsidR="00253ABB" w:rsidRDefault="00C4278A">
            <w:pPr>
              <w:spacing w:after="0"/>
              <w:ind w:firstLine="0"/>
            </w:pPr>
            <w:r>
              <w:rPr>
                <w:rFonts w:ascii="宋体" w:eastAsia="宋体" w:hAnsi="宋体" w:cs="宋体"/>
                <w:sz w:val="17"/>
              </w:rPr>
              <w:t>接口实体</w:t>
            </w:r>
          </w:p>
        </w:tc>
        <w:tc>
          <w:tcPr>
            <w:tcW w:w="7370" w:type="dxa"/>
            <w:vAlign w:val="center"/>
          </w:tcPr>
          <w:p w14:paraId="6B990DB0" w14:textId="77777777" w:rsidR="00253ABB" w:rsidRDefault="00C4278A">
            <w:pPr>
              <w:spacing w:after="0"/>
              <w:ind w:firstLine="0"/>
            </w:pPr>
            <w:r>
              <w:rPr>
                <w:rFonts w:ascii="宋体" w:eastAsia="宋体" w:hAnsi="宋体" w:cs="宋体"/>
                <w:sz w:val="17"/>
              </w:rPr>
              <w:t>通用Agent、注册中心</w:t>
            </w:r>
          </w:p>
        </w:tc>
      </w:tr>
      <w:tr w:rsidR="00253ABB" w14:paraId="6863C4B3" w14:textId="77777777">
        <w:trPr>
          <w:jc w:val="center"/>
        </w:trPr>
        <w:tc>
          <w:tcPr>
            <w:tcW w:w="1984" w:type="dxa"/>
            <w:vAlign w:val="center"/>
          </w:tcPr>
          <w:p w14:paraId="7C087B8B" w14:textId="77777777" w:rsidR="00253ABB" w:rsidRDefault="00C4278A">
            <w:pPr>
              <w:spacing w:after="0"/>
              <w:ind w:firstLine="0"/>
            </w:pPr>
            <w:r>
              <w:rPr>
                <w:rFonts w:ascii="宋体" w:eastAsia="宋体" w:hAnsi="宋体" w:cs="宋体"/>
                <w:sz w:val="17"/>
              </w:rPr>
              <w:t>优先级</w:t>
            </w:r>
          </w:p>
        </w:tc>
        <w:tc>
          <w:tcPr>
            <w:tcW w:w="7370" w:type="dxa"/>
            <w:vAlign w:val="center"/>
          </w:tcPr>
          <w:p w14:paraId="6C78911C" w14:textId="77777777" w:rsidR="00253ABB" w:rsidRDefault="00C4278A">
            <w:pPr>
              <w:spacing w:after="0"/>
              <w:ind w:firstLine="0"/>
              <w:rPr>
                <w:lang w:eastAsia="zh-CN"/>
              </w:rPr>
            </w:pPr>
            <w:r>
              <w:rPr>
                <w:rFonts w:ascii="宋体" w:eastAsia="宋体" w:hAnsi="宋体" w:cs="宋体"/>
                <w:sz w:val="17"/>
                <w:lang w:eastAsia="zh-CN"/>
              </w:rPr>
              <w:t>服务注册和心跳为高优先级。</w:t>
            </w:r>
          </w:p>
        </w:tc>
      </w:tr>
      <w:tr w:rsidR="00253ABB" w14:paraId="5AEA7A2E" w14:textId="77777777">
        <w:trPr>
          <w:jc w:val="center"/>
        </w:trPr>
        <w:tc>
          <w:tcPr>
            <w:tcW w:w="1984" w:type="dxa"/>
            <w:vAlign w:val="center"/>
          </w:tcPr>
          <w:p w14:paraId="567DE5A9" w14:textId="77777777" w:rsidR="00253ABB" w:rsidRDefault="00C4278A">
            <w:pPr>
              <w:spacing w:after="0"/>
              <w:ind w:firstLine="0"/>
            </w:pPr>
            <w:r>
              <w:rPr>
                <w:rFonts w:ascii="宋体" w:eastAsia="宋体" w:hAnsi="宋体" w:cs="宋体"/>
                <w:sz w:val="17"/>
              </w:rPr>
              <w:t>接口内容</w:t>
            </w:r>
          </w:p>
        </w:tc>
        <w:tc>
          <w:tcPr>
            <w:tcW w:w="7370" w:type="dxa"/>
            <w:vAlign w:val="center"/>
          </w:tcPr>
          <w:p w14:paraId="36E06E0B" w14:textId="77777777" w:rsidR="00253ABB" w:rsidRDefault="00C4278A">
            <w:pPr>
              <w:spacing w:after="0"/>
              <w:ind w:firstLine="0"/>
            </w:pPr>
            <w:r>
              <w:rPr>
                <w:rFonts w:ascii="宋体" w:eastAsia="宋体" w:hAnsi="宋体" w:cs="宋体"/>
                <w:sz w:val="17"/>
              </w:rPr>
              <w:t>Agent标识、服务地址、skills、资源状态、算法部署状态、idle/busy状态、心跳和健康信息。</w:t>
            </w:r>
          </w:p>
        </w:tc>
      </w:tr>
      <w:tr w:rsidR="00253ABB" w14:paraId="2F7CE49E" w14:textId="77777777">
        <w:trPr>
          <w:jc w:val="center"/>
        </w:trPr>
        <w:tc>
          <w:tcPr>
            <w:tcW w:w="1984" w:type="dxa"/>
            <w:vAlign w:val="center"/>
          </w:tcPr>
          <w:p w14:paraId="705E1CE9" w14:textId="77777777" w:rsidR="00253ABB" w:rsidRDefault="00C4278A">
            <w:pPr>
              <w:spacing w:after="0"/>
              <w:ind w:firstLine="0"/>
            </w:pPr>
            <w:r>
              <w:rPr>
                <w:rFonts w:ascii="宋体" w:eastAsia="宋体" w:hAnsi="宋体" w:cs="宋体"/>
                <w:sz w:val="17"/>
              </w:rPr>
              <w:t>通信方式</w:t>
            </w:r>
          </w:p>
        </w:tc>
        <w:tc>
          <w:tcPr>
            <w:tcW w:w="7370" w:type="dxa"/>
            <w:vAlign w:val="center"/>
          </w:tcPr>
          <w:p w14:paraId="65880D8E" w14:textId="77777777" w:rsidR="00253ABB" w:rsidRDefault="00C4278A">
            <w:pPr>
              <w:spacing w:after="0"/>
              <w:ind w:firstLine="0"/>
              <w:rPr>
                <w:lang w:eastAsia="zh-CN"/>
              </w:rPr>
            </w:pPr>
            <w:r>
              <w:rPr>
                <w:rFonts w:ascii="宋体" w:eastAsia="宋体" w:hAnsi="宋体" w:cs="宋体"/>
                <w:sz w:val="17"/>
                <w:lang w:eastAsia="zh-CN"/>
              </w:rPr>
              <w:t>注册和周期性状态更新接口。</w:t>
            </w:r>
          </w:p>
        </w:tc>
      </w:tr>
      <w:tr w:rsidR="00253ABB" w14:paraId="32A4434E" w14:textId="77777777">
        <w:trPr>
          <w:jc w:val="center"/>
        </w:trPr>
        <w:tc>
          <w:tcPr>
            <w:tcW w:w="1984" w:type="dxa"/>
            <w:vAlign w:val="center"/>
          </w:tcPr>
          <w:p w14:paraId="655B47AE" w14:textId="77777777" w:rsidR="00253ABB" w:rsidRDefault="00C4278A">
            <w:pPr>
              <w:spacing w:after="0"/>
              <w:ind w:firstLine="0"/>
            </w:pPr>
            <w:r>
              <w:rPr>
                <w:rFonts w:ascii="宋体" w:eastAsia="宋体" w:hAnsi="宋体" w:cs="宋体"/>
                <w:sz w:val="17"/>
              </w:rPr>
              <w:t>周期与流控</w:t>
            </w:r>
          </w:p>
        </w:tc>
        <w:tc>
          <w:tcPr>
            <w:tcW w:w="7370" w:type="dxa"/>
            <w:vAlign w:val="center"/>
          </w:tcPr>
          <w:p w14:paraId="79D9C695" w14:textId="77777777" w:rsidR="00253ABB" w:rsidRDefault="00C4278A">
            <w:pPr>
              <w:spacing w:after="0"/>
              <w:ind w:firstLine="0"/>
              <w:rPr>
                <w:lang w:eastAsia="zh-CN"/>
              </w:rPr>
            </w:pPr>
            <w:r>
              <w:rPr>
                <w:rFonts w:ascii="宋体" w:eastAsia="宋体" w:hAnsi="宋体" w:cs="宋体"/>
                <w:sz w:val="17"/>
                <w:lang w:eastAsia="zh-CN"/>
              </w:rPr>
              <w:t>心跳周期可配置，默认5s（A2A_HEARTBEAT_INTERVAL）；状态显著变化时立即更新。</w:t>
            </w:r>
          </w:p>
        </w:tc>
      </w:tr>
      <w:tr w:rsidR="00253ABB" w14:paraId="7A2401E5" w14:textId="77777777">
        <w:trPr>
          <w:jc w:val="center"/>
        </w:trPr>
        <w:tc>
          <w:tcPr>
            <w:tcW w:w="1984" w:type="dxa"/>
            <w:vAlign w:val="center"/>
          </w:tcPr>
          <w:p w14:paraId="62B6E6DE" w14:textId="77777777" w:rsidR="00253ABB" w:rsidRDefault="00C4278A">
            <w:pPr>
              <w:spacing w:after="0"/>
              <w:ind w:firstLine="0"/>
            </w:pPr>
            <w:r>
              <w:rPr>
                <w:rFonts w:ascii="宋体" w:eastAsia="宋体" w:hAnsi="宋体" w:cs="宋体"/>
                <w:sz w:val="17"/>
              </w:rPr>
              <w:t>安全与保密</w:t>
            </w:r>
          </w:p>
        </w:tc>
        <w:tc>
          <w:tcPr>
            <w:tcW w:w="7370" w:type="dxa"/>
            <w:vAlign w:val="center"/>
          </w:tcPr>
          <w:p w14:paraId="1DC3C331" w14:textId="77777777" w:rsidR="00253ABB" w:rsidRDefault="00C4278A">
            <w:pPr>
              <w:spacing w:after="0"/>
              <w:ind w:firstLine="0"/>
              <w:rPr>
                <w:lang w:eastAsia="zh-CN"/>
              </w:rPr>
            </w:pPr>
            <w:r>
              <w:rPr>
                <w:rFonts w:ascii="宋体" w:eastAsia="宋体" w:hAnsi="宋体" w:cs="宋体"/>
                <w:sz w:val="17"/>
                <w:lang w:eastAsia="zh-CN"/>
              </w:rPr>
              <w:t>仅登记调度必要的摘要信息；敏感设备信息按项目要求脱敏或限制访问。</w:t>
            </w:r>
          </w:p>
        </w:tc>
      </w:tr>
      <w:tr w:rsidR="00253ABB" w14:paraId="05F9548F" w14:textId="77777777">
        <w:trPr>
          <w:jc w:val="center"/>
        </w:trPr>
        <w:tc>
          <w:tcPr>
            <w:tcW w:w="1984" w:type="dxa"/>
            <w:vAlign w:val="center"/>
          </w:tcPr>
          <w:p w14:paraId="526998E3" w14:textId="77777777" w:rsidR="00253ABB" w:rsidRDefault="00C4278A">
            <w:pPr>
              <w:spacing w:after="0"/>
              <w:ind w:firstLine="0"/>
            </w:pPr>
            <w:r>
              <w:rPr>
                <w:rFonts w:ascii="宋体" w:eastAsia="宋体" w:hAnsi="宋体" w:cs="宋体"/>
                <w:sz w:val="17"/>
              </w:rPr>
              <w:t>异常处理</w:t>
            </w:r>
          </w:p>
        </w:tc>
        <w:tc>
          <w:tcPr>
            <w:tcW w:w="7370" w:type="dxa"/>
            <w:vAlign w:val="center"/>
          </w:tcPr>
          <w:p w14:paraId="381B2F7B" w14:textId="77777777" w:rsidR="00253ABB" w:rsidRDefault="00C4278A">
            <w:pPr>
              <w:spacing w:after="0"/>
              <w:ind w:firstLine="0"/>
              <w:rPr>
                <w:lang w:eastAsia="zh-CN"/>
              </w:rPr>
            </w:pPr>
            <w:r>
              <w:rPr>
                <w:rFonts w:ascii="宋体" w:eastAsia="宋体" w:hAnsi="宋体" w:cs="宋体"/>
                <w:sz w:val="17"/>
                <w:lang w:eastAsia="zh-CN"/>
              </w:rPr>
              <w:t>注册失败按退避策略重试；连续失败时Agent进入不可调度状态。</w:t>
            </w:r>
          </w:p>
        </w:tc>
      </w:tr>
    </w:tbl>
    <w:p w14:paraId="492DA161" w14:textId="77777777" w:rsidR="00253ABB" w:rsidRDefault="00253ABB">
      <w:pPr>
        <w:spacing w:after="0"/>
        <w:rPr>
          <w:lang w:eastAsia="zh-CN"/>
        </w:rPr>
      </w:pPr>
    </w:p>
    <w:p w14:paraId="7694DF40" w14:textId="77777777" w:rsidR="00253ABB" w:rsidRDefault="00C4278A">
      <w:pPr>
        <w:pStyle w:val="31"/>
        <w:ind w:firstLine="0"/>
      </w:pPr>
      <w:bookmarkStart w:id="28" w:name="_Toc239058749"/>
      <w:r>
        <w:rPr>
          <w:rFonts w:ascii="黑体" w:eastAsia="黑体" w:hAnsi="黑体" w:cs="黑体"/>
        </w:rPr>
        <w:t>4.3.5 IF-04 Commander—Agent任务接口</w:t>
      </w:r>
      <w:bookmarkEnd w:id="28"/>
    </w:p>
    <w:p w14:paraId="4845925C" w14:textId="77777777" w:rsidR="00FB544E" w:rsidRDefault="00C4278A">
      <w:r>
        <w:rPr>
          <w:rFonts w:ascii="宋体" w:eastAsia="宋体" w:hAnsi="宋体" w:cs="宋体"/>
        </w:rPr>
        <w:t>接口特性见表4-14。</w:t>
      </w:r>
    </w:p>
    <w:p w14:paraId="300CB3DB" w14:textId="77777777" w:rsidR="00FB544E" w:rsidRDefault="00C4278A">
      <w:pPr>
        <w:jc w:val="center"/>
      </w:pPr>
      <w:r>
        <w:rPr>
          <w:rFonts w:ascii="黑体" w:eastAsia="黑体" w:hAnsi="黑体" w:cs="黑体"/>
        </w:rPr>
        <w:t>表4-14 IF-04 Commander—Agent任务接口</w:t>
      </w:r>
    </w:p>
    <w:tbl>
      <w:tblPr>
        <w:tblStyle w:val="aff1"/>
        <w:tblW w:w="0" w:type="auto"/>
        <w:jc w:val="center"/>
        <w:tblLook w:val="04A0" w:firstRow="1" w:lastRow="0" w:firstColumn="1" w:lastColumn="0" w:noHBand="0" w:noVBand="1"/>
      </w:tblPr>
      <w:tblGrid>
        <w:gridCol w:w="1984"/>
        <w:gridCol w:w="7370"/>
      </w:tblGrid>
      <w:tr w:rsidR="00253ABB" w14:paraId="423D87D4" w14:textId="77777777">
        <w:trPr>
          <w:tblHeader/>
          <w:jc w:val="center"/>
        </w:trPr>
        <w:tc>
          <w:tcPr>
            <w:tcW w:w="1984" w:type="dxa"/>
            <w:shd w:val="clear" w:color="auto" w:fill="D9EAF7"/>
            <w:vAlign w:val="center"/>
          </w:tcPr>
          <w:p w14:paraId="725CA9A1" w14:textId="77777777" w:rsidR="00253ABB" w:rsidRDefault="00C4278A">
            <w:pPr>
              <w:spacing w:after="0"/>
              <w:ind w:firstLine="0"/>
              <w:jc w:val="center"/>
            </w:pPr>
            <w:r>
              <w:rPr>
                <w:rFonts w:ascii="宋体" w:eastAsia="宋体" w:hAnsi="宋体" w:cs="宋体"/>
                <w:b/>
                <w:sz w:val="17"/>
              </w:rPr>
              <w:t>接口特性</w:t>
            </w:r>
          </w:p>
        </w:tc>
        <w:tc>
          <w:tcPr>
            <w:tcW w:w="7370" w:type="dxa"/>
            <w:shd w:val="clear" w:color="auto" w:fill="D9EAF7"/>
            <w:vAlign w:val="center"/>
          </w:tcPr>
          <w:p w14:paraId="67E473DB" w14:textId="77777777" w:rsidR="00253ABB" w:rsidRDefault="00C4278A">
            <w:pPr>
              <w:spacing w:after="0"/>
              <w:ind w:firstLine="0"/>
              <w:jc w:val="center"/>
            </w:pPr>
            <w:r>
              <w:rPr>
                <w:rFonts w:ascii="宋体" w:eastAsia="宋体" w:hAnsi="宋体" w:cs="宋体"/>
                <w:b/>
                <w:sz w:val="17"/>
              </w:rPr>
              <w:t>设计说明</w:t>
            </w:r>
          </w:p>
        </w:tc>
      </w:tr>
      <w:tr w:rsidR="00253ABB" w14:paraId="6413C195" w14:textId="77777777">
        <w:trPr>
          <w:jc w:val="center"/>
        </w:trPr>
        <w:tc>
          <w:tcPr>
            <w:tcW w:w="1984" w:type="dxa"/>
            <w:vAlign w:val="center"/>
          </w:tcPr>
          <w:p w14:paraId="4D909FBD" w14:textId="77777777" w:rsidR="00253ABB" w:rsidRDefault="00C4278A">
            <w:pPr>
              <w:spacing w:after="0"/>
              <w:ind w:firstLine="0"/>
            </w:pPr>
            <w:r>
              <w:rPr>
                <w:rFonts w:ascii="宋体" w:eastAsia="宋体" w:hAnsi="宋体" w:cs="宋体"/>
                <w:sz w:val="17"/>
              </w:rPr>
              <w:t>接口实体</w:t>
            </w:r>
          </w:p>
        </w:tc>
        <w:tc>
          <w:tcPr>
            <w:tcW w:w="7370" w:type="dxa"/>
            <w:vAlign w:val="center"/>
          </w:tcPr>
          <w:p w14:paraId="404CF9B1" w14:textId="77777777" w:rsidR="00253ABB" w:rsidRDefault="00C4278A">
            <w:pPr>
              <w:spacing w:after="0"/>
              <w:ind w:firstLine="0"/>
            </w:pPr>
            <w:r>
              <w:rPr>
                <w:rFonts w:ascii="宋体" w:eastAsia="宋体" w:hAnsi="宋体" w:cs="宋体"/>
                <w:sz w:val="17"/>
              </w:rPr>
              <w:t>Commander、通用Agent</w:t>
            </w:r>
          </w:p>
        </w:tc>
      </w:tr>
      <w:tr w:rsidR="00253ABB" w14:paraId="48F2C062" w14:textId="77777777">
        <w:trPr>
          <w:jc w:val="center"/>
        </w:trPr>
        <w:tc>
          <w:tcPr>
            <w:tcW w:w="1984" w:type="dxa"/>
            <w:vAlign w:val="center"/>
          </w:tcPr>
          <w:p w14:paraId="64F65981" w14:textId="77777777" w:rsidR="00253ABB" w:rsidRDefault="00C4278A">
            <w:pPr>
              <w:spacing w:after="0"/>
              <w:ind w:firstLine="0"/>
            </w:pPr>
            <w:r>
              <w:rPr>
                <w:rFonts w:ascii="宋体" w:eastAsia="宋体" w:hAnsi="宋体" w:cs="宋体"/>
                <w:sz w:val="17"/>
              </w:rPr>
              <w:t>优先级</w:t>
            </w:r>
          </w:p>
        </w:tc>
        <w:tc>
          <w:tcPr>
            <w:tcW w:w="7370" w:type="dxa"/>
            <w:vAlign w:val="center"/>
          </w:tcPr>
          <w:p w14:paraId="59D484AD" w14:textId="77777777" w:rsidR="00253ABB" w:rsidRDefault="00C4278A">
            <w:pPr>
              <w:spacing w:after="0"/>
              <w:ind w:firstLine="0"/>
              <w:rPr>
                <w:lang w:eastAsia="zh-CN"/>
              </w:rPr>
            </w:pPr>
            <w:r>
              <w:rPr>
                <w:rFonts w:ascii="宋体" w:eastAsia="宋体" w:hAnsi="宋体" w:cs="宋体"/>
                <w:sz w:val="17"/>
                <w:lang w:eastAsia="zh-CN"/>
              </w:rPr>
              <w:t>任务下发、取消、终态结果和故障通知为高优先级。</w:t>
            </w:r>
          </w:p>
        </w:tc>
      </w:tr>
      <w:tr w:rsidR="00253ABB" w14:paraId="7E7C3072" w14:textId="77777777">
        <w:trPr>
          <w:jc w:val="center"/>
        </w:trPr>
        <w:tc>
          <w:tcPr>
            <w:tcW w:w="1984" w:type="dxa"/>
            <w:vAlign w:val="center"/>
          </w:tcPr>
          <w:p w14:paraId="23CB39C8" w14:textId="77777777" w:rsidR="00253ABB" w:rsidRDefault="00C4278A">
            <w:pPr>
              <w:spacing w:after="0"/>
              <w:ind w:firstLine="0"/>
            </w:pPr>
            <w:r>
              <w:rPr>
                <w:rFonts w:ascii="宋体" w:eastAsia="宋体" w:hAnsi="宋体" w:cs="宋体"/>
                <w:sz w:val="17"/>
              </w:rPr>
              <w:t>接口内容</w:t>
            </w:r>
          </w:p>
        </w:tc>
        <w:tc>
          <w:tcPr>
            <w:tcW w:w="7370" w:type="dxa"/>
            <w:vAlign w:val="center"/>
          </w:tcPr>
          <w:p w14:paraId="467480C0" w14:textId="77777777" w:rsidR="00253ABB" w:rsidRDefault="00C4278A">
            <w:pPr>
              <w:spacing w:after="0"/>
              <w:ind w:firstLine="0"/>
            </w:pPr>
            <w:r>
              <w:rPr>
                <w:rFonts w:ascii="宋体" w:eastAsia="宋体" w:hAnsi="宋体" w:cs="宋体"/>
                <w:sz w:val="17"/>
              </w:rPr>
              <w:t>workflow_id、work_item、requiredSkill、任务参数、输入引用、输出要求、超时、失败策略、执行进度、执行状态、</w:t>
            </w:r>
            <w:r w:rsidR="006D756C">
              <w:rPr>
                <w:rFonts w:ascii="宋体" w:eastAsia="宋体" w:hAnsi="宋体" w:cs="宋体" w:hint="eastAsia"/>
                <w:sz w:val="17"/>
                <w:lang w:eastAsia="zh-CN"/>
              </w:rPr>
              <w:t>结果</w:t>
            </w:r>
            <w:r>
              <w:rPr>
                <w:rFonts w:ascii="宋体" w:eastAsia="宋体" w:hAnsi="宋体" w:cs="宋体"/>
                <w:sz w:val="17"/>
              </w:rPr>
              <w:t>、资源指标和错误信息。</w:t>
            </w:r>
          </w:p>
        </w:tc>
      </w:tr>
      <w:tr w:rsidR="00253ABB" w14:paraId="4AD22F1E" w14:textId="77777777">
        <w:trPr>
          <w:jc w:val="center"/>
        </w:trPr>
        <w:tc>
          <w:tcPr>
            <w:tcW w:w="1984" w:type="dxa"/>
            <w:vAlign w:val="center"/>
          </w:tcPr>
          <w:p w14:paraId="7D5B786D" w14:textId="77777777" w:rsidR="00253ABB" w:rsidRDefault="00C4278A">
            <w:pPr>
              <w:spacing w:after="0"/>
              <w:ind w:firstLine="0"/>
            </w:pPr>
            <w:r>
              <w:rPr>
                <w:rFonts w:ascii="宋体" w:eastAsia="宋体" w:hAnsi="宋体" w:cs="宋体"/>
                <w:sz w:val="17"/>
              </w:rPr>
              <w:t>通信方式</w:t>
            </w:r>
          </w:p>
        </w:tc>
        <w:tc>
          <w:tcPr>
            <w:tcW w:w="7370" w:type="dxa"/>
            <w:vAlign w:val="center"/>
          </w:tcPr>
          <w:p w14:paraId="3927E6E8" w14:textId="77777777" w:rsidR="00253ABB" w:rsidRDefault="00C4278A">
            <w:pPr>
              <w:spacing w:after="0"/>
              <w:ind w:firstLine="0"/>
            </w:pPr>
            <w:r>
              <w:rPr>
                <w:rFonts w:ascii="宋体" w:eastAsia="宋体" w:hAnsi="宋体" w:cs="宋体"/>
                <w:sz w:val="17"/>
              </w:rPr>
              <w:t>A2A兼容HTTP消息接口，可支持同步响应和流式进度。</w:t>
            </w:r>
          </w:p>
        </w:tc>
      </w:tr>
      <w:tr w:rsidR="00253ABB" w14:paraId="5439D864" w14:textId="77777777">
        <w:trPr>
          <w:jc w:val="center"/>
        </w:trPr>
        <w:tc>
          <w:tcPr>
            <w:tcW w:w="1984" w:type="dxa"/>
            <w:vAlign w:val="center"/>
          </w:tcPr>
          <w:p w14:paraId="7C666DC2" w14:textId="77777777" w:rsidR="00253ABB" w:rsidRDefault="00C4278A">
            <w:pPr>
              <w:spacing w:after="0"/>
              <w:ind w:firstLine="0"/>
            </w:pPr>
            <w:r>
              <w:rPr>
                <w:rFonts w:ascii="宋体" w:eastAsia="宋体" w:hAnsi="宋体" w:cs="宋体"/>
                <w:sz w:val="17"/>
              </w:rPr>
              <w:t>周期与流控</w:t>
            </w:r>
          </w:p>
        </w:tc>
        <w:tc>
          <w:tcPr>
            <w:tcW w:w="7370" w:type="dxa"/>
            <w:vAlign w:val="center"/>
          </w:tcPr>
          <w:p w14:paraId="008D9FD8" w14:textId="77777777" w:rsidR="00253ABB" w:rsidRDefault="00C4278A">
            <w:pPr>
              <w:spacing w:after="0"/>
              <w:ind w:firstLine="0"/>
            </w:pPr>
            <w:r>
              <w:rPr>
                <w:rFonts w:ascii="宋体" w:eastAsia="宋体" w:hAnsi="宋体" w:cs="宋体"/>
                <w:sz w:val="17"/>
              </w:rPr>
              <w:t>按Activity事件触发；并发度受工作流和Agent租约控制；work_item作为幂等键。</w:t>
            </w:r>
          </w:p>
        </w:tc>
      </w:tr>
      <w:tr w:rsidR="00253ABB" w14:paraId="1E8FA9DF" w14:textId="77777777">
        <w:trPr>
          <w:jc w:val="center"/>
        </w:trPr>
        <w:tc>
          <w:tcPr>
            <w:tcW w:w="1984" w:type="dxa"/>
            <w:vAlign w:val="center"/>
          </w:tcPr>
          <w:p w14:paraId="4A2F53A3" w14:textId="77777777" w:rsidR="00253ABB" w:rsidRDefault="00C4278A">
            <w:pPr>
              <w:spacing w:after="0"/>
              <w:ind w:firstLine="0"/>
            </w:pPr>
            <w:r>
              <w:rPr>
                <w:rFonts w:ascii="宋体" w:eastAsia="宋体" w:hAnsi="宋体" w:cs="宋体"/>
                <w:sz w:val="17"/>
              </w:rPr>
              <w:t>安全与保密</w:t>
            </w:r>
          </w:p>
        </w:tc>
        <w:tc>
          <w:tcPr>
            <w:tcW w:w="7370" w:type="dxa"/>
            <w:vAlign w:val="center"/>
          </w:tcPr>
          <w:p w14:paraId="14A87B52" w14:textId="77777777" w:rsidR="00253ABB" w:rsidRDefault="00C4278A">
            <w:pPr>
              <w:spacing w:after="0"/>
              <w:ind w:firstLine="0"/>
              <w:rPr>
                <w:lang w:eastAsia="zh-CN"/>
              </w:rPr>
            </w:pPr>
            <w:r>
              <w:rPr>
                <w:rFonts w:ascii="宋体" w:eastAsia="宋体" w:hAnsi="宋体" w:cs="宋体"/>
                <w:sz w:val="17"/>
                <w:lang w:eastAsia="zh-CN"/>
              </w:rPr>
              <w:t>任务调用执行身份鉴别、授权和审计；输入输出按可见范围传递。</w:t>
            </w:r>
          </w:p>
        </w:tc>
      </w:tr>
      <w:tr w:rsidR="00253ABB" w14:paraId="7012B270" w14:textId="77777777">
        <w:trPr>
          <w:jc w:val="center"/>
        </w:trPr>
        <w:tc>
          <w:tcPr>
            <w:tcW w:w="1984" w:type="dxa"/>
            <w:vAlign w:val="center"/>
          </w:tcPr>
          <w:p w14:paraId="08748284" w14:textId="77777777" w:rsidR="00253ABB" w:rsidRDefault="00C4278A">
            <w:pPr>
              <w:spacing w:after="0"/>
              <w:ind w:firstLine="0"/>
            </w:pPr>
            <w:r>
              <w:rPr>
                <w:rFonts w:ascii="宋体" w:eastAsia="宋体" w:hAnsi="宋体" w:cs="宋体"/>
                <w:sz w:val="17"/>
              </w:rPr>
              <w:t>异常处理</w:t>
            </w:r>
          </w:p>
        </w:tc>
        <w:tc>
          <w:tcPr>
            <w:tcW w:w="7370" w:type="dxa"/>
            <w:vAlign w:val="center"/>
          </w:tcPr>
          <w:p w14:paraId="78BFC5C3" w14:textId="77777777" w:rsidR="00253ABB" w:rsidRDefault="00C4278A">
            <w:pPr>
              <w:spacing w:after="0"/>
              <w:ind w:firstLine="0"/>
              <w:rPr>
                <w:lang w:eastAsia="zh-CN"/>
              </w:rPr>
            </w:pPr>
            <w:r>
              <w:rPr>
                <w:rFonts w:ascii="宋体" w:eastAsia="宋体" w:hAnsi="宋体" w:cs="宋体"/>
                <w:sz w:val="17"/>
                <w:lang w:eastAsia="zh-CN"/>
              </w:rPr>
              <w:t>连接失败、超时、Agent未就绪和服务错误触发失败记录、租约释放和候选Agent重选。</w:t>
            </w:r>
          </w:p>
        </w:tc>
      </w:tr>
    </w:tbl>
    <w:p w14:paraId="18546269" w14:textId="77777777" w:rsidR="00253ABB" w:rsidRDefault="00253ABB">
      <w:pPr>
        <w:spacing w:after="0"/>
        <w:rPr>
          <w:lang w:eastAsia="zh-CN"/>
        </w:rPr>
      </w:pPr>
    </w:p>
    <w:p w14:paraId="78500306" w14:textId="77777777" w:rsidR="00253ABB" w:rsidRDefault="00C4278A">
      <w:pPr>
        <w:pStyle w:val="31"/>
        <w:ind w:firstLine="0"/>
      </w:pPr>
      <w:bookmarkStart w:id="29" w:name="_Toc239058750"/>
      <w:r>
        <w:rPr>
          <w:rFonts w:ascii="黑体" w:eastAsia="黑体" w:hAnsi="黑体" w:cs="黑体"/>
        </w:rPr>
        <w:lastRenderedPageBreak/>
        <w:t>4.3.6 IF-05 Agent—智能算法模型库接口</w:t>
      </w:r>
      <w:bookmarkEnd w:id="29"/>
    </w:p>
    <w:p w14:paraId="3090F5D1" w14:textId="77777777" w:rsidR="00FB544E" w:rsidRDefault="00C4278A">
      <w:r>
        <w:rPr>
          <w:rFonts w:ascii="宋体" w:eastAsia="宋体" w:hAnsi="宋体" w:cs="宋体"/>
        </w:rPr>
        <w:t>接口特性见表4-15。</w:t>
      </w:r>
    </w:p>
    <w:p w14:paraId="4433177C" w14:textId="77777777" w:rsidR="00FB544E" w:rsidRDefault="00C4278A">
      <w:pPr>
        <w:jc w:val="center"/>
      </w:pPr>
      <w:r>
        <w:rPr>
          <w:rFonts w:ascii="黑体" w:eastAsia="黑体" w:hAnsi="黑体" w:cs="黑体"/>
        </w:rPr>
        <w:t>表4-15 IF-05 Agent—智能算法模型库接口</w:t>
      </w:r>
    </w:p>
    <w:tbl>
      <w:tblPr>
        <w:tblStyle w:val="aff1"/>
        <w:tblW w:w="0" w:type="auto"/>
        <w:jc w:val="center"/>
        <w:tblLook w:val="04A0" w:firstRow="1" w:lastRow="0" w:firstColumn="1" w:lastColumn="0" w:noHBand="0" w:noVBand="1"/>
      </w:tblPr>
      <w:tblGrid>
        <w:gridCol w:w="1984"/>
        <w:gridCol w:w="7370"/>
      </w:tblGrid>
      <w:tr w:rsidR="00253ABB" w14:paraId="130941EC" w14:textId="77777777">
        <w:trPr>
          <w:tblHeader/>
          <w:jc w:val="center"/>
        </w:trPr>
        <w:tc>
          <w:tcPr>
            <w:tcW w:w="1984" w:type="dxa"/>
            <w:shd w:val="clear" w:color="auto" w:fill="D9EAF7"/>
            <w:vAlign w:val="center"/>
          </w:tcPr>
          <w:p w14:paraId="7718D19A" w14:textId="77777777" w:rsidR="00253ABB" w:rsidRDefault="00C4278A">
            <w:pPr>
              <w:spacing w:after="0"/>
              <w:ind w:firstLine="0"/>
              <w:jc w:val="center"/>
            </w:pPr>
            <w:r>
              <w:rPr>
                <w:rFonts w:ascii="宋体" w:eastAsia="宋体" w:hAnsi="宋体" w:cs="宋体"/>
                <w:b/>
                <w:sz w:val="17"/>
              </w:rPr>
              <w:t>接口特性</w:t>
            </w:r>
          </w:p>
        </w:tc>
        <w:tc>
          <w:tcPr>
            <w:tcW w:w="7370" w:type="dxa"/>
            <w:shd w:val="clear" w:color="auto" w:fill="D9EAF7"/>
            <w:vAlign w:val="center"/>
          </w:tcPr>
          <w:p w14:paraId="0E2DEDD2" w14:textId="77777777" w:rsidR="00253ABB" w:rsidRDefault="00C4278A">
            <w:pPr>
              <w:spacing w:after="0"/>
              <w:ind w:firstLine="0"/>
              <w:jc w:val="center"/>
            </w:pPr>
            <w:r>
              <w:rPr>
                <w:rFonts w:ascii="宋体" w:eastAsia="宋体" w:hAnsi="宋体" w:cs="宋体"/>
                <w:b/>
                <w:sz w:val="17"/>
              </w:rPr>
              <w:t>设计说明</w:t>
            </w:r>
          </w:p>
        </w:tc>
      </w:tr>
      <w:tr w:rsidR="00253ABB" w14:paraId="534CCBB9" w14:textId="77777777">
        <w:trPr>
          <w:jc w:val="center"/>
        </w:trPr>
        <w:tc>
          <w:tcPr>
            <w:tcW w:w="1984" w:type="dxa"/>
            <w:vAlign w:val="center"/>
          </w:tcPr>
          <w:p w14:paraId="6532A9CA" w14:textId="77777777" w:rsidR="00253ABB" w:rsidRDefault="00C4278A">
            <w:pPr>
              <w:spacing w:after="0"/>
              <w:ind w:firstLine="0"/>
            </w:pPr>
            <w:r>
              <w:rPr>
                <w:rFonts w:ascii="宋体" w:eastAsia="宋体" w:hAnsi="宋体" w:cs="宋体"/>
                <w:sz w:val="17"/>
              </w:rPr>
              <w:t>接口实体</w:t>
            </w:r>
          </w:p>
        </w:tc>
        <w:tc>
          <w:tcPr>
            <w:tcW w:w="7370" w:type="dxa"/>
            <w:vAlign w:val="center"/>
          </w:tcPr>
          <w:p w14:paraId="63A886EB" w14:textId="77777777" w:rsidR="00253ABB" w:rsidRDefault="00C4278A">
            <w:pPr>
              <w:spacing w:after="0"/>
              <w:ind w:firstLine="0"/>
            </w:pPr>
            <w:r>
              <w:rPr>
                <w:rFonts w:ascii="宋体" w:eastAsia="宋体" w:hAnsi="宋体" w:cs="宋体"/>
                <w:sz w:val="17"/>
              </w:rPr>
              <w:t>通用Agent、智能算法模型库</w:t>
            </w:r>
          </w:p>
        </w:tc>
      </w:tr>
      <w:tr w:rsidR="00253ABB" w14:paraId="34597985" w14:textId="77777777">
        <w:trPr>
          <w:jc w:val="center"/>
        </w:trPr>
        <w:tc>
          <w:tcPr>
            <w:tcW w:w="1984" w:type="dxa"/>
            <w:vAlign w:val="center"/>
          </w:tcPr>
          <w:p w14:paraId="443056B1" w14:textId="77777777" w:rsidR="00253ABB" w:rsidRDefault="00C4278A">
            <w:pPr>
              <w:spacing w:after="0"/>
              <w:ind w:firstLine="0"/>
            </w:pPr>
            <w:r>
              <w:rPr>
                <w:rFonts w:ascii="宋体" w:eastAsia="宋体" w:hAnsi="宋体" w:cs="宋体"/>
                <w:sz w:val="17"/>
              </w:rPr>
              <w:t>优先级</w:t>
            </w:r>
          </w:p>
        </w:tc>
        <w:tc>
          <w:tcPr>
            <w:tcW w:w="7370" w:type="dxa"/>
            <w:vAlign w:val="center"/>
          </w:tcPr>
          <w:p w14:paraId="0D7AA004" w14:textId="77777777" w:rsidR="00253ABB" w:rsidRDefault="00C4278A">
            <w:pPr>
              <w:spacing w:after="0"/>
              <w:ind w:firstLine="0"/>
              <w:rPr>
                <w:lang w:eastAsia="zh-CN"/>
              </w:rPr>
            </w:pPr>
            <w:r>
              <w:rPr>
                <w:rFonts w:ascii="宋体" w:eastAsia="宋体" w:hAnsi="宋体" w:cs="宋体"/>
                <w:sz w:val="17"/>
                <w:lang w:eastAsia="zh-CN"/>
              </w:rPr>
              <w:t>任务所需算法缺失时的加载请求优先级高于后台同步。</w:t>
            </w:r>
          </w:p>
        </w:tc>
      </w:tr>
      <w:tr w:rsidR="00253ABB" w14:paraId="5344EE50" w14:textId="77777777">
        <w:trPr>
          <w:jc w:val="center"/>
        </w:trPr>
        <w:tc>
          <w:tcPr>
            <w:tcW w:w="1984" w:type="dxa"/>
            <w:vAlign w:val="center"/>
          </w:tcPr>
          <w:p w14:paraId="6797A267" w14:textId="77777777" w:rsidR="00253ABB" w:rsidRDefault="00C4278A">
            <w:pPr>
              <w:spacing w:after="0"/>
              <w:ind w:firstLine="0"/>
            </w:pPr>
            <w:r>
              <w:rPr>
                <w:rFonts w:ascii="宋体" w:eastAsia="宋体" w:hAnsi="宋体" w:cs="宋体"/>
                <w:sz w:val="17"/>
              </w:rPr>
              <w:t>接口内容</w:t>
            </w:r>
          </w:p>
        </w:tc>
        <w:tc>
          <w:tcPr>
            <w:tcW w:w="7370" w:type="dxa"/>
            <w:vAlign w:val="center"/>
          </w:tcPr>
          <w:p w14:paraId="3F3E475F" w14:textId="77777777" w:rsidR="00253ABB" w:rsidRDefault="00C4278A">
            <w:pPr>
              <w:spacing w:after="0"/>
              <w:ind w:firstLine="0"/>
              <w:rPr>
                <w:lang w:eastAsia="zh-CN"/>
              </w:rPr>
            </w:pPr>
            <w:r>
              <w:rPr>
                <w:rFonts w:ascii="宋体" w:eastAsia="宋体" w:hAnsi="宋体" w:cs="宋体"/>
                <w:sz w:val="17"/>
                <w:lang w:eastAsia="zh-CN"/>
              </w:rPr>
              <w:t>算法标识、版本、功能标签、输入输出Schema、后端类型、资源画像、算法包位置、加载状态和校验信息。</w:t>
            </w:r>
          </w:p>
        </w:tc>
      </w:tr>
      <w:tr w:rsidR="00253ABB" w14:paraId="7654256F" w14:textId="77777777">
        <w:trPr>
          <w:jc w:val="center"/>
        </w:trPr>
        <w:tc>
          <w:tcPr>
            <w:tcW w:w="1984" w:type="dxa"/>
            <w:vAlign w:val="center"/>
          </w:tcPr>
          <w:p w14:paraId="167754FF" w14:textId="77777777" w:rsidR="00253ABB" w:rsidRDefault="00C4278A">
            <w:pPr>
              <w:spacing w:after="0"/>
              <w:ind w:firstLine="0"/>
            </w:pPr>
            <w:r>
              <w:rPr>
                <w:rFonts w:ascii="宋体" w:eastAsia="宋体" w:hAnsi="宋体" w:cs="宋体"/>
                <w:sz w:val="17"/>
              </w:rPr>
              <w:t>通信方式</w:t>
            </w:r>
          </w:p>
        </w:tc>
        <w:tc>
          <w:tcPr>
            <w:tcW w:w="7370" w:type="dxa"/>
            <w:vAlign w:val="center"/>
          </w:tcPr>
          <w:p w14:paraId="7B047D9F" w14:textId="77777777" w:rsidR="00253ABB" w:rsidRDefault="00C4278A">
            <w:pPr>
              <w:spacing w:after="0"/>
              <w:ind w:firstLine="0"/>
              <w:rPr>
                <w:lang w:eastAsia="zh-CN"/>
              </w:rPr>
            </w:pPr>
            <w:r>
              <w:rPr>
                <w:rFonts w:ascii="宋体" w:eastAsia="宋体" w:hAnsi="宋体" w:cs="宋体"/>
                <w:sz w:val="17"/>
                <w:lang w:eastAsia="zh-CN"/>
              </w:rPr>
              <w:t>算法查询、算法包或服务描述获取接口；本地模型以文件/包方式获取，服务类算法以受控服务地址描述。</w:t>
            </w:r>
          </w:p>
        </w:tc>
      </w:tr>
      <w:tr w:rsidR="00253ABB" w14:paraId="2BB74E85" w14:textId="77777777">
        <w:trPr>
          <w:jc w:val="center"/>
        </w:trPr>
        <w:tc>
          <w:tcPr>
            <w:tcW w:w="1984" w:type="dxa"/>
            <w:vAlign w:val="center"/>
          </w:tcPr>
          <w:p w14:paraId="152D0A17" w14:textId="77777777" w:rsidR="00253ABB" w:rsidRDefault="00C4278A">
            <w:pPr>
              <w:spacing w:after="0"/>
              <w:ind w:firstLine="0"/>
            </w:pPr>
            <w:r>
              <w:rPr>
                <w:rFonts w:ascii="宋体" w:eastAsia="宋体" w:hAnsi="宋体" w:cs="宋体"/>
                <w:sz w:val="17"/>
              </w:rPr>
              <w:t>周期与流控</w:t>
            </w:r>
          </w:p>
        </w:tc>
        <w:tc>
          <w:tcPr>
            <w:tcW w:w="7370" w:type="dxa"/>
            <w:vAlign w:val="center"/>
          </w:tcPr>
          <w:p w14:paraId="7BE8C415" w14:textId="77777777" w:rsidR="00253ABB" w:rsidRDefault="00C4278A">
            <w:pPr>
              <w:spacing w:after="0"/>
              <w:ind w:firstLine="0"/>
              <w:rPr>
                <w:lang w:eastAsia="zh-CN"/>
              </w:rPr>
            </w:pPr>
            <w:r>
              <w:rPr>
                <w:rFonts w:ascii="宋体" w:eastAsia="宋体" w:hAnsi="宋体" w:cs="宋体"/>
                <w:sz w:val="17"/>
                <w:lang w:eastAsia="zh-CN"/>
              </w:rPr>
              <w:t>Agent启动时查询和预加载，运行时按任务或版本变化进行补充加载；支持缓存和断点获取。</w:t>
            </w:r>
          </w:p>
        </w:tc>
      </w:tr>
      <w:tr w:rsidR="00253ABB" w14:paraId="037C1626" w14:textId="77777777">
        <w:trPr>
          <w:jc w:val="center"/>
        </w:trPr>
        <w:tc>
          <w:tcPr>
            <w:tcW w:w="1984" w:type="dxa"/>
            <w:vAlign w:val="center"/>
          </w:tcPr>
          <w:p w14:paraId="324C0595" w14:textId="77777777" w:rsidR="00253ABB" w:rsidRDefault="00C4278A">
            <w:pPr>
              <w:spacing w:after="0"/>
              <w:ind w:firstLine="0"/>
            </w:pPr>
            <w:r>
              <w:rPr>
                <w:rFonts w:ascii="宋体" w:eastAsia="宋体" w:hAnsi="宋体" w:cs="宋体"/>
                <w:sz w:val="17"/>
              </w:rPr>
              <w:t>安全与保密</w:t>
            </w:r>
          </w:p>
        </w:tc>
        <w:tc>
          <w:tcPr>
            <w:tcW w:w="7370" w:type="dxa"/>
            <w:vAlign w:val="center"/>
          </w:tcPr>
          <w:p w14:paraId="297EE0A0" w14:textId="77777777" w:rsidR="00253ABB" w:rsidRDefault="00C4278A">
            <w:pPr>
              <w:spacing w:after="0"/>
              <w:ind w:firstLine="0"/>
              <w:rPr>
                <w:lang w:eastAsia="zh-CN"/>
              </w:rPr>
            </w:pPr>
            <w:r>
              <w:rPr>
                <w:rFonts w:ascii="宋体" w:eastAsia="宋体" w:hAnsi="宋体" w:cs="宋体"/>
                <w:sz w:val="17"/>
                <w:lang w:eastAsia="zh-CN"/>
              </w:rPr>
              <w:t>算法包执行完整性校验和版本校验；访问受权限和审计控制。</w:t>
            </w:r>
          </w:p>
        </w:tc>
      </w:tr>
      <w:tr w:rsidR="00253ABB" w14:paraId="382386B9" w14:textId="77777777">
        <w:trPr>
          <w:jc w:val="center"/>
        </w:trPr>
        <w:tc>
          <w:tcPr>
            <w:tcW w:w="1984" w:type="dxa"/>
            <w:vAlign w:val="center"/>
          </w:tcPr>
          <w:p w14:paraId="4A6A4FE0" w14:textId="77777777" w:rsidR="00253ABB" w:rsidRDefault="00C4278A">
            <w:pPr>
              <w:spacing w:after="0"/>
              <w:ind w:firstLine="0"/>
            </w:pPr>
            <w:r>
              <w:rPr>
                <w:rFonts w:ascii="宋体" w:eastAsia="宋体" w:hAnsi="宋体" w:cs="宋体"/>
                <w:sz w:val="17"/>
              </w:rPr>
              <w:t>异常处理</w:t>
            </w:r>
          </w:p>
        </w:tc>
        <w:tc>
          <w:tcPr>
            <w:tcW w:w="7370" w:type="dxa"/>
            <w:vAlign w:val="center"/>
          </w:tcPr>
          <w:p w14:paraId="6B871452" w14:textId="77777777" w:rsidR="00253ABB" w:rsidRDefault="00C4278A">
            <w:pPr>
              <w:spacing w:after="0"/>
              <w:ind w:firstLine="0"/>
              <w:rPr>
                <w:lang w:eastAsia="zh-CN"/>
              </w:rPr>
            </w:pPr>
            <w:r>
              <w:rPr>
                <w:rFonts w:ascii="宋体" w:eastAsia="宋体" w:hAnsi="宋体" w:cs="宋体"/>
                <w:sz w:val="17"/>
                <w:lang w:eastAsia="zh-CN"/>
              </w:rPr>
              <w:t>算法不可用或校验失败时不形成对应技能，运行中失败时尝试替代版本或返回能力不足。</w:t>
            </w:r>
          </w:p>
        </w:tc>
      </w:tr>
    </w:tbl>
    <w:p w14:paraId="45F447A4" w14:textId="77777777" w:rsidR="00253ABB" w:rsidRDefault="00253ABB">
      <w:pPr>
        <w:spacing w:after="0"/>
        <w:rPr>
          <w:lang w:eastAsia="zh-CN"/>
        </w:rPr>
      </w:pPr>
    </w:p>
    <w:p w14:paraId="476D2FA7" w14:textId="77777777" w:rsidR="00253ABB" w:rsidRDefault="00C4278A">
      <w:pPr>
        <w:pStyle w:val="31"/>
        <w:ind w:firstLine="0"/>
      </w:pPr>
      <w:bookmarkStart w:id="30" w:name="_Toc239058751"/>
      <w:r>
        <w:rPr>
          <w:rFonts w:ascii="黑体" w:eastAsia="黑体" w:hAnsi="黑体" w:cs="黑体"/>
        </w:rPr>
        <w:t>4.3.</w:t>
      </w:r>
      <w:r w:rsidR="00870AD1">
        <w:rPr>
          <w:rFonts w:ascii="黑体" w:eastAsia="黑体" w:hAnsi="黑体" w:cs="黑体" w:hint="eastAsia"/>
          <w:lang w:eastAsia="zh-CN"/>
        </w:rPr>
        <w:t>7</w:t>
      </w:r>
      <w:r>
        <w:rPr>
          <w:rFonts w:ascii="黑体" w:eastAsia="黑体" w:hAnsi="黑体" w:cs="黑体"/>
        </w:rPr>
        <w:t xml:space="preserve"> IF-0</w:t>
      </w:r>
      <w:r w:rsidR="00870AD1">
        <w:rPr>
          <w:rFonts w:ascii="黑体" w:eastAsia="黑体" w:hAnsi="黑体" w:cs="黑体" w:hint="eastAsia"/>
          <w:lang w:eastAsia="zh-CN"/>
        </w:rPr>
        <w:t>6</w:t>
      </w:r>
      <w:r>
        <w:rPr>
          <w:rFonts w:ascii="黑体" w:eastAsia="黑体" w:hAnsi="黑体" w:cs="黑体"/>
        </w:rPr>
        <w:t xml:space="preserve"> 外部集成接口</w:t>
      </w:r>
      <w:bookmarkEnd w:id="30"/>
    </w:p>
    <w:p w14:paraId="42C9E1AD" w14:textId="77777777" w:rsidR="00FB544E" w:rsidRDefault="00C4278A">
      <w:r>
        <w:rPr>
          <w:rFonts w:ascii="宋体" w:eastAsia="宋体" w:hAnsi="宋体" w:cs="宋体"/>
        </w:rPr>
        <w:t>接口特性见表4-16。</w:t>
      </w:r>
    </w:p>
    <w:p w14:paraId="55E372AD" w14:textId="77777777" w:rsidR="00FB544E" w:rsidRDefault="00C4278A">
      <w:pPr>
        <w:jc w:val="center"/>
      </w:pPr>
      <w:r>
        <w:rPr>
          <w:rFonts w:ascii="黑体" w:eastAsia="黑体" w:hAnsi="黑体" w:cs="黑体"/>
        </w:rPr>
        <w:t>表4-16 IF-06 外部集成接口</w:t>
      </w:r>
    </w:p>
    <w:tbl>
      <w:tblPr>
        <w:tblStyle w:val="aff1"/>
        <w:tblW w:w="0" w:type="auto"/>
        <w:jc w:val="center"/>
        <w:tblLook w:val="04A0" w:firstRow="1" w:lastRow="0" w:firstColumn="1" w:lastColumn="0" w:noHBand="0" w:noVBand="1"/>
      </w:tblPr>
      <w:tblGrid>
        <w:gridCol w:w="1984"/>
        <w:gridCol w:w="7370"/>
      </w:tblGrid>
      <w:tr w:rsidR="00253ABB" w14:paraId="1FE53003" w14:textId="77777777">
        <w:trPr>
          <w:tblHeader/>
          <w:jc w:val="center"/>
        </w:trPr>
        <w:tc>
          <w:tcPr>
            <w:tcW w:w="1984" w:type="dxa"/>
            <w:shd w:val="clear" w:color="auto" w:fill="D9EAF7"/>
            <w:vAlign w:val="center"/>
          </w:tcPr>
          <w:p w14:paraId="11B345F8" w14:textId="77777777" w:rsidR="00253ABB" w:rsidRDefault="00C4278A">
            <w:pPr>
              <w:spacing w:after="0"/>
              <w:ind w:firstLine="0"/>
              <w:jc w:val="center"/>
            </w:pPr>
            <w:r>
              <w:rPr>
                <w:rFonts w:ascii="宋体" w:eastAsia="宋体" w:hAnsi="宋体" w:cs="宋体"/>
                <w:b/>
                <w:sz w:val="17"/>
              </w:rPr>
              <w:t>接口特性</w:t>
            </w:r>
          </w:p>
        </w:tc>
        <w:tc>
          <w:tcPr>
            <w:tcW w:w="7370" w:type="dxa"/>
            <w:shd w:val="clear" w:color="auto" w:fill="D9EAF7"/>
            <w:vAlign w:val="center"/>
          </w:tcPr>
          <w:p w14:paraId="258FFCE2" w14:textId="77777777" w:rsidR="00253ABB" w:rsidRDefault="00C4278A">
            <w:pPr>
              <w:spacing w:after="0"/>
              <w:ind w:firstLine="0"/>
              <w:jc w:val="center"/>
            </w:pPr>
            <w:r>
              <w:rPr>
                <w:rFonts w:ascii="宋体" w:eastAsia="宋体" w:hAnsi="宋体" w:cs="宋体"/>
                <w:b/>
                <w:sz w:val="17"/>
              </w:rPr>
              <w:t>设计说明</w:t>
            </w:r>
          </w:p>
        </w:tc>
      </w:tr>
      <w:tr w:rsidR="00253ABB" w14:paraId="7113815E" w14:textId="77777777">
        <w:trPr>
          <w:jc w:val="center"/>
        </w:trPr>
        <w:tc>
          <w:tcPr>
            <w:tcW w:w="1984" w:type="dxa"/>
            <w:vAlign w:val="center"/>
          </w:tcPr>
          <w:p w14:paraId="366FA8A0" w14:textId="77777777" w:rsidR="00253ABB" w:rsidRDefault="00C4278A">
            <w:pPr>
              <w:spacing w:after="0"/>
              <w:ind w:firstLine="0"/>
            </w:pPr>
            <w:r>
              <w:rPr>
                <w:rFonts w:ascii="宋体" w:eastAsia="宋体" w:hAnsi="宋体" w:cs="宋体"/>
                <w:sz w:val="17"/>
              </w:rPr>
              <w:t>接口实体</w:t>
            </w:r>
          </w:p>
        </w:tc>
        <w:tc>
          <w:tcPr>
            <w:tcW w:w="7370" w:type="dxa"/>
            <w:vAlign w:val="center"/>
          </w:tcPr>
          <w:p w14:paraId="74A4CB2D" w14:textId="77777777" w:rsidR="00253ABB" w:rsidRDefault="00C4278A">
            <w:pPr>
              <w:spacing w:after="0"/>
              <w:ind w:firstLine="0"/>
              <w:rPr>
                <w:lang w:eastAsia="zh-CN"/>
              </w:rPr>
            </w:pPr>
            <w:r>
              <w:rPr>
                <w:rFonts w:ascii="宋体" w:eastAsia="宋体" w:hAnsi="宋体" w:cs="宋体"/>
                <w:sz w:val="17"/>
                <w:lang w:eastAsia="zh-CN"/>
              </w:rPr>
              <w:t>应用功能智能化</w:t>
            </w:r>
            <w:r w:rsidR="001C6B31" w:rsidRPr="001C6B31">
              <w:rPr>
                <w:rFonts w:ascii="宋体" w:eastAsia="宋体" w:hAnsi="宋体" w:cs="宋体" w:hint="eastAsia"/>
                <w:sz w:val="17"/>
                <w:lang w:eastAsia="zh-CN"/>
              </w:rPr>
              <w:t>总体</w:t>
            </w:r>
            <w:r>
              <w:rPr>
                <w:rFonts w:ascii="宋体" w:eastAsia="宋体" w:hAnsi="宋体" w:cs="宋体"/>
                <w:sz w:val="17"/>
                <w:lang w:eastAsia="zh-CN"/>
              </w:rPr>
              <w:t>系统、甲方仿真或集成环境</w:t>
            </w:r>
          </w:p>
        </w:tc>
      </w:tr>
      <w:tr w:rsidR="00253ABB" w14:paraId="619F8558" w14:textId="77777777">
        <w:trPr>
          <w:jc w:val="center"/>
        </w:trPr>
        <w:tc>
          <w:tcPr>
            <w:tcW w:w="1984" w:type="dxa"/>
            <w:vAlign w:val="center"/>
          </w:tcPr>
          <w:p w14:paraId="1456F574" w14:textId="77777777" w:rsidR="00253ABB" w:rsidRDefault="00C4278A">
            <w:pPr>
              <w:spacing w:after="0"/>
              <w:ind w:firstLine="0"/>
            </w:pPr>
            <w:r>
              <w:rPr>
                <w:rFonts w:ascii="宋体" w:eastAsia="宋体" w:hAnsi="宋体" w:cs="宋体"/>
                <w:sz w:val="17"/>
              </w:rPr>
              <w:t>优先级</w:t>
            </w:r>
          </w:p>
        </w:tc>
        <w:tc>
          <w:tcPr>
            <w:tcW w:w="7370" w:type="dxa"/>
            <w:vAlign w:val="center"/>
          </w:tcPr>
          <w:p w14:paraId="671311D2" w14:textId="77777777" w:rsidR="00253ABB" w:rsidRDefault="00C4278A">
            <w:pPr>
              <w:spacing w:after="0"/>
              <w:ind w:firstLine="0"/>
              <w:rPr>
                <w:lang w:eastAsia="zh-CN"/>
              </w:rPr>
            </w:pPr>
            <w:r>
              <w:rPr>
                <w:rFonts w:ascii="宋体" w:eastAsia="宋体" w:hAnsi="宋体" w:cs="宋体"/>
                <w:sz w:val="17"/>
                <w:lang w:eastAsia="zh-CN"/>
              </w:rPr>
              <w:t>任务、态势和控制类接口为高优先级。</w:t>
            </w:r>
          </w:p>
        </w:tc>
      </w:tr>
      <w:tr w:rsidR="00253ABB" w14:paraId="3F8D8013" w14:textId="77777777">
        <w:trPr>
          <w:jc w:val="center"/>
        </w:trPr>
        <w:tc>
          <w:tcPr>
            <w:tcW w:w="1984" w:type="dxa"/>
            <w:vAlign w:val="center"/>
          </w:tcPr>
          <w:p w14:paraId="3FCB7BED" w14:textId="77777777" w:rsidR="00253ABB" w:rsidRDefault="00C4278A">
            <w:pPr>
              <w:spacing w:after="0"/>
              <w:ind w:firstLine="0"/>
            </w:pPr>
            <w:r>
              <w:rPr>
                <w:rFonts w:ascii="宋体" w:eastAsia="宋体" w:hAnsi="宋体" w:cs="宋体"/>
                <w:sz w:val="17"/>
              </w:rPr>
              <w:t>接口内容</w:t>
            </w:r>
          </w:p>
        </w:tc>
        <w:tc>
          <w:tcPr>
            <w:tcW w:w="7370" w:type="dxa"/>
            <w:vAlign w:val="center"/>
          </w:tcPr>
          <w:p w14:paraId="7C5E0FB5" w14:textId="77777777" w:rsidR="00253ABB" w:rsidRDefault="00C4278A">
            <w:pPr>
              <w:spacing w:after="0"/>
              <w:ind w:firstLine="0"/>
              <w:rPr>
                <w:lang w:eastAsia="zh-CN"/>
              </w:rPr>
            </w:pPr>
            <w:r>
              <w:rPr>
                <w:rFonts w:ascii="宋体" w:eastAsia="宋体" w:hAnsi="宋体" w:cs="宋体"/>
                <w:sz w:val="17"/>
                <w:lang w:eastAsia="zh-CN"/>
              </w:rPr>
              <w:t>态势数据、任务数据、场景配置、状态、算法执行结果、动态评估、毁伤评估和闭环控制信息。</w:t>
            </w:r>
          </w:p>
        </w:tc>
      </w:tr>
      <w:tr w:rsidR="00253ABB" w14:paraId="79D6F92D" w14:textId="77777777">
        <w:trPr>
          <w:jc w:val="center"/>
        </w:trPr>
        <w:tc>
          <w:tcPr>
            <w:tcW w:w="1984" w:type="dxa"/>
            <w:vAlign w:val="center"/>
          </w:tcPr>
          <w:p w14:paraId="32773358" w14:textId="77777777" w:rsidR="00253ABB" w:rsidRDefault="00C4278A">
            <w:pPr>
              <w:spacing w:after="0"/>
              <w:ind w:firstLine="0"/>
            </w:pPr>
            <w:r>
              <w:rPr>
                <w:rFonts w:ascii="宋体" w:eastAsia="宋体" w:hAnsi="宋体" w:cs="宋体"/>
                <w:sz w:val="17"/>
              </w:rPr>
              <w:t>通信方式</w:t>
            </w:r>
          </w:p>
        </w:tc>
        <w:tc>
          <w:tcPr>
            <w:tcW w:w="7370" w:type="dxa"/>
            <w:vAlign w:val="center"/>
          </w:tcPr>
          <w:p w14:paraId="21F973AA" w14:textId="77777777" w:rsidR="00253ABB" w:rsidRDefault="00C4278A">
            <w:pPr>
              <w:spacing w:after="0"/>
              <w:ind w:firstLine="0"/>
              <w:rPr>
                <w:lang w:eastAsia="zh-CN"/>
              </w:rPr>
            </w:pPr>
            <w:r>
              <w:rPr>
                <w:rFonts w:ascii="宋体" w:eastAsia="宋体" w:hAnsi="宋体" w:cs="宋体"/>
                <w:sz w:val="17"/>
                <w:lang w:eastAsia="zh-CN"/>
              </w:rPr>
              <w:t>标准网络接口和必要的C++调用封装；使用Python等语言实现的模块提供C++调用接口。</w:t>
            </w:r>
          </w:p>
        </w:tc>
      </w:tr>
      <w:tr w:rsidR="00253ABB" w14:paraId="1D4F8E28" w14:textId="77777777">
        <w:trPr>
          <w:jc w:val="center"/>
        </w:trPr>
        <w:tc>
          <w:tcPr>
            <w:tcW w:w="1984" w:type="dxa"/>
            <w:vAlign w:val="center"/>
          </w:tcPr>
          <w:p w14:paraId="47222AEF" w14:textId="77777777" w:rsidR="00253ABB" w:rsidRDefault="00C4278A">
            <w:pPr>
              <w:spacing w:after="0"/>
              <w:ind w:firstLine="0"/>
            </w:pPr>
            <w:r>
              <w:rPr>
                <w:rFonts w:ascii="宋体" w:eastAsia="宋体" w:hAnsi="宋体" w:cs="宋体"/>
                <w:sz w:val="17"/>
              </w:rPr>
              <w:t>周期与流控</w:t>
            </w:r>
          </w:p>
        </w:tc>
        <w:tc>
          <w:tcPr>
            <w:tcW w:w="7370" w:type="dxa"/>
            <w:vAlign w:val="center"/>
          </w:tcPr>
          <w:p w14:paraId="04D5E8C5" w14:textId="77777777" w:rsidR="00253ABB" w:rsidRDefault="00C4278A">
            <w:pPr>
              <w:spacing w:after="0"/>
              <w:ind w:firstLine="0"/>
              <w:rPr>
                <w:lang w:eastAsia="zh-CN"/>
              </w:rPr>
            </w:pPr>
            <w:r>
              <w:rPr>
                <w:rFonts w:ascii="宋体" w:eastAsia="宋体" w:hAnsi="宋体" w:cs="宋体"/>
                <w:sz w:val="17"/>
                <w:lang w:eastAsia="zh-CN"/>
              </w:rPr>
              <w:t>支持事件触发和周期数据接入；具体速率和数据量在接口设计说明中规定。</w:t>
            </w:r>
          </w:p>
        </w:tc>
      </w:tr>
      <w:tr w:rsidR="00253ABB" w14:paraId="26C72C4D" w14:textId="77777777">
        <w:trPr>
          <w:jc w:val="center"/>
        </w:trPr>
        <w:tc>
          <w:tcPr>
            <w:tcW w:w="1984" w:type="dxa"/>
            <w:vAlign w:val="center"/>
          </w:tcPr>
          <w:p w14:paraId="100D5E0A" w14:textId="77777777" w:rsidR="00253ABB" w:rsidRDefault="00C4278A">
            <w:pPr>
              <w:spacing w:after="0"/>
              <w:ind w:firstLine="0"/>
            </w:pPr>
            <w:r>
              <w:rPr>
                <w:rFonts w:ascii="宋体" w:eastAsia="宋体" w:hAnsi="宋体" w:cs="宋体"/>
                <w:sz w:val="17"/>
              </w:rPr>
              <w:t>安全与保密</w:t>
            </w:r>
          </w:p>
        </w:tc>
        <w:tc>
          <w:tcPr>
            <w:tcW w:w="7370" w:type="dxa"/>
            <w:vAlign w:val="center"/>
          </w:tcPr>
          <w:p w14:paraId="6BDD6060" w14:textId="77777777" w:rsidR="00253ABB" w:rsidRDefault="00C4278A">
            <w:pPr>
              <w:spacing w:after="0"/>
              <w:ind w:firstLine="0"/>
              <w:rPr>
                <w:lang w:eastAsia="zh-CN"/>
              </w:rPr>
            </w:pPr>
            <w:r>
              <w:rPr>
                <w:rFonts w:ascii="宋体" w:eastAsia="宋体" w:hAnsi="宋体" w:cs="宋体"/>
                <w:sz w:val="17"/>
                <w:lang w:eastAsia="zh-CN"/>
              </w:rPr>
              <w:t>遵循甲方网络、身份鉴别、访问控制、日志和保密管理要求。</w:t>
            </w:r>
          </w:p>
        </w:tc>
      </w:tr>
      <w:tr w:rsidR="00253ABB" w14:paraId="019C573F" w14:textId="77777777">
        <w:trPr>
          <w:jc w:val="center"/>
        </w:trPr>
        <w:tc>
          <w:tcPr>
            <w:tcW w:w="1984" w:type="dxa"/>
            <w:vAlign w:val="center"/>
          </w:tcPr>
          <w:p w14:paraId="41FB4F54" w14:textId="77777777" w:rsidR="00253ABB" w:rsidRDefault="00C4278A">
            <w:pPr>
              <w:spacing w:after="0"/>
              <w:ind w:firstLine="0"/>
            </w:pPr>
            <w:r>
              <w:rPr>
                <w:rFonts w:ascii="宋体" w:eastAsia="宋体" w:hAnsi="宋体" w:cs="宋体"/>
                <w:sz w:val="17"/>
              </w:rPr>
              <w:t>异常处理</w:t>
            </w:r>
          </w:p>
        </w:tc>
        <w:tc>
          <w:tcPr>
            <w:tcW w:w="7370" w:type="dxa"/>
            <w:vAlign w:val="center"/>
          </w:tcPr>
          <w:p w14:paraId="611F1CAF" w14:textId="77777777" w:rsidR="00253ABB" w:rsidRDefault="00C4278A">
            <w:pPr>
              <w:spacing w:after="0"/>
              <w:ind w:firstLine="0"/>
              <w:rPr>
                <w:lang w:eastAsia="zh-CN"/>
              </w:rPr>
            </w:pPr>
            <w:r>
              <w:rPr>
                <w:rFonts w:ascii="宋体" w:eastAsia="宋体" w:hAnsi="宋体" w:cs="宋体"/>
                <w:sz w:val="17"/>
                <w:lang w:eastAsia="zh-CN"/>
              </w:rPr>
              <w:t>输出统一状态码、异常说明和日志标识，支持联调定位和失败重试。</w:t>
            </w:r>
          </w:p>
        </w:tc>
      </w:tr>
    </w:tbl>
    <w:p w14:paraId="65CBAE0D" w14:textId="77777777" w:rsidR="00253ABB" w:rsidRDefault="00253ABB">
      <w:pPr>
        <w:spacing w:after="0"/>
        <w:rPr>
          <w:lang w:eastAsia="zh-CN"/>
        </w:rPr>
      </w:pPr>
    </w:p>
    <w:p w14:paraId="51E12255" w14:textId="400ADA8E" w:rsidR="0061393E" w:rsidRDefault="00AE6181" w:rsidP="004610EF">
      <w:pPr>
        <w:pStyle w:val="1"/>
        <w:ind w:firstLine="0"/>
        <w:rPr>
          <w:rFonts w:ascii="宋体" w:eastAsia="宋体" w:hAnsi="宋体" w:cs="宋体" w:hint="eastAsia"/>
          <w:lang w:eastAsia="zh-CN"/>
        </w:rPr>
      </w:pPr>
      <w:bookmarkStart w:id="31" w:name="_Toc239058752"/>
      <w:r w:rsidRPr="00AE6181">
        <w:rPr>
          <w:rFonts w:ascii="黑体" w:eastAsia="黑体" w:hAnsi="黑体" w:cs="黑体"/>
          <w:lang w:eastAsia="zh-CN"/>
        </w:rPr>
        <w:t>5</w:t>
      </w:r>
      <w:r w:rsidR="00557D4D">
        <w:rPr>
          <w:rFonts w:ascii="黑体" w:eastAsia="黑体" w:hAnsi="黑体" w:cs="黑体" w:hint="eastAsia"/>
          <w:lang w:eastAsia="zh-CN"/>
        </w:rPr>
        <w:t xml:space="preserve"> </w:t>
      </w:r>
      <w:r w:rsidR="00303FC1">
        <w:rPr>
          <w:rFonts w:ascii="黑体" w:eastAsia="黑体" w:hAnsi="黑体" w:cs="黑体" w:hint="eastAsia"/>
          <w:lang w:eastAsia="zh-CN"/>
        </w:rPr>
        <w:t>系统</w:t>
      </w:r>
      <w:r w:rsidRPr="00AE6181">
        <w:rPr>
          <w:rFonts w:ascii="黑体" w:eastAsia="黑体" w:hAnsi="黑体" w:cs="黑体" w:hint="eastAsia"/>
          <w:lang w:eastAsia="zh-CN"/>
        </w:rPr>
        <w:t>详细设计</w:t>
      </w:r>
      <w:bookmarkEnd w:id="31"/>
    </w:p>
    <w:p w14:paraId="44EEF49D" w14:textId="77777777" w:rsidR="00335938" w:rsidRDefault="00335938" w:rsidP="00335938">
      <w:pPr>
        <w:rPr>
          <w:rFonts w:eastAsia="宋体" w:hint="eastAsia"/>
          <w:lang w:eastAsia="zh-CN"/>
        </w:rPr>
      </w:pPr>
      <w:r w:rsidRPr="00335938">
        <w:rPr>
          <w:rFonts w:ascii="宋体" w:eastAsia="宋体" w:hAnsi="宋体" w:cs="宋体"/>
          <w:lang w:eastAsia="zh-CN"/>
        </w:rPr>
        <w:t>本系统由五个软件配置项（CSCI）组成，其组成与职责如下：</w:t>
      </w:r>
    </w:p>
    <w:p w14:paraId="1E2B0DCB" w14:textId="77777777" w:rsidR="0076656C" w:rsidRPr="0076656C" w:rsidRDefault="0076656C" w:rsidP="0076656C">
      <w:pPr>
        <w:jc w:val="center"/>
        <w:rPr>
          <w:rFonts w:ascii="宋体" w:eastAsia="宋体" w:hAnsi="宋体" w:hint="eastAsia"/>
          <w:b/>
          <w:lang w:eastAsia="zh-CN"/>
        </w:rPr>
      </w:pPr>
      <w:r>
        <w:rPr>
          <w:rFonts w:ascii="黑体" w:eastAsia="黑体" w:hAnsi="黑体" w:cs="黑体"/>
          <w:b/>
          <w:lang w:eastAsia="zh-CN"/>
        </w:rPr>
        <w:t>表</w:t>
      </w:r>
      <w:r>
        <w:rPr>
          <w:rFonts w:ascii="黑体" w:eastAsia="黑体" w:hAnsi="黑体" w:cs="黑体" w:hint="eastAsia"/>
          <w:b/>
          <w:lang w:eastAsia="zh-CN"/>
        </w:rPr>
        <w:t>5-1</w:t>
      </w:r>
      <w:r>
        <w:rPr>
          <w:rFonts w:ascii="黑体" w:eastAsia="黑体" w:hAnsi="黑体" w:cs="黑体"/>
          <w:b/>
          <w:lang w:eastAsia="zh-CN"/>
        </w:rPr>
        <w:t xml:space="preserve"> 系统部件</w:t>
      </w:r>
    </w:p>
    <w:tbl>
      <w:tblPr>
        <w:tblStyle w:val="aff1"/>
        <w:tblW w:w="0" w:type="auto"/>
        <w:jc w:val="center"/>
        <w:tblLook w:val="04A0" w:firstRow="1" w:lastRow="0" w:firstColumn="1" w:lastColumn="0" w:noHBand="0" w:noVBand="1"/>
      </w:tblPr>
      <w:tblGrid>
        <w:gridCol w:w="3075"/>
        <w:gridCol w:w="1678"/>
        <w:gridCol w:w="1105"/>
        <w:gridCol w:w="3632"/>
      </w:tblGrid>
      <w:tr w:rsidR="00335938" w:rsidRPr="00631A72" w14:paraId="3A8D123F" w14:textId="77777777" w:rsidTr="002828ED">
        <w:trPr>
          <w:tblHeader/>
          <w:jc w:val="center"/>
        </w:trPr>
        <w:tc>
          <w:tcPr>
            <w:tcW w:w="3075" w:type="dxa"/>
            <w:shd w:val="clear" w:color="auto" w:fill="D9EAF7"/>
          </w:tcPr>
          <w:p w14:paraId="74BCE7A7" w14:textId="77777777" w:rsidR="00335938" w:rsidRPr="00631A72" w:rsidRDefault="00335938" w:rsidP="00335938">
            <w:pPr>
              <w:pStyle w:val="14"/>
              <w:rPr>
                <w:rFonts w:hint="eastAsia"/>
              </w:rPr>
            </w:pPr>
            <w:r>
              <w:rPr>
                <w:rFonts w:hint="eastAsia"/>
              </w:rPr>
              <w:t>部件标识</w:t>
            </w:r>
          </w:p>
        </w:tc>
        <w:tc>
          <w:tcPr>
            <w:tcW w:w="1678" w:type="dxa"/>
            <w:shd w:val="clear" w:color="auto" w:fill="D9EAF7"/>
          </w:tcPr>
          <w:p w14:paraId="0E0FF9BE" w14:textId="77777777" w:rsidR="00335938" w:rsidRPr="00631A72" w:rsidRDefault="00335938" w:rsidP="00335938">
            <w:pPr>
              <w:pStyle w:val="14"/>
              <w:rPr>
                <w:rFonts w:hint="eastAsia"/>
              </w:rPr>
            </w:pPr>
            <w:r>
              <w:rPr>
                <w:rFonts w:hint="eastAsia"/>
              </w:rPr>
              <w:t>部件名称</w:t>
            </w:r>
          </w:p>
        </w:tc>
        <w:tc>
          <w:tcPr>
            <w:tcW w:w="1105" w:type="dxa"/>
            <w:shd w:val="clear" w:color="auto" w:fill="D9EAF7"/>
          </w:tcPr>
          <w:p w14:paraId="15EC9C1B" w14:textId="77777777" w:rsidR="00335938" w:rsidRPr="00631A72" w:rsidRDefault="00335938" w:rsidP="00335938">
            <w:pPr>
              <w:pStyle w:val="14"/>
              <w:rPr>
                <w:rFonts w:hint="eastAsia"/>
              </w:rPr>
            </w:pPr>
            <w:r>
              <w:rPr>
                <w:rFonts w:hint="eastAsia"/>
              </w:rPr>
              <w:t>类型</w:t>
            </w:r>
          </w:p>
        </w:tc>
        <w:tc>
          <w:tcPr>
            <w:tcW w:w="3632" w:type="dxa"/>
            <w:shd w:val="clear" w:color="auto" w:fill="D9EAF7"/>
          </w:tcPr>
          <w:p w14:paraId="312D867C" w14:textId="77777777" w:rsidR="00335938" w:rsidRPr="00631A72" w:rsidRDefault="00335938" w:rsidP="00335938">
            <w:pPr>
              <w:pStyle w:val="14"/>
              <w:rPr>
                <w:rFonts w:hint="eastAsia"/>
              </w:rPr>
            </w:pPr>
            <w:r>
              <w:rPr>
                <w:rFonts w:hint="eastAsia"/>
              </w:rPr>
              <w:t>主要职责</w:t>
            </w:r>
          </w:p>
        </w:tc>
      </w:tr>
      <w:tr w:rsidR="00335938" w:rsidRPr="0061393E" w14:paraId="4FC74A71" w14:textId="77777777" w:rsidTr="002828ED">
        <w:trPr>
          <w:jc w:val="center"/>
        </w:trPr>
        <w:tc>
          <w:tcPr>
            <w:tcW w:w="3075" w:type="dxa"/>
          </w:tcPr>
          <w:p w14:paraId="5101D480" w14:textId="77777777" w:rsidR="00335938" w:rsidRPr="0061393E" w:rsidRDefault="00335938" w:rsidP="00335938">
            <w:pPr>
              <w:pStyle w:val="14"/>
              <w:rPr>
                <w:rFonts w:hint="eastAsia"/>
              </w:rPr>
            </w:pPr>
            <w:r>
              <w:t>SYS-ALG</w:t>
            </w:r>
          </w:p>
        </w:tc>
        <w:tc>
          <w:tcPr>
            <w:tcW w:w="1678" w:type="dxa"/>
          </w:tcPr>
          <w:p w14:paraId="4E4215A1" w14:textId="77777777" w:rsidR="00335938" w:rsidRPr="0061393E" w:rsidRDefault="00335938" w:rsidP="00335938">
            <w:pPr>
              <w:pStyle w:val="14"/>
              <w:rPr>
                <w:rFonts w:hint="eastAsia"/>
              </w:rPr>
            </w:pPr>
            <w:r>
              <w:rPr>
                <w:rFonts w:hint="eastAsia"/>
              </w:rPr>
              <w:t>智能算法模型库</w:t>
            </w:r>
          </w:p>
        </w:tc>
        <w:tc>
          <w:tcPr>
            <w:tcW w:w="1105" w:type="dxa"/>
          </w:tcPr>
          <w:p w14:paraId="5844A73D" w14:textId="77777777" w:rsidR="00335938" w:rsidRPr="0061393E" w:rsidRDefault="00335938" w:rsidP="00335938">
            <w:pPr>
              <w:pStyle w:val="14"/>
              <w:rPr>
                <w:rFonts w:hint="eastAsia"/>
              </w:rPr>
            </w:pPr>
            <w:r>
              <w:rPr>
                <w:rFonts w:hint="eastAsia"/>
              </w:rPr>
              <w:t>软件部件</w:t>
            </w:r>
          </w:p>
        </w:tc>
        <w:tc>
          <w:tcPr>
            <w:tcW w:w="3632" w:type="dxa"/>
          </w:tcPr>
          <w:p w14:paraId="5CD0C2A0" w14:textId="77777777" w:rsidR="00335938" w:rsidRPr="0061393E" w:rsidRDefault="00335938" w:rsidP="00335938">
            <w:pPr>
              <w:pStyle w:val="14"/>
              <w:rPr>
                <w:rFonts w:hint="eastAsia"/>
                <w:lang w:eastAsia="zh-CN"/>
              </w:rPr>
            </w:pPr>
            <w:r>
              <w:rPr>
                <w:rFonts w:hint="eastAsia"/>
                <w:lang w:eastAsia="zh-CN"/>
              </w:rPr>
              <w:t>统一描述、注册、校验、版本管理、资源画像、算法查询与算法包提供</w:t>
            </w:r>
          </w:p>
        </w:tc>
      </w:tr>
      <w:tr w:rsidR="00335938" w:rsidRPr="0061393E" w14:paraId="003C3E13" w14:textId="77777777" w:rsidTr="002828ED">
        <w:trPr>
          <w:jc w:val="center"/>
        </w:trPr>
        <w:tc>
          <w:tcPr>
            <w:tcW w:w="3075" w:type="dxa"/>
          </w:tcPr>
          <w:p w14:paraId="2B7FB47B" w14:textId="77777777" w:rsidR="00335938" w:rsidRPr="0061393E" w:rsidRDefault="00335938" w:rsidP="00335938">
            <w:pPr>
              <w:pStyle w:val="14"/>
              <w:rPr>
                <w:rFonts w:hint="eastAsia"/>
              </w:rPr>
            </w:pPr>
            <w:r>
              <w:lastRenderedPageBreak/>
              <w:t>SYS-AGT</w:t>
            </w:r>
          </w:p>
        </w:tc>
        <w:tc>
          <w:tcPr>
            <w:tcW w:w="1678" w:type="dxa"/>
          </w:tcPr>
          <w:p w14:paraId="5D3BADF2" w14:textId="77777777" w:rsidR="00335938" w:rsidRPr="0061393E" w:rsidRDefault="00335938" w:rsidP="00335938">
            <w:pPr>
              <w:pStyle w:val="14"/>
              <w:rPr>
                <w:rFonts w:hint="eastAsia"/>
                <w:lang w:eastAsia="zh-CN"/>
              </w:rPr>
            </w:pPr>
            <w:r>
              <w:rPr>
                <w:rFonts w:hint="eastAsia"/>
              </w:rPr>
              <w:t>通用分布式智能体</w:t>
            </w:r>
          </w:p>
        </w:tc>
        <w:tc>
          <w:tcPr>
            <w:tcW w:w="1105" w:type="dxa"/>
          </w:tcPr>
          <w:p w14:paraId="558CFFE5" w14:textId="77777777" w:rsidR="00335938" w:rsidRPr="0061393E" w:rsidRDefault="00335938" w:rsidP="00335938">
            <w:pPr>
              <w:pStyle w:val="14"/>
              <w:rPr>
                <w:rFonts w:hint="eastAsia"/>
              </w:rPr>
            </w:pPr>
            <w:r>
              <w:rPr>
                <w:rFonts w:hint="eastAsia"/>
              </w:rPr>
              <w:t>软件部件</w:t>
            </w:r>
          </w:p>
        </w:tc>
        <w:tc>
          <w:tcPr>
            <w:tcW w:w="3632" w:type="dxa"/>
          </w:tcPr>
          <w:p w14:paraId="1D41CC03" w14:textId="77777777" w:rsidR="00335938" w:rsidRPr="0061393E" w:rsidRDefault="00335938" w:rsidP="00335938">
            <w:pPr>
              <w:pStyle w:val="14"/>
              <w:rPr>
                <w:rFonts w:hint="eastAsia"/>
                <w:lang w:eastAsia="zh-CN"/>
              </w:rPr>
            </w:pPr>
            <w:r>
              <w:rPr>
                <w:rFonts w:hint="eastAsia"/>
                <w:lang w:eastAsia="zh-CN"/>
              </w:rPr>
              <w:t>读取设备配置、资源自省、算法适配、技能形成、任务执行、状态与结果上报</w:t>
            </w:r>
          </w:p>
        </w:tc>
      </w:tr>
      <w:tr w:rsidR="00335938" w:rsidRPr="0061393E" w14:paraId="226DCDDE" w14:textId="77777777" w:rsidTr="002828ED">
        <w:trPr>
          <w:jc w:val="center"/>
        </w:trPr>
        <w:tc>
          <w:tcPr>
            <w:tcW w:w="3075" w:type="dxa"/>
          </w:tcPr>
          <w:p w14:paraId="22260E1C" w14:textId="77777777" w:rsidR="00335938" w:rsidRPr="0061393E" w:rsidRDefault="00335938" w:rsidP="00335938">
            <w:pPr>
              <w:pStyle w:val="14"/>
              <w:rPr>
                <w:rFonts w:hint="eastAsia"/>
              </w:rPr>
            </w:pPr>
            <w:r>
              <w:t>SYS-CMD</w:t>
            </w:r>
          </w:p>
        </w:tc>
        <w:tc>
          <w:tcPr>
            <w:tcW w:w="1678" w:type="dxa"/>
          </w:tcPr>
          <w:p w14:paraId="28F80C49" w14:textId="77777777" w:rsidR="00335938" w:rsidRPr="0061393E" w:rsidRDefault="00335938" w:rsidP="00335938">
            <w:pPr>
              <w:pStyle w:val="14"/>
              <w:rPr>
                <w:rFonts w:hint="eastAsia"/>
              </w:rPr>
            </w:pPr>
            <w:r>
              <w:rPr>
                <w:rFonts w:hint="eastAsia"/>
              </w:rPr>
              <w:t>Commander调度模块</w:t>
            </w:r>
          </w:p>
        </w:tc>
        <w:tc>
          <w:tcPr>
            <w:tcW w:w="1105" w:type="dxa"/>
          </w:tcPr>
          <w:p w14:paraId="4EFC12A7" w14:textId="77777777" w:rsidR="00335938" w:rsidRPr="0061393E" w:rsidRDefault="00335938" w:rsidP="00335938">
            <w:pPr>
              <w:pStyle w:val="14"/>
              <w:rPr>
                <w:rFonts w:hint="eastAsia"/>
              </w:rPr>
            </w:pPr>
            <w:r>
              <w:rPr>
                <w:rFonts w:hint="eastAsia"/>
              </w:rPr>
              <w:t>软件部件</w:t>
            </w:r>
          </w:p>
        </w:tc>
        <w:tc>
          <w:tcPr>
            <w:tcW w:w="3632" w:type="dxa"/>
          </w:tcPr>
          <w:p w14:paraId="37646B1B" w14:textId="77777777" w:rsidR="00335938" w:rsidRPr="0061393E" w:rsidRDefault="00335938" w:rsidP="00335938">
            <w:pPr>
              <w:pStyle w:val="14"/>
              <w:rPr>
                <w:rFonts w:hint="eastAsia"/>
                <w:lang w:eastAsia="zh-CN"/>
              </w:rPr>
            </w:pPr>
            <w:r>
              <w:rPr>
                <w:rFonts w:hint="eastAsia"/>
                <w:lang w:eastAsia="zh-CN"/>
              </w:rPr>
              <w:t>工作流解析、Activity管理、能力发现、任务分配、状态推进、结果衔接、评估反馈和故障恢复</w:t>
            </w:r>
          </w:p>
        </w:tc>
      </w:tr>
      <w:tr w:rsidR="00335938" w:rsidRPr="0061393E" w14:paraId="715B102D" w14:textId="77777777" w:rsidTr="002828ED">
        <w:trPr>
          <w:jc w:val="center"/>
        </w:trPr>
        <w:tc>
          <w:tcPr>
            <w:tcW w:w="3075" w:type="dxa"/>
          </w:tcPr>
          <w:p w14:paraId="697F7611" w14:textId="77777777" w:rsidR="00335938" w:rsidRPr="00631A72" w:rsidRDefault="00335938" w:rsidP="00335938">
            <w:pPr>
              <w:pStyle w:val="14"/>
              <w:rPr>
                <w:rFonts w:hint="eastAsia"/>
              </w:rPr>
            </w:pPr>
            <w:r>
              <w:t>SYS-SIM</w:t>
            </w:r>
          </w:p>
        </w:tc>
        <w:tc>
          <w:tcPr>
            <w:tcW w:w="1678" w:type="dxa"/>
          </w:tcPr>
          <w:p w14:paraId="59E161C3" w14:textId="77777777" w:rsidR="00335938" w:rsidRPr="00631A72" w:rsidRDefault="00335938" w:rsidP="00335938">
            <w:pPr>
              <w:pStyle w:val="14"/>
              <w:rPr>
                <w:rFonts w:hint="eastAsia"/>
              </w:rPr>
            </w:pPr>
            <w:r>
              <w:rPr>
                <w:rFonts w:hint="eastAsia"/>
              </w:rPr>
              <w:t>仿真工具软件</w:t>
            </w:r>
          </w:p>
        </w:tc>
        <w:tc>
          <w:tcPr>
            <w:tcW w:w="1105" w:type="dxa"/>
          </w:tcPr>
          <w:p w14:paraId="36704BC9" w14:textId="77777777" w:rsidR="00335938" w:rsidRPr="00631A72" w:rsidRDefault="00335938" w:rsidP="00335938">
            <w:pPr>
              <w:pStyle w:val="14"/>
              <w:rPr>
                <w:rFonts w:hint="eastAsia"/>
              </w:rPr>
            </w:pPr>
            <w:r>
              <w:rPr>
                <w:rFonts w:hint="eastAsia"/>
              </w:rPr>
              <w:t>软件部件</w:t>
            </w:r>
          </w:p>
        </w:tc>
        <w:tc>
          <w:tcPr>
            <w:tcW w:w="3632" w:type="dxa"/>
          </w:tcPr>
          <w:p w14:paraId="0D181E9C" w14:textId="77777777" w:rsidR="00335938" w:rsidRPr="00631A72" w:rsidRDefault="00335938" w:rsidP="00335938">
            <w:pPr>
              <w:pStyle w:val="14"/>
              <w:rPr>
                <w:rFonts w:hint="eastAsia"/>
                <w:lang w:eastAsia="zh-CN"/>
              </w:rPr>
            </w:pPr>
            <w:r>
              <w:rPr>
                <w:rFonts w:hint="eastAsia"/>
                <w:lang w:eastAsia="zh-CN"/>
              </w:rPr>
              <w:t>典型场景、模拟态势、任务触发、运行过程与结果展示、验证记录</w:t>
            </w:r>
          </w:p>
        </w:tc>
      </w:tr>
      <w:tr w:rsidR="00335938" w:rsidRPr="0061393E" w14:paraId="6F8E48AD" w14:textId="77777777" w:rsidTr="002828ED">
        <w:trPr>
          <w:jc w:val="center"/>
        </w:trPr>
        <w:tc>
          <w:tcPr>
            <w:tcW w:w="3075" w:type="dxa"/>
          </w:tcPr>
          <w:p w14:paraId="4D886F74" w14:textId="77777777" w:rsidR="00335938" w:rsidRPr="00631A72" w:rsidRDefault="00335938" w:rsidP="00335938">
            <w:pPr>
              <w:pStyle w:val="14"/>
              <w:rPr>
                <w:rFonts w:hint="eastAsia"/>
              </w:rPr>
            </w:pPr>
            <w:r>
              <w:t>SYS-SUP</w:t>
            </w:r>
          </w:p>
        </w:tc>
        <w:tc>
          <w:tcPr>
            <w:tcW w:w="1678" w:type="dxa"/>
          </w:tcPr>
          <w:p w14:paraId="06289E92" w14:textId="77777777" w:rsidR="00335938" w:rsidRPr="00631A72" w:rsidRDefault="00335938" w:rsidP="00335938">
            <w:pPr>
              <w:pStyle w:val="14"/>
              <w:rPr>
                <w:rFonts w:hint="eastAsia"/>
              </w:rPr>
            </w:pPr>
            <w:r>
              <w:rPr>
                <w:rFonts w:hint="eastAsia"/>
              </w:rPr>
              <w:t>基础支撑环境</w:t>
            </w:r>
          </w:p>
        </w:tc>
        <w:tc>
          <w:tcPr>
            <w:tcW w:w="1105" w:type="dxa"/>
          </w:tcPr>
          <w:p w14:paraId="5F57E9F4" w14:textId="77777777" w:rsidR="00335938" w:rsidRPr="00631A72" w:rsidRDefault="00335938" w:rsidP="00335938">
            <w:pPr>
              <w:pStyle w:val="14"/>
              <w:rPr>
                <w:rFonts w:hint="eastAsia"/>
              </w:rPr>
            </w:pPr>
            <w:r>
              <w:rPr>
                <w:rFonts w:hint="eastAsia"/>
              </w:rPr>
              <w:t>支撑部件</w:t>
            </w:r>
          </w:p>
        </w:tc>
        <w:tc>
          <w:tcPr>
            <w:tcW w:w="3632" w:type="dxa"/>
          </w:tcPr>
          <w:p w14:paraId="4AB72835" w14:textId="77777777" w:rsidR="00335938" w:rsidRPr="00631A72" w:rsidRDefault="00335938" w:rsidP="00335938">
            <w:pPr>
              <w:pStyle w:val="14"/>
              <w:rPr>
                <w:rFonts w:hint="eastAsia"/>
                <w:lang w:eastAsia="zh-CN"/>
              </w:rPr>
            </w:pPr>
            <w:r>
              <w:rPr>
                <w:rFonts w:hint="eastAsia"/>
                <w:lang w:eastAsia="zh-CN"/>
              </w:rPr>
              <w:t>注册发现、通信鉴权、状态检查点、分布式互斥、日志和配置</w:t>
            </w:r>
          </w:p>
        </w:tc>
      </w:tr>
    </w:tbl>
    <w:p w14:paraId="4087035E" w14:textId="77777777" w:rsidR="00335938" w:rsidRPr="00335938" w:rsidRDefault="00335938" w:rsidP="00335938">
      <w:pPr>
        <w:rPr>
          <w:rFonts w:eastAsia="宋体" w:hint="eastAsia"/>
          <w:lang w:eastAsia="zh-CN"/>
        </w:rPr>
      </w:pPr>
    </w:p>
    <w:p w14:paraId="169903FE" w14:textId="77777777" w:rsidR="00631A72" w:rsidRDefault="00631A72" w:rsidP="00631A72">
      <w:pPr>
        <w:pStyle w:val="21"/>
        <w:ind w:firstLine="0"/>
        <w:rPr>
          <w:rFonts w:ascii="宋体" w:eastAsia="宋体" w:hAnsi="宋体" w:cs="宋体" w:hint="eastAsia"/>
          <w:lang w:eastAsia="zh-CN"/>
        </w:rPr>
      </w:pPr>
      <w:bookmarkStart w:id="32" w:name="_Toc239058753"/>
      <w:r w:rsidRPr="00AE6181">
        <w:rPr>
          <w:rFonts w:ascii="黑体" w:eastAsia="黑体" w:hAnsi="黑体" w:cs="黑体"/>
          <w:lang w:eastAsia="zh-CN"/>
        </w:rPr>
        <w:t>5.</w:t>
      </w:r>
      <w:r>
        <w:rPr>
          <w:rFonts w:ascii="黑体" w:eastAsia="黑体" w:hAnsi="黑体" w:cs="黑体" w:hint="eastAsia"/>
          <w:lang w:eastAsia="zh-CN"/>
        </w:rPr>
        <w:t>1</w:t>
      </w:r>
      <w:r w:rsidRPr="00AE6181">
        <w:rPr>
          <w:rFonts w:ascii="黑体" w:eastAsia="黑体" w:hAnsi="黑体" w:cs="黑体"/>
          <w:lang w:eastAsia="zh-CN"/>
        </w:rPr>
        <w:t xml:space="preserve"> </w:t>
      </w:r>
      <w:r w:rsidRPr="00631A72">
        <w:rPr>
          <w:rFonts w:ascii="黑体" w:eastAsia="黑体" w:hAnsi="黑体" w:cs="黑体"/>
          <w:lang w:eastAsia="zh-CN"/>
        </w:rPr>
        <w:t>任务</w:t>
      </w:r>
      <w:r w:rsidR="005B6589">
        <w:rPr>
          <w:rFonts w:ascii="黑体" w:eastAsia="黑体" w:hAnsi="黑体" w:cs="黑体" w:hint="eastAsia"/>
          <w:lang w:eastAsia="zh-CN"/>
        </w:rPr>
        <w:t>1</w:t>
      </w:r>
      <w:r w:rsidRPr="00631A72">
        <w:rPr>
          <w:rFonts w:ascii="黑体" w:eastAsia="黑体" w:hAnsi="黑体" w:cs="黑体"/>
          <w:lang w:eastAsia="zh-CN"/>
        </w:rPr>
        <w:t>：SYS-ALG 智能算法模型库</w:t>
      </w:r>
      <w:bookmarkEnd w:id="32"/>
    </w:p>
    <w:p w14:paraId="073AEEC2" w14:textId="77777777" w:rsidR="00631A72" w:rsidRPr="006E56E9" w:rsidRDefault="00631A72" w:rsidP="006E56E9">
      <w:pPr>
        <w:pStyle w:val="ae"/>
        <w:numPr>
          <w:ilvl w:val="0"/>
          <w:numId w:val="14"/>
        </w:numPr>
        <w:rPr>
          <w:rFonts w:eastAsia="宋体" w:hint="eastAsia"/>
          <w:lang w:eastAsia="zh-CN"/>
        </w:rPr>
      </w:pPr>
      <w:r w:rsidRPr="006E56E9">
        <w:rPr>
          <w:rFonts w:ascii="宋体" w:eastAsia="宋体" w:hAnsi="宋体" w:cs="宋体"/>
          <w:lang w:eastAsia="zh-CN"/>
        </w:rPr>
        <w:t>任务类型：事件驱动型（HTTP（HyperText Transfer Protocol，超文本传输协议）请求触发）+ 显式加载/卸载型（按部署与加载指令触发）；</w:t>
      </w:r>
    </w:p>
    <w:p w14:paraId="7AE646E3" w14:textId="77777777" w:rsidR="00631A72" w:rsidRPr="006E56E9" w:rsidRDefault="00631A72" w:rsidP="006E56E9">
      <w:pPr>
        <w:pStyle w:val="ae"/>
        <w:numPr>
          <w:ilvl w:val="0"/>
          <w:numId w:val="14"/>
        </w:numPr>
        <w:rPr>
          <w:rFonts w:eastAsia="宋体" w:hint="eastAsia"/>
          <w:lang w:eastAsia="zh-CN"/>
        </w:rPr>
      </w:pPr>
      <w:r w:rsidRPr="006E56E9">
        <w:rPr>
          <w:rFonts w:ascii="宋体" w:eastAsia="宋体" w:hAnsi="宋体" w:cs="宋体"/>
          <w:lang w:eastAsia="zh-CN"/>
        </w:rPr>
        <w:t>任务周期：持续运行（按请求触发）。</w:t>
      </w:r>
    </w:p>
    <w:p w14:paraId="6F3A7E6E" w14:textId="77777777" w:rsidR="00631A72" w:rsidRDefault="00631A72" w:rsidP="006E56E9">
      <w:pPr>
        <w:ind w:firstLineChars="200"/>
        <w:rPr>
          <w:rFonts w:eastAsia="宋体" w:hint="eastAsia"/>
          <w:lang w:eastAsia="zh-CN"/>
        </w:rPr>
      </w:pPr>
      <w:r w:rsidRPr="00631A72">
        <w:rPr>
          <w:rFonts w:ascii="宋体" w:eastAsia="宋体" w:hAnsi="宋体" w:cs="宋体"/>
          <w:lang w:eastAsia="zh-CN"/>
        </w:rPr>
        <w:t>本任务按功能分解为TIA（Tactical Intelligence Agent，战术情报智能体）算法网关、C++算法注册与生命周期管理、算法目录与规划三个单元，各单元职责如下：</w:t>
      </w:r>
    </w:p>
    <w:p w14:paraId="3211277D" w14:textId="77777777" w:rsidR="0076656C" w:rsidRPr="0076656C" w:rsidRDefault="0076656C" w:rsidP="0076656C">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2</w:t>
      </w:r>
      <w:r>
        <w:rPr>
          <w:rFonts w:ascii="黑体" w:eastAsia="黑体" w:hAnsi="黑体" w:cs="黑体"/>
          <w:b/>
          <w:lang w:eastAsia="zh-CN"/>
        </w:rPr>
        <w:t xml:space="preserve"> </w:t>
      </w:r>
      <w:r w:rsidR="00365565">
        <w:rPr>
          <w:rFonts w:ascii="黑体" w:eastAsia="黑体" w:hAnsi="黑体" w:cs="黑体" w:hint="eastAsia"/>
          <w:b/>
          <w:lang w:eastAsia="zh-CN"/>
        </w:rPr>
        <w:t>任务1</w:t>
      </w:r>
      <w:r w:rsidR="00365565" w:rsidRPr="00365565">
        <w:rPr>
          <w:rFonts w:ascii="黑体" w:eastAsia="黑体" w:hAnsi="黑体" w:cs="黑体"/>
          <w:b/>
          <w:lang w:eastAsia="zh-CN"/>
        </w:rPr>
        <w:t>各单元职责</w:t>
      </w:r>
    </w:p>
    <w:tbl>
      <w:tblPr>
        <w:tblStyle w:val="aff1"/>
        <w:tblW w:w="0" w:type="auto"/>
        <w:jc w:val="center"/>
        <w:tblLook w:val="04A0" w:firstRow="1" w:lastRow="0" w:firstColumn="1" w:lastColumn="0" w:noHBand="0" w:noVBand="1"/>
      </w:tblPr>
      <w:tblGrid>
        <w:gridCol w:w="3075"/>
        <w:gridCol w:w="1678"/>
        <w:gridCol w:w="1105"/>
        <w:gridCol w:w="3632"/>
      </w:tblGrid>
      <w:tr w:rsidR="00631A72" w:rsidRPr="0061393E" w14:paraId="5EE4DA90" w14:textId="77777777" w:rsidTr="002828ED">
        <w:trPr>
          <w:tblHeader/>
          <w:jc w:val="center"/>
        </w:trPr>
        <w:tc>
          <w:tcPr>
            <w:tcW w:w="3075" w:type="dxa"/>
            <w:shd w:val="clear" w:color="auto" w:fill="D9EAF7"/>
          </w:tcPr>
          <w:p w14:paraId="5724C50B" w14:textId="77777777" w:rsidR="00631A72" w:rsidRPr="00631A72" w:rsidRDefault="00631A72" w:rsidP="00631A72">
            <w:pPr>
              <w:spacing w:after="0"/>
              <w:ind w:firstLine="0"/>
              <w:jc w:val="center"/>
              <w:rPr>
                <w:bCs/>
                <w:sz w:val="17"/>
              </w:rPr>
            </w:pPr>
            <w:r w:rsidRPr="00631A72">
              <w:rPr>
                <w:rFonts w:ascii="宋体" w:eastAsia="宋体" w:hAnsi="宋体" w:cs="宋体" w:hint="eastAsia"/>
                <w:bCs/>
                <w:sz w:val="17"/>
              </w:rPr>
              <w:t>单元</w:t>
            </w:r>
          </w:p>
        </w:tc>
        <w:tc>
          <w:tcPr>
            <w:tcW w:w="1678" w:type="dxa"/>
            <w:shd w:val="clear" w:color="auto" w:fill="D9EAF7"/>
          </w:tcPr>
          <w:p w14:paraId="38A820A5" w14:textId="77777777" w:rsidR="00631A72" w:rsidRPr="00631A72" w:rsidRDefault="00631A72" w:rsidP="00631A72">
            <w:pPr>
              <w:spacing w:after="0"/>
              <w:ind w:firstLine="0"/>
              <w:jc w:val="center"/>
              <w:rPr>
                <w:bCs/>
                <w:sz w:val="17"/>
              </w:rPr>
            </w:pPr>
            <w:r w:rsidRPr="00631A72">
              <w:rPr>
                <w:rFonts w:ascii="宋体" w:eastAsia="宋体" w:hAnsi="宋体" w:cs="宋体" w:hint="eastAsia"/>
                <w:bCs/>
                <w:sz w:val="17"/>
              </w:rPr>
              <w:t>名称</w:t>
            </w:r>
          </w:p>
        </w:tc>
        <w:tc>
          <w:tcPr>
            <w:tcW w:w="1105" w:type="dxa"/>
            <w:shd w:val="clear" w:color="auto" w:fill="D9EAF7"/>
          </w:tcPr>
          <w:p w14:paraId="24F93821" w14:textId="77777777" w:rsidR="00631A72" w:rsidRPr="00631A72" w:rsidRDefault="00631A72" w:rsidP="00631A72">
            <w:pPr>
              <w:spacing w:after="0"/>
              <w:ind w:firstLine="0"/>
              <w:jc w:val="center"/>
              <w:rPr>
                <w:bCs/>
                <w:sz w:val="17"/>
              </w:rPr>
            </w:pPr>
            <w:r w:rsidRPr="00631A72">
              <w:rPr>
                <w:rFonts w:ascii="宋体" w:eastAsia="宋体" w:hAnsi="宋体" w:cs="宋体" w:hint="eastAsia"/>
                <w:bCs/>
                <w:sz w:val="17"/>
              </w:rPr>
              <w:t>类型</w:t>
            </w:r>
          </w:p>
        </w:tc>
        <w:tc>
          <w:tcPr>
            <w:tcW w:w="3632" w:type="dxa"/>
            <w:shd w:val="clear" w:color="auto" w:fill="D9EAF7"/>
          </w:tcPr>
          <w:p w14:paraId="07EB09D5" w14:textId="77777777" w:rsidR="00631A72" w:rsidRPr="00631A72" w:rsidRDefault="00631A72" w:rsidP="00631A72">
            <w:pPr>
              <w:spacing w:after="0"/>
              <w:ind w:firstLine="0"/>
              <w:jc w:val="center"/>
              <w:rPr>
                <w:bCs/>
                <w:sz w:val="17"/>
              </w:rPr>
            </w:pPr>
            <w:r w:rsidRPr="00631A72">
              <w:rPr>
                <w:rFonts w:ascii="宋体" w:eastAsia="宋体" w:hAnsi="宋体" w:cs="宋体" w:hint="eastAsia"/>
                <w:bCs/>
                <w:sz w:val="17"/>
              </w:rPr>
              <w:t>主要职责</w:t>
            </w:r>
          </w:p>
        </w:tc>
      </w:tr>
      <w:tr w:rsidR="00631A72" w:rsidRPr="0061393E" w14:paraId="36E9526E" w14:textId="77777777" w:rsidTr="002828ED">
        <w:trPr>
          <w:jc w:val="center"/>
        </w:trPr>
        <w:tc>
          <w:tcPr>
            <w:tcW w:w="3075" w:type="dxa"/>
          </w:tcPr>
          <w:p w14:paraId="0CA1AA45"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单元1.1</w:t>
            </w:r>
          </w:p>
        </w:tc>
        <w:tc>
          <w:tcPr>
            <w:tcW w:w="1678" w:type="dxa"/>
          </w:tcPr>
          <w:p w14:paraId="310DD862"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TIA算法网关</w:t>
            </w:r>
          </w:p>
        </w:tc>
        <w:tc>
          <w:tcPr>
            <w:tcW w:w="1105" w:type="dxa"/>
          </w:tcPr>
          <w:p w14:paraId="7B32EDBB"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实现模块</w:t>
            </w:r>
          </w:p>
        </w:tc>
        <w:tc>
          <w:tcPr>
            <w:tcW w:w="3632" w:type="dxa"/>
          </w:tcPr>
          <w:p w14:paraId="6BD71FBC" w14:textId="77777777" w:rsidR="00631A72" w:rsidRPr="0061393E" w:rsidRDefault="00631A72" w:rsidP="00631A72">
            <w:pPr>
              <w:spacing w:after="0"/>
              <w:ind w:firstLine="0"/>
              <w:jc w:val="center"/>
              <w:rPr>
                <w:bCs/>
                <w:sz w:val="17"/>
                <w:lang w:eastAsia="zh-CN"/>
              </w:rPr>
            </w:pPr>
            <w:r w:rsidRPr="00631A72">
              <w:rPr>
                <w:rFonts w:ascii="宋体" w:eastAsia="宋体" w:hAnsi="宋体" w:cs="宋体" w:hint="eastAsia"/>
                <w:bCs/>
                <w:sz w:val="17"/>
                <w:lang w:eastAsia="zh-CN"/>
              </w:rPr>
              <w:t>对外HTTP统一入口：算法执行、目录查询、健康检查与请求转发</w:t>
            </w:r>
          </w:p>
        </w:tc>
      </w:tr>
      <w:tr w:rsidR="00631A72" w:rsidRPr="0061393E" w14:paraId="35FD9E2D" w14:textId="77777777" w:rsidTr="002828ED">
        <w:trPr>
          <w:jc w:val="center"/>
        </w:trPr>
        <w:tc>
          <w:tcPr>
            <w:tcW w:w="3075" w:type="dxa"/>
          </w:tcPr>
          <w:p w14:paraId="300C056D"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单元1.2</w:t>
            </w:r>
          </w:p>
        </w:tc>
        <w:tc>
          <w:tcPr>
            <w:tcW w:w="1678" w:type="dxa"/>
          </w:tcPr>
          <w:p w14:paraId="5838FAAB" w14:textId="77777777" w:rsidR="00631A72" w:rsidRPr="0061393E" w:rsidRDefault="00631A72" w:rsidP="00631A72">
            <w:pPr>
              <w:spacing w:after="0"/>
              <w:ind w:firstLine="0"/>
              <w:jc w:val="center"/>
              <w:rPr>
                <w:bCs/>
                <w:sz w:val="17"/>
                <w:lang w:eastAsia="zh-CN"/>
              </w:rPr>
            </w:pPr>
            <w:r w:rsidRPr="00631A72">
              <w:rPr>
                <w:rFonts w:ascii="宋体" w:eastAsia="宋体" w:hAnsi="宋体" w:cs="宋体" w:hint="eastAsia"/>
                <w:bCs/>
                <w:sz w:val="17"/>
                <w:lang w:eastAsia="zh-CN"/>
              </w:rPr>
              <w:t>C++算法注册与生命周期管理</w:t>
            </w:r>
          </w:p>
        </w:tc>
        <w:tc>
          <w:tcPr>
            <w:tcW w:w="1105" w:type="dxa"/>
          </w:tcPr>
          <w:p w14:paraId="1CF54452"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实现模块</w:t>
            </w:r>
          </w:p>
        </w:tc>
        <w:tc>
          <w:tcPr>
            <w:tcW w:w="3632" w:type="dxa"/>
          </w:tcPr>
          <w:p w14:paraId="084ABB3C"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算法包注册、卡片校验、状态机（validated→active→disabled→deleted）、本地执行后端</w:t>
            </w:r>
          </w:p>
        </w:tc>
      </w:tr>
      <w:tr w:rsidR="00631A72" w:rsidRPr="0061393E" w14:paraId="65416C6D" w14:textId="77777777" w:rsidTr="002828ED">
        <w:trPr>
          <w:jc w:val="center"/>
        </w:trPr>
        <w:tc>
          <w:tcPr>
            <w:tcW w:w="3075" w:type="dxa"/>
          </w:tcPr>
          <w:p w14:paraId="5DA9F2B9"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单元1.3</w:t>
            </w:r>
          </w:p>
        </w:tc>
        <w:tc>
          <w:tcPr>
            <w:tcW w:w="1678" w:type="dxa"/>
          </w:tcPr>
          <w:p w14:paraId="5BD17CE5"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算法目录与规划</w:t>
            </w:r>
          </w:p>
        </w:tc>
        <w:tc>
          <w:tcPr>
            <w:tcW w:w="1105" w:type="dxa"/>
          </w:tcPr>
          <w:p w14:paraId="0EB1474B" w14:textId="77777777" w:rsidR="00631A72" w:rsidRPr="0061393E" w:rsidRDefault="00631A72" w:rsidP="00631A72">
            <w:pPr>
              <w:spacing w:after="0"/>
              <w:ind w:firstLine="0"/>
              <w:jc w:val="center"/>
              <w:rPr>
                <w:bCs/>
                <w:sz w:val="17"/>
              </w:rPr>
            </w:pPr>
            <w:r w:rsidRPr="00631A72">
              <w:rPr>
                <w:rFonts w:ascii="宋体" w:eastAsia="宋体" w:hAnsi="宋体" w:cs="宋体" w:hint="eastAsia"/>
                <w:bCs/>
                <w:sz w:val="17"/>
              </w:rPr>
              <w:t>实现模块</w:t>
            </w:r>
          </w:p>
        </w:tc>
        <w:tc>
          <w:tcPr>
            <w:tcW w:w="3632" w:type="dxa"/>
          </w:tcPr>
          <w:p w14:paraId="4208C384" w14:textId="77777777" w:rsidR="00631A72" w:rsidRPr="0061393E" w:rsidRDefault="00631A72" w:rsidP="00631A72">
            <w:pPr>
              <w:spacing w:after="0"/>
              <w:ind w:firstLine="0"/>
              <w:jc w:val="center"/>
              <w:rPr>
                <w:bCs/>
                <w:sz w:val="17"/>
                <w:lang w:eastAsia="zh-CN"/>
              </w:rPr>
            </w:pPr>
            <w:r w:rsidRPr="00631A72">
              <w:rPr>
                <w:rFonts w:ascii="宋体" w:eastAsia="宋体" w:hAnsi="宋体" w:cs="宋体" w:hint="eastAsia"/>
                <w:bCs/>
                <w:sz w:val="17"/>
                <w:lang w:eastAsia="zh-CN"/>
              </w:rPr>
              <w:t>算法目录维护、固定/LLM（Large Language Model，大语言模型）规划、管线编排与阶段映射</w:t>
            </w:r>
          </w:p>
        </w:tc>
      </w:tr>
    </w:tbl>
    <w:p w14:paraId="19E98AC2" w14:textId="77777777" w:rsidR="00631A72" w:rsidRPr="00E252D3" w:rsidRDefault="00631A72" w:rsidP="00631A72">
      <w:pPr>
        <w:pStyle w:val="31"/>
        <w:ind w:firstLine="0"/>
        <w:rPr>
          <w:rFonts w:ascii="宋体" w:eastAsia="宋体" w:hAnsi="宋体" w:hint="eastAsia"/>
          <w:lang w:eastAsia="zh-CN"/>
        </w:rPr>
      </w:pPr>
      <w:bookmarkStart w:id="33" w:name="_Toc239058754"/>
      <w:r w:rsidRPr="00E252D3">
        <w:rPr>
          <w:rFonts w:ascii="黑体" w:eastAsia="黑体" w:hAnsi="黑体" w:cs="黑体"/>
          <w:lang w:eastAsia="zh-CN"/>
        </w:rPr>
        <w:t>5.</w:t>
      </w:r>
      <w:r>
        <w:rPr>
          <w:rFonts w:ascii="黑体" w:eastAsia="黑体" w:hAnsi="黑体" w:cs="黑体" w:hint="eastAsia"/>
          <w:lang w:eastAsia="zh-CN"/>
        </w:rPr>
        <w:t>1</w:t>
      </w:r>
      <w:r w:rsidRPr="00E252D3">
        <w:rPr>
          <w:rFonts w:ascii="黑体" w:eastAsia="黑体" w:hAnsi="黑体" w:cs="黑体" w:hint="eastAsia"/>
          <w:lang w:eastAsia="zh-CN"/>
        </w:rPr>
        <w:t>.1</w:t>
      </w:r>
      <w:r w:rsidRPr="00E252D3">
        <w:rPr>
          <w:rFonts w:ascii="黑体" w:eastAsia="黑体" w:hAnsi="黑体" w:cs="黑体"/>
          <w:lang w:eastAsia="zh-CN"/>
        </w:rPr>
        <w:t xml:space="preserve"> </w:t>
      </w:r>
      <w:r w:rsidRPr="00631A72">
        <w:rPr>
          <w:rFonts w:ascii="黑体" w:eastAsia="黑体" w:hAnsi="黑体" w:cs="黑体"/>
          <w:lang w:eastAsia="zh-CN"/>
        </w:rPr>
        <w:t>单元1.1：TIA算法网关</w:t>
      </w:r>
      <w:bookmarkEnd w:id="33"/>
    </w:p>
    <w:p w14:paraId="2F7D034D" w14:textId="77777777" w:rsidR="00631A72" w:rsidRDefault="00631A72" w:rsidP="006E56E9">
      <w:pPr>
        <w:ind w:firstLineChars="200"/>
        <w:rPr>
          <w:rFonts w:eastAsia="宋体" w:hint="eastAsia"/>
          <w:lang w:eastAsia="zh-CN"/>
        </w:rPr>
      </w:pPr>
      <w:r w:rsidRPr="00631A72">
        <w:rPr>
          <w:rFonts w:ascii="宋体" w:eastAsia="宋体" w:hAnsi="宋体" w:cs="宋体"/>
          <w:lang w:eastAsia="zh-CN"/>
        </w:rPr>
        <w:t>TIA算法网关是SYS-ALG对外的HTTP统一入口（FastAPI，commander/services/tia_algolib_gateway/app/main.py），负责接收算法执行请求、查询活跃注册表、按端口映射转发到目标算法服务并返回统一结果。本网关为Python FastAPI转发层（按TIA_ALGORITHM_PORTS映射到各算法包端口），与C++ algolib_server（注册/生命周期/本地执行）形成双层架构：网关层负责外部请求转发，C++层负责算法管理、本地ONNX执行与Python HTTP Runner。</w:t>
      </w:r>
    </w:p>
    <w:p w14:paraId="69F47E1B"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lastRenderedPageBreak/>
        <w:t>5.1.1.1 入口函数</w:t>
      </w:r>
    </w:p>
    <w:p w14:paraId="6396C98B" w14:textId="77777777" w:rsidR="00631A72" w:rsidRPr="00FF29D5"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3</w:t>
      </w:r>
      <w:r>
        <w:rPr>
          <w:rFonts w:ascii="黑体" w:eastAsia="黑体" w:hAnsi="黑体" w:cs="黑体"/>
          <w:b/>
          <w:lang w:eastAsia="zh-CN"/>
        </w:rPr>
        <w:t xml:space="preserve"> </w:t>
      </w:r>
      <w:r w:rsidR="00FF29D5" w:rsidRPr="00FF29D5">
        <w:rPr>
          <w:rFonts w:ascii="黑体" w:eastAsia="黑体" w:hAnsi="黑体" w:cs="黑体"/>
          <w:b/>
          <w:lang w:eastAsia="zh-CN"/>
        </w:rPr>
        <w:t>单元1.1 TIA算法网关入口函数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5E1FED39" w14:textId="77777777" w:rsidTr="00631A72">
        <w:trPr>
          <w:tblHeader/>
          <w:jc w:val="center"/>
        </w:trPr>
        <w:tc>
          <w:tcPr>
            <w:tcW w:w="3044" w:type="dxa"/>
            <w:shd w:val="clear" w:color="auto" w:fill="D9EAF7"/>
          </w:tcPr>
          <w:p w14:paraId="2ABEBD61"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7273EA95"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63FB46BF"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39D5E787"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631A72" w14:paraId="630D9D79" w14:textId="77777777" w:rsidTr="00631A72">
        <w:trPr>
          <w:jc w:val="center"/>
        </w:trPr>
        <w:tc>
          <w:tcPr>
            <w:tcW w:w="3044" w:type="dxa"/>
          </w:tcPr>
          <w:p w14:paraId="09DC92FB"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TIA算法网关</w:t>
            </w:r>
          </w:p>
        </w:tc>
        <w:tc>
          <w:tcPr>
            <w:tcW w:w="1664" w:type="dxa"/>
          </w:tcPr>
          <w:p w14:paraId="6DFF508B"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单元1.1</w:t>
            </w:r>
          </w:p>
        </w:tc>
        <w:tc>
          <w:tcPr>
            <w:tcW w:w="1100" w:type="dxa"/>
          </w:tcPr>
          <w:p w14:paraId="76C1C886"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1.0.0</w:t>
            </w:r>
          </w:p>
        </w:tc>
        <w:tc>
          <w:tcPr>
            <w:tcW w:w="3701" w:type="dxa"/>
          </w:tcPr>
          <w:p w14:paraId="0336A968"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run_algorithm()</w:t>
            </w:r>
            <w:r w:rsidRPr="00631A72">
              <w:rPr>
                <w:rFonts w:ascii="宋体" w:eastAsia="宋体" w:hAnsi="宋体" w:cs="宋体" w:hint="eastAsia"/>
                <w:bCs/>
                <w:sz w:val="17"/>
              </w:rPr>
              <w:t>（算法执行接口，</w:t>
            </w:r>
            <w:r w:rsidRPr="00631A72">
              <w:rPr>
                <w:rFonts w:ascii="宋体" w:eastAsia="宋体" w:hAnsi="宋体" w:cs="宋体"/>
                <w:bCs/>
                <w:sz w:val="17"/>
              </w:rPr>
              <w:t>POST /run</w:t>
            </w:r>
            <w:r w:rsidRPr="00631A72">
              <w:rPr>
                <w:rFonts w:ascii="宋体" w:eastAsia="宋体" w:hAnsi="宋体" w:cs="宋体" w:hint="eastAsia"/>
                <w:bCs/>
                <w:sz w:val="17"/>
              </w:rPr>
              <w:t>处理函数，主入口）</w:t>
            </w:r>
          </w:p>
        </w:tc>
      </w:tr>
      <w:tr w:rsidR="00631A72" w14:paraId="6AE4634F" w14:textId="77777777" w:rsidTr="00631A72">
        <w:trPr>
          <w:jc w:val="center"/>
        </w:trPr>
        <w:tc>
          <w:tcPr>
            <w:tcW w:w="3044" w:type="dxa"/>
          </w:tcPr>
          <w:p w14:paraId="1C5F089F"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TIA算法网关</w:t>
            </w:r>
          </w:p>
        </w:tc>
        <w:tc>
          <w:tcPr>
            <w:tcW w:w="1664" w:type="dxa"/>
          </w:tcPr>
          <w:p w14:paraId="04DA8831"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单元1.1</w:t>
            </w:r>
          </w:p>
        </w:tc>
        <w:tc>
          <w:tcPr>
            <w:tcW w:w="1100" w:type="dxa"/>
          </w:tcPr>
          <w:p w14:paraId="4EA77DC4"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1.0.0</w:t>
            </w:r>
          </w:p>
        </w:tc>
        <w:tc>
          <w:tcPr>
            <w:tcW w:w="3701" w:type="dxa"/>
          </w:tcPr>
          <w:p w14:paraId="0A90AA5D"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list_algorithms()</w:t>
            </w:r>
            <w:r w:rsidRPr="00631A72">
              <w:rPr>
                <w:rFonts w:ascii="宋体" w:eastAsia="宋体" w:hAnsi="宋体" w:cs="宋体" w:hint="eastAsia"/>
                <w:bCs/>
                <w:sz w:val="17"/>
              </w:rPr>
              <w:t>（算法目录查询接口，</w:t>
            </w:r>
            <w:r w:rsidRPr="00631A72">
              <w:rPr>
                <w:rFonts w:ascii="宋体" w:eastAsia="宋体" w:hAnsi="宋体" w:cs="宋体"/>
                <w:bCs/>
                <w:sz w:val="17"/>
              </w:rPr>
              <w:t>GET /algorithms</w:t>
            </w:r>
            <w:r w:rsidRPr="00631A72">
              <w:rPr>
                <w:rFonts w:ascii="宋体" w:eastAsia="宋体" w:hAnsi="宋体" w:cs="宋体" w:hint="eastAsia"/>
                <w:bCs/>
                <w:sz w:val="17"/>
              </w:rPr>
              <w:t>处理函数）</w:t>
            </w:r>
          </w:p>
        </w:tc>
      </w:tr>
      <w:tr w:rsidR="00631A72" w14:paraId="09521C78" w14:textId="77777777" w:rsidTr="00631A72">
        <w:trPr>
          <w:jc w:val="center"/>
        </w:trPr>
        <w:tc>
          <w:tcPr>
            <w:tcW w:w="3044" w:type="dxa"/>
          </w:tcPr>
          <w:p w14:paraId="56C2D060"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TIA算法网关</w:t>
            </w:r>
          </w:p>
        </w:tc>
        <w:tc>
          <w:tcPr>
            <w:tcW w:w="1664" w:type="dxa"/>
          </w:tcPr>
          <w:p w14:paraId="0AC0C453"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单元1.1</w:t>
            </w:r>
          </w:p>
        </w:tc>
        <w:tc>
          <w:tcPr>
            <w:tcW w:w="1100" w:type="dxa"/>
          </w:tcPr>
          <w:p w14:paraId="203868A4"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1.0.0</w:t>
            </w:r>
          </w:p>
        </w:tc>
        <w:tc>
          <w:tcPr>
            <w:tcW w:w="3701" w:type="dxa"/>
          </w:tcPr>
          <w:p w14:paraId="2F130FCE"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get_algorithm()</w:t>
            </w:r>
            <w:r w:rsidRPr="00631A72">
              <w:rPr>
                <w:rFonts w:ascii="宋体" w:eastAsia="宋体" w:hAnsi="宋体" w:cs="宋体" w:hint="eastAsia"/>
                <w:bCs/>
                <w:sz w:val="17"/>
              </w:rPr>
              <w:t>（算法详情查询接口，</w:t>
            </w:r>
            <w:r w:rsidRPr="00631A72">
              <w:rPr>
                <w:rFonts w:ascii="宋体" w:eastAsia="宋体" w:hAnsi="宋体" w:cs="宋体"/>
                <w:bCs/>
                <w:sz w:val="17"/>
              </w:rPr>
              <w:t>GET /algorithms/{id}/{version}/{backend_type}</w:t>
            </w:r>
            <w:r w:rsidRPr="00631A72">
              <w:rPr>
                <w:rFonts w:ascii="宋体" w:eastAsia="宋体" w:hAnsi="宋体" w:cs="宋体" w:hint="eastAsia"/>
                <w:bCs/>
                <w:sz w:val="17"/>
              </w:rPr>
              <w:t>处理函数）</w:t>
            </w:r>
          </w:p>
        </w:tc>
      </w:tr>
      <w:tr w:rsidR="00631A72" w14:paraId="0A006229" w14:textId="77777777" w:rsidTr="00631A72">
        <w:trPr>
          <w:jc w:val="center"/>
        </w:trPr>
        <w:tc>
          <w:tcPr>
            <w:tcW w:w="3044" w:type="dxa"/>
          </w:tcPr>
          <w:p w14:paraId="2E1AD7C6"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TIA算法网关</w:t>
            </w:r>
          </w:p>
        </w:tc>
        <w:tc>
          <w:tcPr>
            <w:tcW w:w="1664" w:type="dxa"/>
          </w:tcPr>
          <w:p w14:paraId="56D498E6"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单元1.1</w:t>
            </w:r>
          </w:p>
        </w:tc>
        <w:tc>
          <w:tcPr>
            <w:tcW w:w="1100" w:type="dxa"/>
          </w:tcPr>
          <w:p w14:paraId="34FAA4D2"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1.0.0</w:t>
            </w:r>
          </w:p>
        </w:tc>
        <w:tc>
          <w:tcPr>
            <w:tcW w:w="3701" w:type="dxa"/>
          </w:tcPr>
          <w:p w14:paraId="0E91CA09" w14:textId="77777777" w:rsidR="00631A72" w:rsidRPr="00631A72"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health()</w:t>
            </w:r>
            <w:r w:rsidRPr="00631A72">
              <w:rPr>
                <w:rFonts w:ascii="宋体" w:eastAsia="宋体" w:hAnsi="宋体" w:cs="宋体" w:hint="eastAsia"/>
                <w:bCs/>
                <w:sz w:val="17"/>
              </w:rPr>
              <w:t>（健康检查接口，</w:t>
            </w:r>
            <w:r w:rsidRPr="00631A72">
              <w:rPr>
                <w:rFonts w:ascii="宋体" w:eastAsia="宋体" w:hAnsi="宋体" w:cs="宋体"/>
                <w:bCs/>
                <w:sz w:val="17"/>
              </w:rPr>
              <w:t>GET /health</w:t>
            </w:r>
            <w:r w:rsidRPr="00631A72">
              <w:rPr>
                <w:rFonts w:ascii="宋体" w:eastAsia="宋体" w:hAnsi="宋体" w:cs="宋体" w:hint="eastAsia"/>
                <w:bCs/>
                <w:sz w:val="17"/>
              </w:rPr>
              <w:t>处理函数）</w:t>
            </w:r>
          </w:p>
        </w:tc>
      </w:tr>
    </w:tbl>
    <w:p w14:paraId="4BC27CC9"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A93171">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.1.2 输入\输出</w:t>
      </w:r>
    </w:p>
    <w:p w14:paraId="7F3A0634"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4</w:t>
      </w:r>
      <w:r>
        <w:rPr>
          <w:rFonts w:ascii="黑体" w:eastAsia="黑体" w:hAnsi="黑体" w:cs="黑体"/>
          <w:b/>
          <w:lang w:eastAsia="zh-CN"/>
        </w:rPr>
        <w:t xml:space="preserve"> </w:t>
      </w:r>
      <w:r w:rsidR="00FF29D5" w:rsidRPr="00FF29D5">
        <w:rPr>
          <w:rFonts w:ascii="黑体" w:eastAsia="黑体" w:hAnsi="黑体" w:cs="黑体"/>
          <w:b/>
          <w:lang w:eastAsia="zh-CN"/>
        </w:rPr>
        <w:t>单元1.1 TIA算法网关输入</w:t>
      </w:r>
      <w:r w:rsidR="00365565">
        <w:rPr>
          <w:rFonts w:ascii="黑体" w:eastAsia="黑体" w:hAnsi="黑体" w:cs="黑体" w:hint="eastAsia"/>
          <w:b/>
          <w:lang w:eastAsia="zh-CN"/>
        </w:rPr>
        <w:t>\输出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275527D0" w14:textId="77777777" w:rsidTr="002828ED">
        <w:trPr>
          <w:tblHeader/>
          <w:jc w:val="center"/>
        </w:trPr>
        <w:tc>
          <w:tcPr>
            <w:tcW w:w="913" w:type="dxa"/>
            <w:shd w:val="clear" w:color="auto" w:fill="D9EAF7"/>
          </w:tcPr>
          <w:p w14:paraId="700CFB4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3D103BA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32CCD79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7778CED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70A322E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3D7E14C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28F0576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631A72" w14:paraId="23F92C23" w14:textId="77777777" w:rsidTr="002828ED">
        <w:trPr>
          <w:jc w:val="center"/>
        </w:trPr>
        <w:tc>
          <w:tcPr>
            <w:tcW w:w="913" w:type="dxa"/>
          </w:tcPr>
          <w:p w14:paraId="08E52EE8"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1</w:t>
            </w:r>
          </w:p>
        </w:tc>
        <w:tc>
          <w:tcPr>
            <w:tcW w:w="1067" w:type="dxa"/>
          </w:tcPr>
          <w:p w14:paraId="5B4533AD"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运行请求</w:t>
            </w:r>
          </w:p>
        </w:tc>
        <w:tc>
          <w:tcPr>
            <w:tcW w:w="1574" w:type="dxa"/>
          </w:tcPr>
          <w:p w14:paraId="08DC52EF"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RunRequest</w:t>
            </w:r>
          </w:p>
        </w:tc>
        <w:tc>
          <w:tcPr>
            <w:tcW w:w="1261" w:type="dxa"/>
          </w:tcPr>
          <w:p w14:paraId="0766618F"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object</w:t>
            </w:r>
          </w:p>
        </w:tc>
        <w:tc>
          <w:tcPr>
            <w:tcW w:w="1276" w:type="dxa"/>
          </w:tcPr>
          <w:p w14:paraId="7DB97068"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变长</w:t>
            </w:r>
          </w:p>
        </w:tc>
        <w:tc>
          <w:tcPr>
            <w:tcW w:w="992" w:type="dxa"/>
          </w:tcPr>
          <w:p w14:paraId="4E1A2E3B"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输入</w:t>
            </w:r>
          </w:p>
        </w:tc>
        <w:tc>
          <w:tcPr>
            <w:tcW w:w="2426" w:type="dxa"/>
          </w:tcPr>
          <w:p w14:paraId="5D6C6F5D"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含algorithm_id、version、backend_type、inputs、params、request_id、trace_id、deploy_id、function_context（run_algorithm入参）</w:t>
            </w:r>
          </w:p>
        </w:tc>
      </w:tr>
      <w:tr w:rsidR="00631A72" w14:paraId="39799FA6" w14:textId="77777777" w:rsidTr="002828ED">
        <w:trPr>
          <w:jc w:val="center"/>
        </w:trPr>
        <w:tc>
          <w:tcPr>
            <w:tcW w:w="913" w:type="dxa"/>
          </w:tcPr>
          <w:p w14:paraId="291EFD07"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2</w:t>
            </w:r>
          </w:p>
        </w:tc>
        <w:tc>
          <w:tcPr>
            <w:tcW w:w="1067" w:type="dxa"/>
          </w:tcPr>
          <w:p w14:paraId="24DDC5DE"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算法键参数</w:t>
            </w:r>
          </w:p>
        </w:tc>
        <w:tc>
          <w:tcPr>
            <w:tcW w:w="1574" w:type="dxa"/>
          </w:tcPr>
          <w:p w14:paraId="6AFCA4B2"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algorithm_id/version/backend_type</w:t>
            </w:r>
          </w:p>
        </w:tc>
        <w:tc>
          <w:tcPr>
            <w:tcW w:w="1261" w:type="dxa"/>
          </w:tcPr>
          <w:p w14:paraId="794732B4"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string</w:t>
            </w:r>
          </w:p>
        </w:tc>
        <w:tc>
          <w:tcPr>
            <w:tcW w:w="1276" w:type="dxa"/>
          </w:tcPr>
          <w:p w14:paraId="3B710EEA"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变长</w:t>
            </w:r>
          </w:p>
        </w:tc>
        <w:tc>
          <w:tcPr>
            <w:tcW w:w="992" w:type="dxa"/>
          </w:tcPr>
          <w:p w14:paraId="7B55F3A8"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输入</w:t>
            </w:r>
          </w:p>
        </w:tc>
        <w:tc>
          <w:tcPr>
            <w:tcW w:w="2426" w:type="dxa"/>
          </w:tcPr>
          <w:p w14:paraId="2B716D44"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算法详情查询键（</w:t>
            </w:r>
            <w:r w:rsidRPr="00631A72">
              <w:rPr>
                <w:rFonts w:ascii="宋体" w:eastAsia="宋体" w:hAnsi="宋体" w:cs="宋体"/>
                <w:bCs/>
                <w:sz w:val="17"/>
              </w:rPr>
              <w:t>get_algorithm</w:t>
            </w:r>
            <w:r w:rsidRPr="00631A72">
              <w:rPr>
                <w:rFonts w:ascii="宋体" w:eastAsia="宋体" w:hAnsi="宋体" w:cs="宋体" w:hint="eastAsia"/>
                <w:bCs/>
                <w:sz w:val="17"/>
              </w:rPr>
              <w:t>路径参数）</w:t>
            </w:r>
          </w:p>
        </w:tc>
      </w:tr>
      <w:tr w:rsidR="00631A72" w14:paraId="72FC395A" w14:textId="77777777" w:rsidTr="002828ED">
        <w:trPr>
          <w:jc w:val="center"/>
        </w:trPr>
        <w:tc>
          <w:tcPr>
            <w:tcW w:w="913" w:type="dxa"/>
          </w:tcPr>
          <w:p w14:paraId="09EE63E6"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3</w:t>
            </w:r>
          </w:p>
        </w:tc>
        <w:tc>
          <w:tcPr>
            <w:tcW w:w="1067" w:type="dxa"/>
          </w:tcPr>
          <w:p w14:paraId="197B11B3"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算法目录卡片</w:t>
            </w:r>
          </w:p>
        </w:tc>
        <w:tc>
          <w:tcPr>
            <w:tcW w:w="1574" w:type="dxa"/>
          </w:tcPr>
          <w:p w14:paraId="2162BAC6"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algorithms</w:t>
            </w:r>
          </w:p>
        </w:tc>
        <w:tc>
          <w:tcPr>
            <w:tcW w:w="1261" w:type="dxa"/>
          </w:tcPr>
          <w:p w14:paraId="63A400FD"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array</w:t>
            </w:r>
          </w:p>
        </w:tc>
        <w:tc>
          <w:tcPr>
            <w:tcW w:w="1276" w:type="dxa"/>
          </w:tcPr>
          <w:p w14:paraId="25C6D98E"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变长</w:t>
            </w:r>
          </w:p>
        </w:tc>
        <w:tc>
          <w:tcPr>
            <w:tcW w:w="992" w:type="dxa"/>
          </w:tcPr>
          <w:p w14:paraId="5894E8C9"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输出</w:t>
            </w:r>
          </w:p>
        </w:tc>
        <w:tc>
          <w:tcPr>
            <w:tcW w:w="2426" w:type="dxa"/>
          </w:tcPr>
          <w:p w14:paraId="63B35CCE"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活跃算法卡片列表（</w:t>
            </w:r>
            <w:r w:rsidRPr="00631A72">
              <w:rPr>
                <w:rFonts w:ascii="宋体" w:eastAsia="宋体" w:hAnsi="宋体" w:cs="宋体"/>
                <w:bCs/>
                <w:sz w:val="17"/>
              </w:rPr>
              <w:t>GET /algorithms</w:t>
            </w:r>
            <w:r w:rsidRPr="00631A72">
              <w:rPr>
                <w:rFonts w:ascii="宋体" w:eastAsia="宋体" w:hAnsi="宋体" w:cs="宋体" w:hint="eastAsia"/>
                <w:bCs/>
                <w:sz w:val="17"/>
              </w:rPr>
              <w:t>）</w:t>
            </w:r>
          </w:p>
        </w:tc>
      </w:tr>
      <w:tr w:rsidR="00631A72" w14:paraId="6E525E03" w14:textId="77777777" w:rsidTr="002828ED">
        <w:trPr>
          <w:jc w:val="center"/>
        </w:trPr>
        <w:tc>
          <w:tcPr>
            <w:tcW w:w="913" w:type="dxa"/>
          </w:tcPr>
          <w:p w14:paraId="51312ED3"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4</w:t>
            </w:r>
          </w:p>
        </w:tc>
        <w:tc>
          <w:tcPr>
            <w:tcW w:w="1067" w:type="dxa"/>
          </w:tcPr>
          <w:p w14:paraId="66DE3BAD"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算法详情</w:t>
            </w:r>
          </w:p>
        </w:tc>
        <w:tc>
          <w:tcPr>
            <w:tcW w:w="1574" w:type="dxa"/>
          </w:tcPr>
          <w:p w14:paraId="76A452AE"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algorithm_card</w:t>
            </w:r>
          </w:p>
        </w:tc>
        <w:tc>
          <w:tcPr>
            <w:tcW w:w="1261" w:type="dxa"/>
          </w:tcPr>
          <w:p w14:paraId="1904E090"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object</w:t>
            </w:r>
          </w:p>
        </w:tc>
        <w:tc>
          <w:tcPr>
            <w:tcW w:w="1276" w:type="dxa"/>
          </w:tcPr>
          <w:p w14:paraId="6B27B7D2"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变长</w:t>
            </w:r>
          </w:p>
        </w:tc>
        <w:tc>
          <w:tcPr>
            <w:tcW w:w="992" w:type="dxa"/>
          </w:tcPr>
          <w:p w14:paraId="6DC3E660"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输出</w:t>
            </w:r>
          </w:p>
        </w:tc>
        <w:tc>
          <w:tcPr>
            <w:tcW w:w="2426" w:type="dxa"/>
          </w:tcPr>
          <w:p w14:paraId="0F69F115"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指定算法卡片详情（</w:t>
            </w:r>
            <w:r w:rsidRPr="00631A72">
              <w:rPr>
                <w:rFonts w:ascii="宋体" w:eastAsia="宋体" w:hAnsi="宋体" w:cs="宋体"/>
                <w:bCs/>
                <w:sz w:val="17"/>
              </w:rPr>
              <w:t>GET /algorithms/{id}/{version}/{backend_type}</w:t>
            </w:r>
            <w:r w:rsidRPr="00631A72">
              <w:rPr>
                <w:rFonts w:ascii="宋体" w:eastAsia="宋体" w:hAnsi="宋体" w:cs="宋体" w:hint="eastAsia"/>
                <w:bCs/>
                <w:sz w:val="17"/>
              </w:rPr>
              <w:t>）</w:t>
            </w:r>
          </w:p>
        </w:tc>
      </w:tr>
      <w:tr w:rsidR="00631A72" w14:paraId="56A10049" w14:textId="77777777" w:rsidTr="002828ED">
        <w:trPr>
          <w:jc w:val="center"/>
        </w:trPr>
        <w:tc>
          <w:tcPr>
            <w:tcW w:w="913" w:type="dxa"/>
          </w:tcPr>
          <w:p w14:paraId="68ED7972"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5</w:t>
            </w:r>
          </w:p>
        </w:tc>
        <w:tc>
          <w:tcPr>
            <w:tcW w:w="1067" w:type="dxa"/>
          </w:tcPr>
          <w:p w14:paraId="7958FB07"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执行结果</w:t>
            </w:r>
          </w:p>
        </w:tc>
        <w:tc>
          <w:tcPr>
            <w:tcW w:w="1574" w:type="dxa"/>
          </w:tcPr>
          <w:p w14:paraId="65A33BF8"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AlgorithmResult</w:t>
            </w:r>
          </w:p>
        </w:tc>
        <w:tc>
          <w:tcPr>
            <w:tcW w:w="1261" w:type="dxa"/>
          </w:tcPr>
          <w:p w14:paraId="42407FD2"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object</w:t>
            </w:r>
          </w:p>
        </w:tc>
        <w:tc>
          <w:tcPr>
            <w:tcW w:w="1276" w:type="dxa"/>
          </w:tcPr>
          <w:p w14:paraId="3F747641"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变长</w:t>
            </w:r>
          </w:p>
        </w:tc>
        <w:tc>
          <w:tcPr>
            <w:tcW w:w="992" w:type="dxa"/>
          </w:tcPr>
          <w:p w14:paraId="71E962B8"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输出</w:t>
            </w:r>
          </w:p>
        </w:tc>
        <w:tc>
          <w:tcPr>
            <w:tcW w:w="2426" w:type="dxa"/>
          </w:tcPr>
          <w:p w14:paraId="217D1525"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含ok、error（code/message）、outputs、usage（latency_ms）、function_execution（run_algorithm响应）</w:t>
            </w:r>
          </w:p>
        </w:tc>
      </w:tr>
      <w:tr w:rsidR="00631A72" w14:paraId="5902EAC9" w14:textId="77777777" w:rsidTr="002828ED">
        <w:trPr>
          <w:jc w:val="center"/>
        </w:trPr>
        <w:tc>
          <w:tcPr>
            <w:tcW w:w="913" w:type="dxa"/>
          </w:tcPr>
          <w:p w14:paraId="7994D42C"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6</w:t>
            </w:r>
          </w:p>
        </w:tc>
        <w:tc>
          <w:tcPr>
            <w:tcW w:w="1067" w:type="dxa"/>
          </w:tcPr>
          <w:p w14:paraId="5D9C8C27"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健康状态</w:t>
            </w:r>
          </w:p>
        </w:tc>
        <w:tc>
          <w:tcPr>
            <w:tcW w:w="1574" w:type="dxa"/>
          </w:tcPr>
          <w:p w14:paraId="59B98ADC"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health</w:t>
            </w:r>
          </w:p>
        </w:tc>
        <w:tc>
          <w:tcPr>
            <w:tcW w:w="1261" w:type="dxa"/>
          </w:tcPr>
          <w:p w14:paraId="3E10F9D5"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bCs/>
                <w:sz w:val="17"/>
              </w:rPr>
              <w:t>object</w:t>
            </w:r>
          </w:p>
        </w:tc>
        <w:tc>
          <w:tcPr>
            <w:tcW w:w="1276" w:type="dxa"/>
          </w:tcPr>
          <w:p w14:paraId="2C4D270A"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变长</w:t>
            </w:r>
          </w:p>
        </w:tc>
        <w:tc>
          <w:tcPr>
            <w:tcW w:w="992" w:type="dxa"/>
          </w:tcPr>
          <w:p w14:paraId="26DF6920"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输出</w:t>
            </w:r>
          </w:p>
        </w:tc>
        <w:tc>
          <w:tcPr>
            <w:tcW w:w="2426" w:type="dxa"/>
          </w:tcPr>
          <w:p w14:paraId="63D0B6D5" w14:textId="77777777" w:rsidR="00631A72" w:rsidRPr="00246E26" w:rsidRDefault="00631A72" w:rsidP="00631A72">
            <w:pPr>
              <w:spacing w:after="0"/>
              <w:ind w:firstLine="0"/>
              <w:jc w:val="center"/>
              <w:rPr>
                <w:rFonts w:ascii="宋体" w:eastAsia="宋体" w:hAnsi="宋体" w:cs="宋体" w:hint="eastAsia"/>
                <w:bCs/>
                <w:sz w:val="17"/>
              </w:rPr>
            </w:pPr>
            <w:r w:rsidRPr="00631A72">
              <w:rPr>
                <w:rFonts w:ascii="宋体" w:eastAsia="宋体" w:hAnsi="宋体" w:cs="宋体" w:hint="eastAsia"/>
                <w:bCs/>
                <w:sz w:val="17"/>
              </w:rPr>
              <w:t>服务存活状态（</w:t>
            </w:r>
            <w:r w:rsidRPr="00631A72">
              <w:rPr>
                <w:rFonts w:ascii="宋体" w:eastAsia="宋体" w:hAnsi="宋体" w:cs="宋体"/>
                <w:bCs/>
                <w:sz w:val="17"/>
              </w:rPr>
              <w:t>GET /health</w:t>
            </w:r>
            <w:r w:rsidRPr="00631A72">
              <w:rPr>
                <w:rFonts w:ascii="宋体" w:eastAsia="宋体" w:hAnsi="宋体" w:cs="宋体" w:hint="eastAsia"/>
                <w:bCs/>
                <w:sz w:val="17"/>
              </w:rPr>
              <w:t>）</w:t>
            </w:r>
          </w:p>
        </w:tc>
      </w:tr>
    </w:tbl>
    <w:p w14:paraId="5FF5FFF4"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A93171">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7B6912CC" w14:textId="77777777" w:rsidR="00631A72" w:rsidRPr="007C43D7" w:rsidRDefault="00631A72" w:rsidP="009E14A2">
      <w:pPr>
        <w:ind w:firstLine="0"/>
        <w:rPr>
          <w:rFonts w:eastAsia="宋体" w:hint="eastAsia"/>
          <w:lang w:eastAsia="zh-CN"/>
        </w:rPr>
      </w:pPr>
    </w:p>
    <w:p w14:paraId="0903102D" w14:textId="77777777" w:rsidR="00631A72" w:rsidRDefault="00631A72" w:rsidP="00631A72">
      <w:pPr>
        <w:ind w:firstLine="0"/>
        <w:jc w:val="center"/>
        <w:rPr>
          <w:rFonts w:eastAsia="宋体" w:hint="eastAsia"/>
          <w:lang w:eastAsia="zh-CN"/>
        </w:rPr>
      </w:pPr>
      <w:r>
        <w:rPr>
          <w:rFonts w:ascii="宋体" w:eastAsia="宋体" w:hAnsi="宋体" w:cs="宋体"/>
          <w:noProof/>
        </w:rPr>
        <w:drawing>
          <wp:inline distT="0" distB="0" distL="0" distR="0" wp14:anchorId="3E392F30" wp14:editId="305A2775">
            <wp:extent cx="2786490" cy="5400000"/>
            <wp:effectExtent l="0" t="0" r="0" b="0"/>
            <wp:docPr id="12" name="Picture"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figures/fig1.jpg"/>
                    <pic:cNvPicPr>
                      <a:picLocks noChangeAspect="1" noChangeArrowheads="1"/>
                    </pic:cNvPicPr>
                  </pic:nvPicPr>
                  <pic:blipFill>
                    <a:blip r:embed="rId16"/>
                    <a:stretch>
                      <a:fillRect/>
                    </a:stretch>
                  </pic:blipFill>
                  <pic:spPr bwMode="auto">
                    <a:xfrm>
                      <a:off x="0" y="0"/>
                      <a:ext cx="2786490" cy="5400000"/>
                    </a:xfrm>
                    <a:prstGeom prst="rect">
                      <a:avLst/>
                    </a:prstGeom>
                    <a:noFill/>
                    <a:ln w="9525">
                      <a:noFill/>
                      <a:headEnd/>
                      <a:tailEnd/>
                    </a:ln>
                  </pic:spPr>
                </pic:pic>
              </a:graphicData>
            </a:graphic>
          </wp:inline>
        </w:drawing>
      </w:r>
    </w:p>
    <w:p w14:paraId="55904FC2"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1</w:t>
      </w:r>
      <w:r>
        <w:rPr>
          <w:rFonts w:ascii="黑体" w:eastAsia="黑体" w:hAnsi="黑体" w:cs="黑体"/>
          <w:b/>
          <w:lang w:eastAsia="zh-CN"/>
        </w:rPr>
        <w:t xml:space="preserve"> </w:t>
      </w:r>
      <w:r w:rsidRPr="00FF29D5">
        <w:rPr>
          <w:rFonts w:ascii="黑体" w:eastAsia="黑体" w:hAnsi="黑体" w:cs="黑体"/>
          <w:b/>
          <w:lang w:eastAsia="zh-CN"/>
        </w:rPr>
        <w:t>单元1.1 TIA算法网关算法执行流程</w:t>
      </w:r>
    </w:p>
    <w:p w14:paraId="1C50B546" w14:textId="77777777" w:rsidR="009E14A2" w:rsidRPr="009E14A2" w:rsidRDefault="009E14A2" w:rsidP="00631A72">
      <w:pPr>
        <w:ind w:firstLine="0"/>
        <w:jc w:val="center"/>
        <w:rPr>
          <w:rFonts w:eastAsia="宋体" w:hint="eastAsia"/>
          <w:lang w:eastAsia="zh-CN"/>
        </w:rPr>
      </w:pPr>
    </w:p>
    <w:p w14:paraId="5F46F234" w14:textId="77777777" w:rsidR="00FF29D5" w:rsidRDefault="00FF29D5"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3FC6A270" w14:textId="77777777" w:rsidR="00FF29D5" w:rsidRDefault="00FF29D5"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POST /run</w:t>
      </w:r>
      <w:r>
        <w:rPr>
          <w:rFonts w:ascii="宋体" w:eastAsia="宋体" w:hAnsi="宋体" w:cs="宋体" w:hint="eastAsia"/>
        </w:rPr>
        <w:t>经网关</w:t>
      </w:r>
      <w:r>
        <w:rPr>
          <w:rStyle w:val="VerbatimChar"/>
          <w:rFonts w:ascii="宋体" w:eastAsia="宋体" w:hAnsi="宋体" w:cs="宋体"/>
        </w:rPr>
        <w:t>run_algorithm()</w:t>
      </w:r>
      <w:r>
        <w:rPr>
          <w:rFonts w:ascii="宋体" w:eastAsia="宋体" w:hAnsi="宋体" w:cs="宋体" w:hint="eastAsia"/>
        </w:rPr>
        <w:t>查询活跃注册表，确认算法为</w:t>
      </w:r>
      <w:r>
        <w:rPr>
          <w:rStyle w:val="VerbatimChar"/>
          <w:rFonts w:ascii="宋体" w:eastAsia="宋体" w:hAnsi="宋体" w:cs="宋体"/>
        </w:rPr>
        <w:t>active</w:t>
      </w:r>
      <w:r>
        <w:rPr>
          <w:rFonts w:ascii="宋体" w:eastAsia="宋体" w:hAnsi="宋体" w:cs="宋体" w:hint="eastAsia"/>
        </w:rPr>
        <w:t>状态；</w:t>
      </w:r>
      <w:r>
        <w:rPr>
          <w:rFonts w:ascii="宋体" w:eastAsia="宋体" w:hAnsi="宋体" w:cs="宋体"/>
        </w:rPr>
        <w:t xml:space="preserve"> </w:t>
      </w:r>
    </w:p>
    <w:p w14:paraId="42526B98" w14:textId="77777777" w:rsidR="00FF29D5" w:rsidRDefault="00FF29D5" w:rsidP="00631A72">
      <w:pPr>
        <w:pStyle w:val="af"/>
        <w:ind w:firstLine="0"/>
        <w:rPr>
          <w:rFonts w:eastAsia="宋体" w:hint="eastAsia"/>
          <w:lang w:eastAsia="zh-CN"/>
        </w:rPr>
      </w:pPr>
      <w:r>
        <w:rPr>
          <w:rFonts w:ascii="宋体" w:eastAsia="宋体" w:hAnsi="宋体" w:cs="宋体"/>
        </w:rPr>
        <w:t xml:space="preserve">2. </w:t>
      </w:r>
      <w:r>
        <w:rPr>
          <w:rFonts w:ascii="宋体" w:eastAsia="宋体" w:hAnsi="宋体" w:cs="宋体" w:hint="eastAsia"/>
        </w:rPr>
        <w:t>校验请求中的</w:t>
      </w:r>
      <w:r>
        <w:rPr>
          <w:rStyle w:val="VerbatimChar"/>
          <w:rFonts w:ascii="宋体" w:eastAsia="宋体" w:hAnsi="宋体" w:cs="宋体"/>
        </w:rPr>
        <w:t>version</w:t>
      </w:r>
      <w:r>
        <w:rPr>
          <w:rFonts w:ascii="宋体" w:eastAsia="宋体" w:hAnsi="宋体" w:cs="宋体" w:hint="eastAsia"/>
        </w:rPr>
        <w:t>和</w:t>
      </w:r>
      <w:r>
        <w:rPr>
          <w:rStyle w:val="VerbatimChar"/>
          <w:rFonts w:ascii="宋体" w:eastAsia="宋体" w:hAnsi="宋体" w:cs="宋体"/>
        </w:rPr>
        <w:t>backend_type</w:t>
      </w:r>
      <w:r>
        <w:rPr>
          <w:rFonts w:ascii="宋体" w:eastAsia="宋体" w:hAnsi="宋体" w:cs="宋体" w:hint="eastAsia"/>
        </w:rPr>
        <w:t>与注册信息一致；</w:t>
      </w:r>
      <w:r>
        <w:rPr>
          <w:rFonts w:ascii="宋体" w:eastAsia="宋体" w:hAnsi="宋体" w:cs="宋体"/>
        </w:rPr>
        <w:t xml:space="preserve"> </w:t>
      </w:r>
    </w:p>
    <w:p w14:paraId="6EF675F1" w14:textId="77777777" w:rsidR="00FF29D5" w:rsidRDefault="00FF29D5" w:rsidP="00631A72">
      <w:pPr>
        <w:pStyle w:val="af"/>
        <w:ind w:firstLine="0"/>
        <w:rPr>
          <w:rFonts w:eastAsia="宋体" w:hint="eastAsia"/>
          <w:lang w:eastAsia="zh-CN"/>
        </w:rPr>
      </w:pPr>
      <w:r>
        <w:rPr>
          <w:rFonts w:ascii="宋体" w:eastAsia="宋体" w:hAnsi="宋体" w:cs="宋体"/>
        </w:rPr>
        <w:t xml:space="preserve">3. </w:t>
      </w:r>
      <w:r>
        <w:rPr>
          <w:rStyle w:val="VerbatimChar"/>
          <w:rFonts w:ascii="宋体" w:eastAsia="宋体" w:hAnsi="宋体" w:cs="宋体"/>
        </w:rPr>
        <w:t>_forward_predict</w:t>
      </w:r>
      <w:r>
        <w:rPr>
          <w:rFonts w:ascii="宋体" w:eastAsia="宋体" w:hAnsi="宋体" w:cs="宋体" w:hint="eastAsia"/>
        </w:rPr>
        <w:t>根据</w:t>
      </w:r>
      <w:r>
        <w:rPr>
          <w:rStyle w:val="VerbatimChar"/>
          <w:rFonts w:ascii="宋体" w:eastAsia="宋体" w:hAnsi="宋体" w:cs="宋体"/>
        </w:rPr>
        <w:t>algorithm_id</w:t>
      </w:r>
      <w:r>
        <w:rPr>
          <w:rFonts w:ascii="宋体" w:eastAsia="宋体" w:hAnsi="宋体" w:cs="宋体" w:hint="eastAsia"/>
        </w:rPr>
        <w:t>查询</w:t>
      </w:r>
      <w:r>
        <w:rPr>
          <w:rStyle w:val="VerbatimChar"/>
          <w:rFonts w:ascii="宋体" w:eastAsia="宋体" w:hAnsi="宋体" w:cs="宋体"/>
        </w:rPr>
        <w:t>TIA_ALGORITHM_PORTS</w:t>
      </w:r>
      <w:r>
        <w:rPr>
          <w:rFonts w:ascii="宋体" w:eastAsia="宋体" w:hAnsi="宋体" w:cs="宋体" w:hint="eastAsia"/>
        </w:rPr>
        <w:t>映射，计算目标端点</w:t>
      </w:r>
      <w:r>
        <w:rPr>
          <w:rStyle w:val="VerbatimChar"/>
          <w:rFonts w:ascii="宋体" w:eastAsia="宋体" w:hAnsi="宋体" w:cs="宋体"/>
        </w:rPr>
        <w:t>host:port/predict</w:t>
      </w:r>
      <w:r>
        <w:rPr>
          <w:rFonts w:ascii="宋体" w:eastAsia="宋体" w:hAnsi="宋体" w:cs="宋体" w:hint="eastAsia"/>
        </w:rPr>
        <w:t>；</w:t>
      </w:r>
      <w:r>
        <w:rPr>
          <w:rFonts w:ascii="宋体" w:eastAsia="宋体" w:hAnsi="宋体" w:cs="宋体"/>
        </w:rPr>
        <w:t xml:space="preserve"> </w:t>
      </w:r>
    </w:p>
    <w:p w14:paraId="00178296" w14:textId="77777777" w:rsidR="00FF29D5" w:rsidRDefault="00FF29D5" w:rsidP="00631A72">
      <w:pPr>
        <w:pStyle w:val="af"/>
        <w:ind w:firstLine="0"/>
        <w:rPr>
          <w:rFonts w:eastAsia="宋体" w:hint="eastAsia"/>
          <w:lang w:eastAsia="zh-CN"/>
        </w:rPr>
      </w:pPr>
      <w:r>
        <w:rPr>
          <w:rFonts w:ascii="宋体" w:eastAsia="宋体" w:hAnsi="宋体" w:cs="宋体"/>
          <w:lang w:eastAsia="zh-CN"/>
        </w:rPr>
        <w:t xml:space="preserve">4. </w:t>
      </w:r>
      <w:r>
        <w:rPr>
          <w:rFonts w:ascii="宋体" w:eastAsia="宋体" w:hAnsi="宋体" w:cs="宋体" w:hint="eastAsia"/>
          <w:lang w:eastAsia="zh-CN"/>
        </w:rPr>
        <w:t>将请求体转发到目标算法服务的</w:t>
      </w:r>
      <w:r>
        <w:rPr>
          <w:rStyle w:val="VerbatimChar"/>
          <w:rFonts w:ascii="宋体" w:eastAsia="宋体" w:hAnsi="宋体" w:cs="宋体"/>
          <w:lang w:eastAsia="zh-CN"/>
        </w:rPr>
        <w:t>/predict</w:t>
      </w:r>
      <w:r>
        <w:rPr>
          <w:rFonts w:ascii="宋体" w:eastAsia="宋体" w:hAnsi="宋体" w:cs="宋体" w:hint="eastAsia"/>
          <w:lang w:eastAsia="zh-CN"/>
        </w:rPr>
        <w:t>端点，接收响应，返回统一格式结果；</w:t>
      </w:r>
      <w:r>
        <w:rPr>
          <w:rFonts w:ascii="宋体" w:eastAsia="宋体" w:hAnsi="宋体" w:cs="宋体"/>
          <w:lang w:eastAsia="zh-CN"/>
        </w:rPr>
        <w:t xml:space="preserve"> </w:t>
      </w:r>
    </w:p>
    <w:p w14:paraId="20F9547D" w14:textId="77777777" w:rsidR="00631A72" w:rsidRPr="009B25DC" w:rsidRDefault="00FF29D5" w:rsidP="00631A72">
      <w:pPr>
        <w:pStyle w:val="af"/>
        <w:ind w:firstLine="0"/>
        <w:rPr>
          <w:rFonts w:eastAsia="宋体" w:hint="eastAsia"/>
          <w:lang w:eastAsia="zh-CN"/>
        </w:rPr>
      </w:pPr>
      <w:r>
        <w:rPr>
          <w:rFonts w:ascii="宋体" w:eastAsia="宋体" w:hAnsi="宋体" w:cs="宋体"/>
          <w:lang w:eastAsia="zh-CN"/>
        </w:rPr>
        <w:lastRenderedPageBreak/>
        <w:t xml:space="preserve">5. </w:t>
      </w:r>
      <w:r>
        <w:rPr>
          <w:rFonts w:ascii="宋体" w:eastAsia="宋体" w:hAnsi="宋体" w:cs="宋体" w:hint="eastAsia"/>
          <w:lang w:eastAsia="zh-CN"/>
        </w:rPr>
        <w:t>若转发失败（超时/不可达），返回相应错误码。</w:t>
      </w:r>
      <w:r w:rsidR="00631A72">
        <w:rPr>
          <w:rFonts w:ascii="宋体" w:eastAsia="宋体" w:hAnsi="宋体" w:cs="宋体" w:hint="eastAsia"/>
          <w:lang w:eastAsia="zh-CN"/>
        </w:rPr>
        <w:t>；</w:t>
      </w:r>
    </w:p>
    <w:p w14:paraId="182B086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A93171">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45EDC8A8"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5</w:t>
      </w:r>
      <w:r>
        <w:rPr>
          <w:rFonts w:ascii="黑体" w:eastAsia="黑体" w:hAnsi="黑体" w:cs="黑体"/>
          <w:b/>
          <w:lang w:eastAsia="zh-CN"/>
        </w:rPr>
        <w:t xml:space="preserve"> </w:t>
      </w:r>
      <w:r w:rsidR="00365565">
        <w:rPr>
          <w:rFonts w:ascii="黑体" w:eastAsia="黑体" w:hAnsi="黑体" w:cs="黑体" w:hint="eastAsia"/>
          <w:b/>
          <w:lang w:eastAsia="zh-CN"/>
        </w:rPr>
        <w:t>单元</w:t>
      </w:r>
      <w:r w:rsidR="00FF29D5" w:rsidRPr="00FF29D5">
        <w:rPr>
          <w:rFonts w:ascii="黑体" w:eastAsia="黑体" w:hAnsi="黑体" w:cs="黑体"/>
          <w:b/>
          <w:lang w:eastAsia="zh-CN"/>
        </w:rPr>
        <w:t>1.1 TIA算法网关规则和算法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7F9066D3" w14:textId="77777777" w:rsidTr="002828ED">
        <w:trPr>
          <w:tblHeader/>
          <w:jc w:val="center"/>
        </w:trPr>
        <w:tc>
          <w:tcPr>
            <w:tcW w:w="1838" w:type="dxa"/>
            <w:shd w:val="clear" w:color="auto" w:fill="D9EAF7"/>
          </w:tcPr>
          <w:p w14:paraId="4E37B73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4A7B845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FF29D5" w14:paraId="0A407FF1" w14:textId="77777777" w:rsidTr="002828ED">
        <w:trPr>
          <w:jc w:val="center"/>
        </w:trPr>
        <w:tc>
          <w:tcPr>
            <w:tcW w:w="1838" w:type="dxa"/>
          </w:tcPr>
          <w:p w14:paraId="61C5A476"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活跃注册表查询</w:t>
            </w:r>
          </w:p>
        </w:tc>
        <w:tc>
          <w:tcPr>
            <w:tcW w:w="7671" w:type="dxa"/>
          </w:tcPr>
          <w:p w14:paraId="76432DC9"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仅</w:t>
            </w:r>
            <w:r w:rsidRPr="00FF29D5">
              <w:rPr>
                <w:rFonts w:ascii="宋体" w:eastAsia="宋体" w:hAnsi="宋体" w:cs="宋体"/>
                <w:bCs/>
                <w:sz w:val="17"/>
                <w:lang w:eastAsia="zh-CN"/>
              </w:rPr>
              <w:t>active</w:t>
            </w:r>
            <w:r w:rsidRPr="00FF29D5">
              <w:rPr>
                <w:rFonts w:ascii="宋体" w:eastAsia="宋体" w:hAnsi="宋体" w:cs="宋体" w:hint="eastAsia"/>
                <w:bCs/>
                <w:sz w:val="17"/>
                <w:lang w:eastAsia="zh-CN"/>
              </w:rPr>
              <w:t>状态算法可被执行，非active返回状态错误</w:t>
            </w:r>
          </w:p>
        </w:tc>
      </w:tr>
      <w:tr w:rsidR="00FF29D5" w14:paraId="5A983561" w14:textId="77777777" w:rsidTr="002828ED">
        <w:trPr>
          <w:jc w:val="center"/>
        </w:trPr>
        <w:tc>
          <w:tcPr>
            <w:tcW w:w="1838" w:type="dxa"/>
          </w:tcPr>
          <w:p w14:paraId="6779073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版本/后端校验</w:t>
            </w:r>
          </w:p>
        </w:tc>
        <w:tc>
          <w:tcPr>
            <w:tcW w:w="7671" w:type="dxa"/>
          </w:tcPr>
          <w:p w14:paraId="2916611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请求</w:t>
            </w:r>
            <w:r w:rsidRPr="00FF29D5">
              <w:rPr>
                <w:rFonts w:ascii="宋体" w:eastAsia="宋体" w:hAnsi="宋体" w:cs="宋体"/>
                <w:bCs/>
                <w:sz w:val="17"/>
              </w:rPr>
              <w:t>version/backend_type</w:t>
            </w:r>
            <w:r w:rsidRPr="00FF29D5">
              <w:rPr>
                <w:rFonts w:ascii="宋体" w:eastAsia="宋体" w:hAnsi="宋体" w:cs="宋体" w:hint="eastAsia"/>
                <w:bCs/>
                <w:sz w:val="17"/>
              </w:rPr>
              <w:t>必须与注册信息一致，否则返回</w:t>
            </w:r>
            <w:r w:rsidRPr="00FF29D5">
              <w:rPr>
                <w:rFonts w:ascii="宋体" w:eastAsia="宋体" w:hAnsi="宋体" w:cs="宋体"/>
                <w:bCs/>
                <w:sz w:val="17"/>
              </w:rPr>
              <w:t>VERSION_MISMATCH/BACKEND_MISMATCH</w:t>
            </w:r>
          </w:p>
        </w:tc>
      </w:tr>
      <w:tr w:rsidR="00FF29D5" w14:paraId="058FEB8A" w14:textId="77777777" w:rsidTr="002828ED">
        <w:trPr>
          <w:jc w:val="center"/>
        </w:trPr>
        <w:tc>
          <w:tcPr>
            <w:tcW w:w="1838" w:type="dxa"/>
          </w:tcPr>
          <w:p w14:paraId="1C44ABA6"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端口映射</w:t>
            </w:r>
          </w:p>
        </w:tc>
        <w:tc>
          <w:tcPr>
            <w:tcW w:w="7671" w:type="dxa"/>
          </w:tcPr>
          <w:p w14:paraId="1179B7E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TIA_ALGORITHM_PORTS</w:t>
            </w:r>
            <w:r w:rsidRPr="00FF29D5">
              <w:rPr>
                <w:rFonts w:ascii="宋体" w:eastAsia="宋体" w:hAnsi="宋体" w:cs="宋体" w:hint="eastAsia"/>
                <w:bCs/>
                <w:sz w:val="17"/>
              </w:rPr>
              <w:t>将算法ID映射到端口（9020~9030+）</w:t>
            </w:r>
          </w:p>
        </w:tc>
      </w:tr>
      <w:tr w:rsidR="00FF29D5" w14:paraId="1B56F113" w14:textId="77777777" w:rsidTr="002828ED">
        <w:trPr>
          <w:jc w:val="center"/>
        </w:trPr>
        <w:tc>
          <w:tcPr>
            <w:tcW w:w="1838" w:type="dxa"/>
          </w:tcPr>
          <w:p w14:paraId="7D4BB47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转发超时</w:t>
            </w:r>
          </w:p>
        </w:tc>
        <w:tc>
          <w:tcPr>
            <w:tcW w:w="7671" w:type="dxa"/>
          </w:tcPr>
          <w:p w14:paraId="5C57474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TIA_ALGOLIB_FORWARD_TIMEOUT_S</w:t>
            </w:r>
            <w:r w:rsidRPr="00FF29D5">
              <w:rPr>
                <w:rFonts w:ascii="宋体" w:eastAsia="宋体" w:hAnsi="宋体" w:cs="宋体" w:hint="eastAsia"/>
                <w:bCs/>
                <w:sz w:val="17"/>
              </w:rPr>
              <w:t>默认60s，超时返回</w:t>
            </w:r>
            <w:r w:rsidRPr="00FF29D5">
              <w:rPr>
                <w:rFonts w:ascii="宋体" w:eastAsia="宋体" w:hAnsi="宋体" w:cs="宋体"/>
                <w:bCs/>
                <w:sz w:val="17"/>
              </w:rPr>
              <w:t>UPSTREAM_TIMEOUT</w:t>
            </w:r>
          </w:p>
        </w:tc>
      </w:tr>
      <w:tr w:rsidR="00FF29D5" w14:paraId="33417EA9" w14:textId="77777777" w:rsidTr="002828ED">
        <w:trPr>
          <w:jc w:val="center"/>
        </w:trPr>
        <w:tc>
          <w:tcPr>
            <w:tcW w:w="1838" w:type="dxa"/>
          </w:tcPr>
          <w:p w14:paraId="716B1DC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审计日志</w:t>
            </w:r>
          </w:p>
        </w:tc>
        <w:tc>
          <w:tcPr>
            <w:tcW w:w="7671" w:type="dxa"/>
          </w:tcPr>
          <w:p w14:paraId="35630848"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每次执行记录</w:t>
            </w:r>
            <w:r w:rsidRPr="00FF29D5">
              <w:rPr>
                <w:rFonts w:ascii="宋体" w:eastAsia="宋体" w:hAnsi="宋体" w:cs="宋体"/>
                <w:bCs/>
                <w:sz w:val="17"/>
              </w:rPr>
              <w:t>request_id、algorithm_id、version、inputs摘要、latency_ms、error_code</w:t>
            </w:r>
            <w:r w:rsidRPr="00FF29D5">
              <w:rPr>
                <w:rFonts w:ascii="宋体" w:eastAsia="宋体" w:hAnsi="宋体" w:cs="宋体" w:hint="eastAsia"/>
                <w:bCs/>
                <w:sz w:val="17"/>
              </w:rPr>
              <w:t>到</w:t>
            </w:r>
            <w:r w:rsidRPr="00FF29D5">
              <w:rPr>
                <w:rFonts w:ascii="宋体" w:eastAsia="宋体" w:hAnsi="宋体" w:cs="宋体"/>
                <w:bCs/>
                <w:sz w:val="17"/>
              </w:rPr>
              <w:t>execution_audit.jsonl</w:t>
            </w:r>
          </w:p>
        </w:tc>
      </w:tr>
    </w:tbl>
    <w:p w14:paraId="72A4DE53"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A93171">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39F21A8D"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6</w:t>
      </w:r>
      <w:r>
        <w:rPr>
          <w:rFonts w:ascii="黑体" w:eastAsia="黑体" w:hAnsi="黑体" w:cs="黑体"/>
          <w:b/>
          <w:lang w:eastAsia="zh-CN"/>
        </w:rPr>
        <w:t xml:space="preserve"> </w:t>
      </w:r>
      <w:r w:rsidR="00365565" w:rsidRPr="00365565">
        <w:rPr>
          <w:rFonts w:ascii="黑体" w:eastAsia="黑体" w:hAnsi="黑体" w:cs="黑体"/>
          <w:b/>
          <w:lang w:eastAsia="zh-CN"/>
        </w:rPr>
        <w:t>单元1.1 TIA算法网关错误或异常处理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74BEF561" w14:textId="77777777" w:rsidTr="002828ED">
        <w:trPr>
          <w:tblHeader/>
          <w:jc w:val="center"/>
        </w:trPr>
        <w:tc>
          <w:tcPr>
            <w:tcW w:w="846" w:type="dxa"/>
            <w:shd w:val="clear" w:color="auto" w:fill="D9EAF7"/>
          </w:tcPr>
          <w:p w14:paraId="17F16B9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23B8531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7157B89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4D5298D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FF29D5" w14:paraId="7CE47C20" w14:textId="77777777" w:rsidTr="002828ED">
        <w:trPr>
          <w:jc w:val="center"/>
        </w:trPr>
        <w:tc>
          <w:tcPr>
            <w:tcW w:w="846" w:type="dxa"/>
          </w:tcPr>
          <w:p w14:paraId="5CD872B0"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w:t>
            </w:r>
          </w:p>
        </w:tc>
        <w:tc>
          <w:tcPr>
            <w:tcW w:w="2551" w:type="dxa"/>
          </w:tcPr>
          <w:p w14:paraId="76B4ABD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算法不存在/非active</w:t>
            </w:r>
          </w:p>
        </w:tc>
        <w:tc>
          <w:tcPr>
            <w:tcW w:w="2637" w:type="dxa"/>
          </w:tcPr>
          <w:p w14:paraId="0C324D00"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注册表查询</w:t>
            </w:r>
          </w:p>
        </w:tc>
        <w:tc>
          <w:tcPr>
            <w:tcW w:w="3475" w:type="dxa"/>
          </w:tcPr>
          <w:p w14:paraId="00C0BB7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ALGORITHM_NOT_FOUND</w:t>
            </w:r>
            <w:r w:rsidRPr="00FF29D5">
              <w:rPr>
                <w:rFonts w:ascii="宋体" w:eastAsia="宋体" w:hAnsi="宋体" w:cs="宋体" w:hint="eastAsia"/>
                <w:bCs/>
                <w:sz w:val="17"/>
              </w:rPr>
              <w:t>或状态错误</w:t>
            </w:r>
          </w:p>
        </w:tc>
      </w:tr>
      <w:tr w:rsidR="00FF29D5" w14:paraId="4593AE7B" w14:textId="77777777" w:rsidTr="002828ED">
        <w:trPr>
          <w:jc w:val="center"/>
        </w:trPr>
        <w:tc>
          <w:tcPr>
            <w:tcW w:w="846" w:type="dxa"/>
          </w:tcPr>
          <w:p w14:paraId="647AC4C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2</w:t>
            </w:r>
          </w:p>
        </w:tc>
        <w:tc>
          <w:tcPr>
            <w:tcW w:w="2551" w:type="dxa"/>
          </w:tcPr>
          <w:p w14:paraId="54DC9E26"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远程Python服务超时</w:t>
            </w:r>
          </w:p>
        </w:tc>
        <w:tc>
          <w:tcPr>
            <w:tcW w:w="2637" w:type="dxa"/>
          </w:tcPr>
          <w:p w14:paraId="2EAC020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HTTP超时异常</w:t>
            </w:r>
          </w:p>
        </w:tc>
        <w:tc>
          <w:tcPr>
            <w:tcW w:w="3475" w:type="dxa"/>
          </w:tcPr>
          <w:p w14:paraId="17D79C4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UPSTREAM_TIMEOUT</w:t>
            </w:r>
          </w:p>
        </w:tc>
      </w:tr>
      <w:tr w:rsidR="00FF29D5" w14:paraId="3385D91A" w14:textId="77777777" w:rsidTr="002828ED">
        <w:trPr>
          <w:jc w:val="center"/>
        </w:trPr>
        <w:tc>
          <w:tcPr>
            <w:tcW w:w="846" w:type="dxa"/>
          </w:tcPr>
          <w:p w14:paraId="4D99783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3</w:t>
            </w:r>
          </w:p>
        </w:tc>
        <w:tc>
          <w:tcPr>
            <w:tcW w:w="2551" w:type="dxa"/>
          </w:tcPr>
          <w:p w14:paraId="13A63738"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远程Python服务不可达</w:t>
            </w:r>
          </w:p>
        </w:tc>
        <w:tc>
          <w:tcPr>
            <w:tcW w:w="2637" w:type="dxa"/>
          </w:tcPr>
          <w:p w14:paraId="6AA1134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连接异常</w:t>
            </w:r>
          </w:p>
        </w:tc>
        <w:tc>
          <w:tcPr>
            <w:tcW w:w="3475" w:type="dxa"/>
          </w:tcPr>
          <w:p w14:paraId="406D132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UPSTREAM_UNAVAILABLE</w:t>
            </w:r>
          </w:p>
        </w:tc>
      </w:tr>
      <w:tr w:rsidR="00FF29D5" w14:paraId="1B53942C" w14:textId="77777777" w:rsidTr="002828ED">
        <w:trPr>
          <w:jc w:val="center"/>
        </w:trPr>
        <w:tc>
          <w:tcPr>
            <w:tcW w:w="846" w:type="dxa"/>
          </w:tcPr>
          <w:p w14:paraId="30E68AE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4</w:t>
            </w:r>
          </w:p>
        </w:tc>
        <w:tc>
          <w:tcPr>
            <w:tcW w:w="2551" w:type="dxa"/>
          </w:tcPr>
          <w:p w14:paraId="176C365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版本/后端不匹配</w:t>
            </w:r>
          </w:p>
        </w:tc>
        <w:tc>
          <w:tcPr>
            <w:tcW w:w="2637" w:type="dxa"/>
          </w:tcPr>
          <w:p w14:paraId="2D6E2AD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注册表校验</w:t>
            </w:r>
          </w:p>
        </w:tc>
        <w:tc>
          <w:tcPr>
            <w:tcW w:w="3475" w:type="dxa"/>
          </w:tcPr>
          <w:p w14:paraId="766EFFA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VERSION_MISMATCH/BACKEND_MISMATCH</w:t>
            </w:r>
          </w:p>
        </w:tc>
      </w:tr>
      <w:tr w:rsidR="00FF29D5" w14:paraId="351EBF6A" w14:textId="77777777" w:rsidTr="002828ED">
        <w:trPr>
          <w:jc w:val="center"/>
        </w:trPr>
        <w:tc>
          <w:tcPr>
            <w:tcW w:w="846" w:type="dxa"/>
          </w:tcPr>
          <w:p w14:paraId="70682D6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5</w:t>
            </w:r>
          </w:p>
        </w:tc>
        <w:tc>
          <w:tcPr>
            <w:tcW w:w="2551" w:type="dxa"/>
          </w:tcPr>
          <w:p w14:paraId="67A3BFC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输入Schema不匹配</w:t>
            </w:r>
          </w:p>
        </w:tc>
        <w:tc>
          <w:tcPr>
            <w:tcW w:w="2637" w:type="dxa"/>
          </w:tcPr>
          <w:p w14:paraId="100242F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JSON（JavaScript Object Notation，JavaScript对象表示法）Schema校验</w:t>
            </w:r>
          </w:p>
        </w:tc>
        <w:tc>
          <w:tcPr>
            <w:tcW w:w="3475" w:type="dxa"/>
          </w:tcPr>
          <w:p w14:paraId="41CEC9C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INPUT_SCHEMA_INVALID</w:t>
            </w:r>
          </w:p>
        </w:tc>
      </w:tr>
    </w:tbl>
    <w:p w14:paraId="77A2183A"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A93171">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2088574B"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7</w:t>
      </w:r>
      <w:r>
        <w:rPr>
          <w:rFonts w:ascii="黑体" w:eastAsia="黑体" w:hAnsi="黑体" w:cs="黑体"/>
          <w:b/>
          <w:lang w:eastAsia="zh-CN"/>
        </w:rPr>
        <w:t xml:space="preserve"> </w:t>
      </w:r>
      <w:r w:rsidR="00365565" w:rsidRPr="00365565">
        <w:rPr>
          <w:rFonts w:ascii="黑体" w:eastAsia="黑体" w:hAnsi="黑体" w:cs="黑体"/>
          <w:b/>
          <w:lang w:eastAsia="zh-CN"/>
        </w:rPr>
        <w:t>单元1.1 TIA算法网关中断与处理</w:t>
      </w:r>
    </w:p>
    <w:tbl>
      <w:tblPr>
        <w:tblStyle w:val="aff1"/>
        <w:tblW w:w="0" w:type="auto"/>
        <w:jc w:val="center"/>
        <w:tblLook w:val="04A0" w:firstRow="1" w:lastRow="0" w:firstColumn="1" w:lastColumn="0" w:noHBand="0" w:noVBand="1"/>
      </w:tblPr>
      <w:tblGrid>
        <w:gridCol w:w="846"/>
        <w:gridCol w:w="2835"/>
        <w:gridCol w:w="5828"/>
      </w:tblGrid>
      <w:tr w:rsidR="00631A72" w14:paraId="3A4FD27E" w14:textId="77777777" w:rsidTr="002828ED">
        <w:trPr>
          <w:tblHeader/>
          <w:jc w:val="center"/>
        </w:trPr>
        <w:tc>
          <w:tcPr>
            <w:tcW w:w="846" w:type="dxa"/>
            <w:shd w:val="clear" w:color="auto" w:fill="D9EAF7"/>
          </w:tcPr>
          <w:p w14:paraId="2989933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1DE17CF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6E83333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FF29D5" w14:paraId="03F646E5" w14:textId="77777777" w:rsidTr="002828ED">
        <w:trPr>
          <w:jc w:val="center"/>
        </w:trPr>
        <w:tc>
          <w:tcPr>
            <w:tcW w:w="846" w:type="dxa"/>
          </w:tcPr>
          <w:p w14:paraId="234AF0A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w:t>
            </w:r>
          </w:p>
        </w:tc>
        <w:tc>
          <w:tcPr>
            <w:tcW w:w="2835" w:type="dxa"/>
          </w:tcPr>
          <w:p w14:paraId="0CFE4DE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服务进程收到SIGTERM/SIGINT</w:t>
            </w:r>
          </w:p>
        </w:tc>
        <w:tc>
          <w:tcPr>
            <w:tcW w:w="5828" w:type="dxa"/>
          </w:tcPr>
          <w:p w14:paraId="13000CC3"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等待执行中请求完成（最多30s），然后关闭HTTP服务</w:t>
            </w:r>
          </w:p>
        </w:tc>
      </w:tr>
      <w:tr w:rsidR="00FF29D5" w14:paraId="402DF3D1" w14:textId="77777777" w:rsidTr="002828ED">
        <w:trPr>
          <w:jc w:val="center"/>
        </w:trPr>
        <w:tc>
          <w:tcPr>
            <w:tcW w:w="846" w:type="dxa"/>
          </w:tcPr>
          <w:p w14:paraId="1A0A7F8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2</w:t>
            </w:r>
          </w:p>
        </w:tc>
        <w:tc>
          <w:tcPr>
            <w:tcW w:w="2835" w:type="dxa"/>
          </w:tcPr>
          <w:p w14:paraId="1FCC458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网关服务重启</w:t>
            </w:r>
          </w:p>
        </w:tc>
        <w:tc>
          <w:tcPr>
            <w:tcW w:w="5828" w:type="dxa"/>
          </w:tcPr>
          <w:p w14:paraId="7A94F954"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转发中请求丢失（HTTP</w:t>
            </w:r>
            <w:r w:rsidRPr="00FF29D5">
              <w:rPr>
                <w:rFonts w:ascii="宋体" w:eastAsia="宋体" w:hAnsi="宋体" w:cs="宋体"/>
                <w:bCs/>
                <w:sz w:val="17"/>
                <w:lang w:eastAsia="zh-CN"/>
              </w:rPr>
              <w:t xml:space="preserve"> </w:t>
            </w:r>
            <w:r w:rsidRPr="00FF29D5">
              <w:rPr>
                <w:rFonts w:ascii="宋体" w:eastAsia="宋体" w:hAnsi="宋体" w:cs="宋体" w:hint="eastAsia"/>
                <w:bCs/>
                <w:sz w:val="17"/>
                <w:lang w:eastAsia="zh-CN"/>
              </w:rPr>
              <w:t>499），客户端应重试</w:t>
            </w:r>
          </w:p>
        </w:tc>
      </w:tr>
      <w:tr w:rsidR="00FF29D5" w14:paraId="5D368935" w14:textId="77777777" w:rsidTr="002828ED">
        <w:trPr>
          <w:jc w:val="center"/>
        </w:trPr>
        <w:tc>
          <w:tcPr>
            <w:tcW w:w="846" w:type="dxa"/>
          </w:tcPr>
          <w:p w14:paraId="3DEF6CC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3</w:t>
            </w:r>
          </w:p>
        </w:tc>
        <w:tc>
          <w:tcPr>
            <w:tcW w:w="2835" w:type="dxa"/>
          </w:tcPr>
          <w:p w14:paraId="252CA53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后端算法服务宕机</w:t>
            </w:r>
          </w:p>
        </w:tc>
        <w:tc>
          <w:tcPr>
            <w:tcW w:w="5828" w:type="dxa"/>
          </w:tcPr>
          <w:p w14:paraId="3CCB458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UPSTREAM_UNAVAILABLE</w:t>
            </w:r>
            <w:r w:rsidRPr="00FF29D5">
              <w:rPr>
                <w:rFonts w:ascii="宋体" w:eastAsia="宋体" w:hAnsi="宋体" w:cs="宋体" w:hint="eastAsia"/>
                <w:bCs/>
                <w:sz w:val="17"/>
              </w:rPr>
              <w:t>，不缓存失败状态，下次仍尝试转发</w:t>
            </w:r>
          </w:p>
        </w:tc>
      </w:tr>
    </w:tbl>
    <w:p w14:paraId="103A8F32" w14:textId="77777777" w:rsidR="00631A72" w:rsidRDefault="00631A72" w:rsidP="00631A72">
      <w:pPr>
        <w:ind w:firstLine="0"/>
        <w:rPr>
          <w:rFonts w:eastAsia="宋体" w:hint="eastAsia"/>
          <w:lang w:eastAsia="zh-CN"/>
        </w:rPr>
      </w:pPr>
    </w:p>
    <w:p w14:paraId="31943BF2" w14:textId="77777777" w:rsidR="00631A72" w:rsidRPr="00E252D3" w:rsidRDefault="00631A72" w:rsidP="00631A72">
      <w:pPr>
        <w:pStyle w:val="31"/>
        <w:ind w:firstLine="0"/>
        <w:rPr>
          <w:rFonts w:ascii="宋体" w:eastAsia="宋体" w:hAnsi="宋体" w:hint="eastAsia"/>
          <w:lang w:eastAsia="zh-CN"/>
        </w:rPr>
      </w:pPr>
      <w:bookmarkStart w:id="34" w:name="_Toc239058755"/>
      <w:r w:rsidRPr="00E252D3">
        <w:rPr>
          <w:rFonts w:ascii="黑体" w:eastAsia="黑体" w:hAnsi="黑体" w:cs="黑体"/>
          <w:lang w:eastAsia="zh-CN"/>
        </w:rPr>
        <w:t>5.</w:t>
      </w:r>
      <w:r w:rsidR="00626840">
        <w:rPr>
          <w:rFonts w:ascii="黑体" w:eastAsia="黑体" w:hAnsi="黑体" w:cs="黑体" w:hint="eastAsia"/>
          <w:lang w:eastAsia="zh-CN"/>
        </w:rPr>
        <w:t>1</w:t>
      </w:r>
      <w:r w:rsidRPr="00E252D3">
        <w:rPr>
          <w:rFonts w:ascii="黑体" w:eastAsia="黑体" w:hAnsi="黑体" w:cs="黑体" w:hint="eastAsia"/>
          <w:lang w:eastAsia="zh-CN"/>
        </w:rPr>
        <w:t>.</w:t>
      </w:r>
      <w:r w:rsidR="00626840">
        <w:rPr>
          <w:rFonts w:ascii="黑体" w:eastAsia="黑体" w:hAnsi="黑体" w:cs="黑体" w:hint="eastAsia"/>
          <w:lang w:eastAsia="zh-CN"/>
        </w:rPr>
        <w:t>2</w:t>
      </w:r>
      <w:r w:rsidRPr="00E252D3">
        <w:rPr>
          <w:rFonts w:ascii="黑体" w:eastAsia="黑体" w:hAnsi="黑体" w:cs="黑体"/>
          <w:lang w:eastAsia="zh-CN"/>
        </w:rPr>
        <w:t xml:space="preserve"> </w:t>
      </w:r>
      <w:r w:rsidR="00FF29D5" w:rsidRPr="00FF29D5">
        <w:rPr>
          <w:rFonts w:ascii="黑体" w:eastAsia="黑体" w:hAnsi="黑体" w:cs="黑体"/>
          <w:lang w:eastAsia="zh-CN"/>
        </w:rPr>
        <w:t>单元1.2：C++算法注册与生命周期管理</w:t>
      </w:r>
      <w:bookmarkEnd w:id="34"/>
    </w:p>
    <w:p w14:paraId="1ECC7108" w14:textId="77777777" w:rsidR="00631A72" w:rsidRDefault="00FF29D5" w:rsidP="006E56E9">
      <w:pPr>
        <w:ind w:firstLineChars="200"/>
        <w:rPr>
          <w:rFonts w:eastAsia="宋体" w:hint="eastAsia"/>
          <w:lang w:eastAsia="zh-CN"/>
        </w:rPr>
      </w:pPr>
      <w:r>
        <w:rPr>
          <w:rFonts w:ascii="宋体" w:eastAsia="宋体" w:hAnsi="宋体" w:cs="宋体" w:hint="eastAsia"/>
          <w:lang w:eastAsia="zh-CN"/>
        </w:rPr>
        <w:t>单元1.2（C++ algolib_server，commander/src/）负责算法包的注册、卡片校验、生命周期状态机与本地执行后端，将算法注册表持久化到registry.json，对外提供完整HTTP路由：注册、校验、激活、禁用、逻辑删除、部署新增/删除/状态更新、算法包文件服务、算法执行、重载、显式加载/卸载、功能点目录与执行追踪查询。</w:t>
      </w:r>
    </w:p>
    <w:p w14:paraId="241909A3"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lastRenderedPageBreak/>
        <w:t>5.1.2.1 入口函数</w:t>
      </w:r>
    </w:p>
    <w:p w14:paraId="6F9381DC" w14:textId="77777777" w:rsidR="00631A72" w:rsidRPr="0061393E"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8</w:t>
      </w:r>
      <w:r>
        <w:rPr>
          <w:rFonts w:ascii="黑体" w:eastAsia="黑体" w:hAnsi="黑体" w:cs="黑体"/>
          <w:b/>
          <w:lang w:eastAsia="zh-CN"/>
        </w:rPr>
        <w:t xml:space="preserve"> </w:t>
      </w:r>
      <w:r w:rsidR="00FF29D5" w:rsidRPr="00FF29D5">
        <w:rPr>
          <w:rFonts w:ascii="黑体" w:eastAsia="黑体" w:hAnsi="黑体" w:cs="黑体"/>
          <w:b/>
          <w:lang w:eastAsia="zh-CN"/>
        </w:rPr>
        <w:t>单元1.2 C++算法注册与生命周期管理入口函数</w:t>
      </w:r>
    </w:p>
    <w:tbl>
      <w:tblPr>
        <w:tblStyle w:val="aff1"/>
        <w:tblW w:w="0" w:type="auto"/>
        <w:jc w:val="center"/>
        <w:tblLook w:val="04A0" w:firstRow="1" w:lastRow="0" w:firstColumn="1" w:lastColumn="0" w:noHBand="0" w:noVBand="1"/>
      </w:tblPr>
      <w:tblGrid>
        <w:gridCol w:w="2578"/>
        <w:gridCol w:w="1448"/>
        <w:gridCol w:w="1017"/>
        <w:gridCol w:w="4466"/>
      </w:tblGrid>
      <w:tr w:rsidR="00631A72" w14:paraId="5397FB18" w14:textId="77777777" w:rsidTr="002828ED">
        <w:trPr>
          <w:tblHeader/>
          <w:jc w:val="center"/>
        </w:trPr>
        <w:tc>
          <w:tcPr>
            <w:tcW w:w="3044" w:type="dxa"/>
            <w:shd w:val="clear" w:color="auto" w:fill="D9EAF7"/>
          </w:tcPr>
          <w:p w14:paraId="08E9D85A"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0E1D98E4"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207F0C0A"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44FDB1BA"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FF29D5" w14:paraId="35DE6949" w14:textId="77777777" w:rsidTr="002828ED">
        <w:trPr>
          <w:jc w:val="center"/>
        </w:trPr>
        <w:tc>
          <w:tcPr>
            <w:tcW w:w="3044" w:type="dxa"/>
          </w:tcPr>
          <w:p w14:paraId="0888AF59"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7EBBA4D2"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7FAF1508"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7AC6C0C6"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registry_.Register()</w:t>
            </w:r>
            <w:r w:rsidRPr="00FF29D5">
              <w:rPr>
                <w:rFonts w:ascii="宋体" w:eastAsia="宋体" w:hAnsi="宋体" w:cs="宋体" w:hint="eastAsia"/>
                <w:bCs/>
                <w:sz w:val="17"/>
              </w:rPr>
              <w:t>（算法注册接口，</w:t>
            </w:r>
            <w:r w:rsidRPr="00FF29D5">
              <w:rPr>
                <w:rFonts w:ascii="宋体" w:eastAsia="宋体" w:hAnsi="宋体" w:cs="宋体"/>
                <w:bCs/>
                <w:sz w:val="17"/>
              </w:rPr>
              <w:t>POST /algorithms/register</w:t>
            </w:r>
            <w:r w:rsidRPr="00FF29D5">
              <w:rPr>
                <w:rFonts w:ascii="宋体" w:eastAsia="宋体" w:hAnsi="宋体" w:cs="宋体" w:hint="eastAsia"/>
                <w:bCs/>
                <w:sz w:val="17"/>
              </w:rPr>
              <w:t>处理，主入口）</w:t>
            </w:r>
          </w:p>
        </w:tc>
      </w:tr>
      <w:tr w:rsidR="00FF29D5" w14:paraId="7C3DF167" w14:textId="77777777" w:rsidTr="002828ED">
        <w:trPr>
          <w:jc w:val="center"/>
        </w:trPr>
        <w:tc>
          <w:tcPr>
            <w:tcW w:w="3044" w:type="dxa"/>
          </w:tcPr>
          <w:p w14:paraId="3079EB04"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5039B598"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50F86A73"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65189CA2"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RegisterLifecycleRoute(validate)</w:t>
            </w:r>
            <w:r w:rsidRPr="00FF29D5">
              <w:rPr>
                <w:rFonts w:ascii="宋体" w:eastAsia="宋体" w:hAnsi="宋体" w:cs="宋体" w:hint="eastAsia"/>
                <w:bCs/>
                <w:sz w:val="17"/>
              </w:rPr>
              <w:t>（</w:t>
            </w:r>
            <w:r w:rsidRPr="00FF29D5">
              <w:rPr>
                <w:rFonts w:ascii="宋体" w:eastAsia="宋体" w:hAnsi="宋体" w:cs="宋体"/>
                <w:bCs/>
                <w:sz w:val="17"/>
              </w:rPr>
              <w:t>POST /algorithms/{id}/{version}/{backend_type}/validate</w:t>
            </w:r>
            <w:r w:rsidRPr="00FF29D5">
              <w:rPr>
                <w:rFonts w:ascii="宋体" w:eastAsia="宋体" w:hAnsi="宋体" w:cs="宋体" w:hint="eastAsia"/>
                <w:bCs/>
                <w:sz w:val="17"/>
              </w:rPr>
              <w:t>处理）</w:t>
            </w:r>
          </w:p>
        </w:tc>
      </w:tr>
      <w:tr w:rsidR="00FF29D5" w14:paraId="5834EAEA" w14:textId="77777777" w:rsidTr="002828ED">
        <w:trPr>
          <w:jc w:val="center"/>
        </w:trPr>
        <w:tc>
          <w:tcPr>
            <w:tcW w:w="3044" w:type="dxa"/>
          </w:tcPr>
          <w:p w14:paraId="6F62F49A"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424E9F46"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5D41067C"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22A2BCE2"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RegisterLifecycleRoute(activate)</w:t>
            </w:r>
            <w:r w:rsidRPr="00FF29D5">
              <w:rPr>
                <w:rFonts w:ascii="宋体" w:eastAsia="宋体" w:hAnsi="宋体" w:cs="宋体" w:hint="eastAsia"/>
                <w:bCs/>
                <w:sz w:val="17"/>
              </w:rPr>
              <w:t>（</w:t>
            </w:r>
            <w:r w:rsidRPr="00FF29D5">
              <w:rPr>
                <w:rFonts w:ascii="宋体" w:eastAsia="宋体" w:hAnsi="宋体" w:cs="宋体"/>
                <w:bCs/>
                <w:sz w:val="17"/>
              </w:rPr>
              <w:t>POST /algorithms/{id}/{version}/{backend_type}/activate</w:t>
            </w:r>
            <w:r w:rsidRPr="00FF29D5">
              <w:rPr>
                <w:rFonts w:ascii="宋体" w:eastAsia="宋体" w:hAnsi="宋体" w:cs="宋体" w:hint="eastAsia"/>
                <w:bCs/>
                <w:sz w:val="17"/>
              </w:rPr>
              <w:t>处理）</w:t>
            </w:r>
          </w:p>
        </w:tc>
      </w:tr>
      <w:tr w:rsidR="00FF29D5" w14:paraId="6071718C" w14:textId="77777777" w:rsidTr="002828ED">
        <w:trPr>
          <w:jc w:val="center"/>
        </w:trPr>
        <w:tc>
          <w:tcPr>
            <w:tcW w:w="3044" w:type="dxa"/>
          </w:tcPr>
          <w:p w14:paraId="0124F16C"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014E6A9F"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385CF396"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60F98BB4"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RegisterLifecycleRoute(disable)</w:t>
            </w:r>
            <w:r w:rsidRPr="00FF29D5">
              <w:rPr>
                <w:rFonts w:ascii="宋体" w:eastAsia="宋体" w:hAnsi="宋体" w:cs="宋体" w:hint="eastAsia"/>
                <w:bCs/>
                <w:sz w:val="17"/>
              </w:rPr>
              <w:t>（</w:t>
            </w:r>
            <w:r w:rsidRPr="00FF29D5">
              <w:rPr>
                <w:rFonts w:ascii="宋体" w:eastAsia="宋体" w:hAnsi="宋体" w:cs="宋体"/>
                <w:bCs/>
                <w:sz w:val="17"/>
              </w:rPr>
              <w:t>POST /algorithms/{id}/{version}/{backend_type}/disable</w:t>
            </w:r>
            <w:r w:rsidRPr="00FF29D5">
              <w:rPr>
                <w:rFonts w:ascii="宋体" w:eastAsia="宋体" w:hAnsi="宋体" w:cs="宋体" w:hint="eastAsia"/>
                <w:bCs/>
                <w:sz w:val="17"/>
              </w:rPr>
              <w:t>处理）</w:t>
            </w:r>
          </w:p>
        </w:tc>
      </w:tr>
      <w:tr w:rsidR="00FF29D5" w14:paraId="63021268" w14:textId="77777777" w:rsidTr="002828ED">
        <w:trPr>
          <w:jc w:val="center"/>
        </w:trPr>
        <w:tc>
          <w:tcPr>
            <w:tcW w:w="3044" w:type="dxa"/>
          </w:tcPr>
          <w:p w14:paraId="7B1DFD0B"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4881927F"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2DDDE396"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3470B5FA"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AlgolibHttpServer::Listen()</w:t>
            </w:r>
            <w:r w:rsidRPr="00FF29D5">
              <w:rPr>
                <w:rFonts w:ascii="宋体" w:eastAsia="宋体" w:hAnsi="宋体" w:cs="宋体" w:hint="eastAsia"/>
                <w:bCs/>
                <w:sz w:val="17"/>
              </w:rPr>
              <w:t>（</w:t>
            </w:r>
            <w:r w:rsidRPr="00FF29D5">
              <w:rPr>
                <w:rFonts w:ascii="宋体" w:eastAsia="宋体" w:hAnsi="宋体" w:cs="宋体"/>
                <w:bCs/>
                <w:sz w:val="17"/>
              </w:rPr>
              <w:t>commander/src/server/main.cpp</w:t>
            </w:r>
            <w:r w:rsidRPr="00FF29D5">
              <w:rPr>
                <w:rFonts w:ascii="宋体" w:eastAsia="宋体" w:hAnsi="宋体" w:cs="宋体" w:hint="eastAsia"/>
                <w:bCs/>
                <w:sz w:val="17"/>
              </w:rPr>
              <w:t>，HTTP服务启动入口）</w:t>
            </w:r>
          </w:p>
        </w:tc>
      </w:tr>
      <w:tr w:rsidR="00FF29D5" w14:paraId="491B079A" w14:textId="77777777" w:rsidTr="002828ED">
        <w:trPr>
          <w:jc w:val="center"/>
        </w:trPr>
        <w:tc>
          <w:tcPr>
            <w:tcW w:w="3044" w:type="dxa"/>
          </w:tcPr>
          <w:p w14:paraId="618910C5"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62555278"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7E49BDED"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6E08225C"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Run()（POST /run，ExecutionCoordinator::Run()算法执行入口）</w:t>
            </w:r>
          </w:p>
        </w:tc>
      </w:tr>
      <w:tr w:rsidR="00FF29D5" w14:paraId="11A088A5" w14:textId="77777777" w:rsidTr="002828ED">
        <w:trPr>
          <w:jc w:val="center"/>
        </w:trPr>
        <w:tc>
          <w:tcPr>
            <w:tcW w:w="3044" w:type="dxa"/>
          </w:tcPr>
          <w:p w14:paraId="2CFF733E"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5EF4D243"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71332BC7"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53237085"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Reload()（POST /reload，重载注册表并清空Runner缓存）</w:t>
            </w:r>
          </w:p>
        </w:tc>
      </w:tr>
      <w:tr w:rsidR="00FF29D5" w14:paraId="123A1175" w14:textId="77777777" w:rsidTr="002828ED">
        <w:trPr>
          <w:jc w:val="center"/>
        </w:trPr>
        <w:tc>
          <w:tcPr>
            <w:tcW w:w="3044" w:type="dxa"/>
          </w:tcPr>
          <w:p w14:paraId="56A6CBC0"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57E36C3A"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4ABBC0FD"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1FE79489"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Load()（POST /load，显式预加载模型到Runner缓存/显存）</w:t>
            </w:r>
          </w:p>
        </w:tc>
      </w:tr>
      <w:tr w:rsidR="00FF29D5" w14:paraId="096308BF" w14:textId="77777777" w:rsidTr="002828ED">
        <w:trPr>
          <w:jc w:val="center"/>
        </w:trPr>
        <w:tc>
          <w:tcPr>
            <w:tcW w:w="3044" w:type="dxa"/>
          </w:tcPr>
          <w:p w14:paraId="58BC6622"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4EA6FBC5"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7715911A"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116C78CD"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Unload()（POST /unload，显式卸载模型释放缓存）</w:t>
            </w:r>
          </w:p>
        </w:tc>
      </w:tr>
      <w:tr w:rsidR="00FF29D5" w14:paraId="40A7CAFB" w14:textId="77777777" w:rsidTr="002828ED">
        <w:trPr>
          <w:jc w:val="center"/>
        </w:trPr>
        <w:tc>
          <w:tcPr>
            <w:tcW w:w="3044" w:type="dxa"/>
          </w:tcPr>
          <w:p w14:paraId="37534AAC"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116486AC"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588F3452"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08D724B4"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Delete()（DELETE /algorithms/{id}/{ver}/{backend}，逻辑删除算法）</w:t>
            </w:r>
          </w:p>
        </w:tc>
      </w:tr>
      <w:tr w:rsidR="00FF29D5" w14:paraId="0F45BA12" w14:textId="77777777" w:rsidTr="002828ED">
        <w:trPr>
          <w:jc w:val="center"/>
        </w:trPr>
        <w:tc>
          <w:tcPr>
            <w:tcW w:w="3044" w:type="dxa"/>
          </w:tcPr>
          <w:p w14:paraId="0022E4DE"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55B2B86B"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4459BB50"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4173B724"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QueryOperationalFunctions()（GET /operational-functions，查询功能点目录）</w:t>
            </w:r>
          </w:p>
        </w:tc>
      </w:tr>
      <w:tr w:rsidR="00FF29D5" w14:paraId="50B2D976" w14:textId="77777777" w:rsidTr="002828ED">
        <w:trPr>
          <w:jc w:val="center"/>
        </w:trPr>
        <w:tc>
          <w:tcPr>
            <w:tcW w:w="3044" w:type="dxa"/>
          </w:tcPr>
          <w:p w14:paraId="00FFFDCA"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77B7D92A"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63131598"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6E305ED4"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ReadFunctionExecutions()（GET /traces/{trace_id}/function-executions，执行追踪查询）</w:t>
            </w:r>
          </w:p>
        </w:tc>
      </w:tr>
      <w:tr w:rsidR="00FF29D5" w14:paraId="72EF69B0" w14:textId="77777777" w:rsidTr="002828ED">
        <w:trPr>
          <w:jc w:val="center"/>
        </w:trPr>
        <w:tc>
          <w:tcPr>
            <w:tcW w:w="3044" w:type="dxa"/>
          </w:tcPr>
          <w:p w14:paraId="784D53D0"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49954B7F"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7F7E2791"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25C0DD1D"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ServeFile()（GET /algorithms/{id}/{ver}/{backend}/files/{path}，算法包文件服务）</w:t>
            </w:r>
          </w:p>
        </w:tc>
      </w:tr>
      <w:tr w:rsidR="00FF29D5" w14:paraId="273E9F5E" w14:textId="77777777" w:rsidTr="002828ED">
        <w:trPr>
          <w:jc w:val="center"/>
        </w:trPr>
        <w:tc>
          <w:tcPr>
            <w:tcW w:w="3044" w:type="dxa"/>
          </w:tcPr>
          <w:p w14:paraId="65B68211"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25A8AD34"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5309745D"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2CC1F0C6"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AddDeployment()（POST .../deployments，新增部署记录）</w:t>
            </w:r>
          </w:p>
        </w:tc>
      </w:tr>
      <w:tr w:rsidR="00FF29D5" w14:paraId="415CC35C" w14:textId="77777777" w:rsidTr="002828ED">
        <w:trPr>
          <w:jc w:val="center"/>
        </w:trPr>
        <w:tc>
          <w:tcPr>
            <w:tcW w:w="3044" w:type="dxa"/>
          </w:tcPr>
          <w:p w14:paraId="28749EE9" w14:textId="77777777" w:rsidR="00FF29D5" w:rsidRPr="00631A72"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C++算法注册与生命周期管理</w:t>
            </w:r>
          </w:p>
        </w:tc>
        <w:tc>
          <w:tcPr>
            <w:tcW w:w="1664" w:type="dxa"/>
          </w:tcPr>
          <w:p w14:paraId="1D01083E"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单元1.2</w:t>
            </w:r>
          </w:p>
        </w:tc>
        <w:tc>
          <w:tcPr>
            <w:tcW w:w="1100" w:type="dxa"/>
          </w:tcPr>
          <w:p w14:paraId="4BA603D2"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1.0.0</w:t>
            </w:r>
          </w:p>
        </w:tc>
        <w:tc>
          <w:tcPr>
            <w:tcW w:w="3701" w:type="dxa"/>
          </w:tcPr>
          <w:p w14:paraId="3AED6C33" w14:textId="77777777" w:rsidR="00FF29D5" w:rsidRPr="00631A72"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UpdateDeploymentStatus()（PATCH .../deployments/{id}/status，部署状态更新）</w:t>
            </w:r>
          </w:p>
        </w:tc>
      </w:tr>
    </w:tbl>
    <w:p w14:paraId="1EBF6A4E"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lastRenderedPageBreak/>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2.2 输入\输出</w:t>
      </w:r>
    </w:p>
    <w:p w14:paraId="305DE98F"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9</w:t>
      </w:r>
      <w:r>
        <w:rPr>
          <w:rFonts w:ascii="黑体" w:eastAsia="黑体" w:hAnsi="黑体" w:cs="黑体"/>
          <w:b/>
          <w:lang w:eastAsia="zh-CN"/>
        </w:rPr>
        <w:t xml:space="preserve"> </w:t>
      </w:r>
      <w:r w:rsidR="00FF29D5" w:rsidRPr="00FF29D5">
        <w:rPr>
          <w:rFonts w:ascii="黑体" w:eastAsia="黑体" w:hAnsi="黑体" w:cs="黑体"/>
          <w:b/>
          <w:lang w:eastAsia="zh-CN"/>
        </w:rPr>
        <w:t>单元1.2 C++算法注册与生命周期管理输入</w:t>
      </w:r>
      <w:r w:rsidR="00365565">
        <w:rPr>
          <w:rFonts w:ascii="黑体" w:eastAsia="黑体" w:hAnsi="黑体" w:cs="黑体" w:hint="eastAsia"/>
          <w:b/>
          <w:lang w:eastAsia="zh-CN"/>
        </w:rPr>
        <w:t>\输出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6DC0FE54" w14:textId="77777777" w:rsidTr="002828ED">
        <w:trPr>
          <w:tblHeader/>
          <w:jc w:val="center"/>
        </w:trPr>
        <w:tc>
          <w:tcPr>
            <w:tcW w:w="913" w:type="dxa"/>
            <w:shd w:val="clear" w:color="auto" w:fill="D9EAF7"/>
          </w:tcPr>
          <w:p w14:paraId="1DD5E7C5"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32293BB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2E4E2C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51DDADF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406787F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5ED7E12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1AE5678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FF29D5" w14:paraId="7BDD9943" w14:textId="77777777" w:rsidTr="002828ED">
        <w:trPr>
          <w:jc w:val="center"/>
        </w:trPr>
        <w:tc>
          <w:tcPr>
            <w:tcW w:w="913" w:type="dxa"/>
          </w:tcPr>
          <w:p w14:paraId="1FE9D26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w:t>
            </w:r>
          </w:p>
        </w:tc>
        <w:tc>
          <w:tcPr>
            <w:tcW w:w="1067" w:type="dxa"/>
          </w:tcPr>
          <w:p w14:paraId="6838A26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算法包路径</w:t>
            </w:r>
          </w:p>
        </w:tc>
        <w:tc>
          <w:tcPr>
            <w:tcW w:w="1574" w:type="dxa"/>
          </w:tcPr>
          <w:p w14:paraId="5FBC7C4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package_or_card_path</w:t>
            </w:r>
          </w:p>
        </w:tc>
        <w:tc>
          <w:tcPr>
            <w:tcW w:w="1261" w:type="dxa"/>
          </w:tcPr>
          <w:p w14:paraId="5CF9791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string</w:t>
            </w:r>
          </w:p>
        </w:tc>
        <w:tc>
          <w:tcPr>
            <w:tcW w:w="1276" w:type="dxa"/>
          </w:tcPr>
          <w:p w14:paraId="69A7C03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638531A0"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07CDC3CF"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服务器可访问的算法包路径（package_or_card_path，注册接口实际输入；算法卡/Schema/ONNX/Golden case等由服务端从该路径读取，非HTTP直接提交）</w:t>
            </w:r>
          </w:p>
        </w:tc>
      </w:tr>
      <w:tr w:rsidR="00FF29D5" w14:paraId="18C3C191" w14:textId="77777777" w:rsidTr="002828ED">
        <w:trPr>
          <w:jc w:val="center"/>
        </w:trPr>
        <w:tc>
          <w:tcPr>
            <w:tcW w:w="913" w:type="dxa"/>
          </w:tcPr>
          <w:p w14:paraId="7F4DA0F6"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2</w:t>
            </w:r>
          </w:p>
        </w:tc>
        <w:tc>
          <w:tcPr>
            <w:tcW w:w="1067" w:type="dxa"/>
          </w:tcPr>
          <w:p w14:paraId="602506D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输入schema</w:t>
            </w:r>
          </w:p>
        </w:tc>
        <w:tc>
          <w:tcPr>
            <w:tcW w:w="1574" w:type="dxa"/>
          </w:tcPr>
          <w:p w14:paraId="07850BC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input.schema.json</w:t>
            </w:r>
          </w:p>
        </w:tc>
        <w:tc>
          <w:tcPr>
            <w:tcW w:w="1261" w:type="dxa"/>
          </w:tcPr>
          <w:p w14:paraId="162098D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file</w:t>
            </w:r>
          </w:p>
        </w:tc>
        <w:tc>
          <w:tcPr>
            <w:tcW w:w="1276" w:type="dxa"/>
          </w:tcPr>
          <w:p w14:paraId="7B93827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6501B2D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0D372CF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输入JSON Schema（服务端从包路径读取）</w:t>
            </w:r>
          </w:p>
        </w:tc>
      </w:tr>
      <w:tr w:rsidR="00FF29D5" w14:paraId="355F9085" w14:textId="77777777" w:rsidTr="002828ED">
        <w:trPr>
          <w:jc w:val="center"/>
        </w:trPr>
        <w:tc>
          <w:tcPr>
            <w:tcW w:w="913" w:type="dxa"/>
          </w:tcPr>
          <w:p w14:paraId="28E58B0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3</w:t>
            </w:r>
          </w:p>
        </w:tc>
        <w:tc>
          <w:tcPr>
            <w:tcW w:w="1067" w:type="dxa"/>
          </w:tcPr>
          <w:p w14:paraId="0912691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输出schema</w:t>
            </w:r>
          </w:p>
        </w:tc>
        <w:tc>
          <w:tcPr>
            <w:tcW w:w="1574" w:type="dxa"/>
          </w:tcPr>
          <w:p w14:paraId="2256C5B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output.schema.json</w:t>
            </w:r>
          </w:p>
        </w:tc>
        <w:tc>
          <w:tcPr>
            <w:tcW w:w="1261" w:type="dxa"/>
          </w:tcPr>
          <w:p w14:paraId="75EBCAF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file</w:t>
            </w:r>
          </w:p>
        </w:tc>
        <w:tc>
          <w:tcPr>
            <w:tcW w:w="1276" w:type="dxa"/>
          </w:tcPr>
          <w:p w14:paraId="71D5EBC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36C3E65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1469AEB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输出JSON Schema（服务端从包路径读取）</w:t>
            </w:r>
          </w:p>
        </w:tc>
      </w:tr>
      <w:tr w:rsidR="00FF29D5" w14:paraId="7F6C87FC" w14:textId="77777777" w:rsidTr="002828ED">
        <w:trPr>
          <w:jc w:val="center"/>
        </w:trPr>
        <w:tc>
          <w:tcPr>
            <w:tcW w:w="913" w:type="dxa"/>
          </w:tcPr>
          <w:p w14:paraId="2E381E7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4</w:t>
            </w:r>
          </w:p>
        </w:tc>
        <w:tc>
          <w:tcPr>
            <w:tcW w:w="1067" w:type="dxa"/>
          </w:tcPr>
          <w:p w14:paraId="39F4FD5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ONNX模型文件</w:t>
            </w:r>
          </w:p>
        </w:tc>
        <w:tc>
          <w:tcPr>
            <w:tcW w:w="1574" w:type="dxa"/>
          </w:tcPr>
          <w:p w14:paraId="06A7CB1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model.onnx</w:t>
            </w:r>
          </w:p>
        </w:tc>
        <w:tc>
          <w:tcPr>
            <w:tcW w:w="1261" w:type="dxa"/>
          </w:tcPr>
          <w:p w14:paraId="6E27456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file</w:t>
            </w:r>
          </w:p>
        </w:tc>
        <w:tc>
          <w:tcPr>
            <w:tcW w:w="1276" w:type="dxa"/>
          </w:tcPr>
          <w:p w14:paraId="739ECA5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2DC5A64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1287D11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ONNX（Open Neural Network Exchange，开放神经网络交换格式）后端模型文件（服务端从包路径读取）</w:t>
            </w:r>
          </w:p>
        </w:tc>
      </w:tr>
      <w:tr w:rsidR="00FF29D5" w14:paraId="0FFF4BFD" w14:textId="77777777" w:rsidTr="002828ED">
        <w:trPr>
          <w:jc w:val="center"/>
        </w:trPr>
        <w:tc>
          <w:tcPr>
            <w:tcW w:w="913" w:type="dxa"/>
          </w:tcPr>
          <w:p w14:paraId="01A9D6B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5</w:t>
            </w:r>
          </w:p>
        </w:tc>
        <w:tc>
          <w:tcPr>
            <w:tcW w:w="1067" w:type="dxa"/>
          </w:tcPr>
          <w:p w14:paraId="6B9E1FC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预处理配置</w:t>
            </w:r>
          </w:p>
        </w:tc>
        <w:tc>
          <w:tcPr>
            <w:tcW w:w="1574" w:type="dxa"/>
          </w:tcPr>
          <w:p w14:paraId="2C3659E8"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preprocess.yaml</w:t>
            </w:r>
          </w:p>
        </w:tc>
        <w:tc>
          <w:tcPr>
            <w:tcW w:w="1261" w:type="dxa"/>
          </w:tcPr>
          <w:p w14:paraId="3C23F046"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file</w:t>
            </w:r>
          </w:p>
        </w:tc>
        <w:tc>
          <w:tcPr>
            <w:tcW w:w="1276" w:type="dxa"/>
          </w:tcPr>
          <w:p w14:paraId="49C582D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39399B5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720A4B7F"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预处理适配器配置（服务端从包路径读取）</w:t>
            </w:r>
          </w:p>
        </w:tc>
      </w:tr>
      <w:tr w:rsidR="00FF29D5" w14:paraId="703735E5" w14:textId="77777777" w:rsidTr="002828ED">
        <w:trPr>
          <w:jc w:val="center"/>
        </w:trPr>
        <w:tc>
          <w:tcPr>
            <w:tcW w:w="913" w:type="dxa"/>
          </w:tcPr>
          <w:p w14:paraId="5012DE5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6</w:t>
            </w:r>
          </w:p>
        </w:tc>
        <w:tc>
          <w:tcPr>
            <w:tcW w:w="1067" w:type="dxa"/>
          </w:tcPr>
          <w:p w14:paraId="7EE8504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后处理配置</w:t>
            </w:r>
          </w:p>
        </w:tc>
        <w:tc>
          <w:tcPr>
            <w:tcW w:w="1574" w:type="dxa"/>
          </w:tcPr>
          <w:p w14:paraId="315C6EC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postprocess.yaml</w:t>
            </w:r>
          </w:p>
        </w:tc>
        <w:tc>
          <w:tcPr>
            <w:tcW w:w="1261" w:type="dxa"/>
          </w:tcPr>
          <w:p w14:paraId="421206E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file</w:t>
            </w:r>
          </w:p>
        </w:tc>
        <w:tc>
          <w:tcPr>
            <w:tcW w:w="1276" w:type="dxa"/>
          </w:tcPr>
          <w:p w14:paraId="489ECFF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0F9DE61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3791D222"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后处理适配器配置（服务端从包路径读取）</w:t>
            </w:r>
          </w:p>
        </w:tc>
      </w:tr>
      <w:tr w:rsidR="00FF29D5" w14:paraId="575D59E1" w14:textId="77777777" w:rsidTr="002828ED">
        <w:trPr>
          <w:jc w:val="center"/>
        </w:trPr>
        <w:tc>
          <w:tcPr>
            <w:tcW w:w="913" w:type="dxa"/>
          </w:tcPr>
          <w:p w14:paraId="111B805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7</w:t>
            </w:r>
          </w:p>
        </w:tc>
        <w:tc>
          <w:tcPr>
            <w:tcW w:w="1067" w:type="dxa"/>
          </w:tcPr>
          <w:p w14:paraId="67173DA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 xml:space="preserve">Golden </w:t>
            </w:r>
            <w:r w:rsidRPr="00FF29D5">
              <w:rPr>
                <w:rFonts w:ascii="宋体" w:eastAsia="宋体" w:hAnsi="宋体" w:cs="宋体" w:hint="eastAsia"/>
                <w:bCs/>
                <w:sz w:val="17"/>
              </w:rPr>
              <w:t>case集</w:t>
            </w:r>
          </w:p>
        </w:tc>
        <w:tc>
          <w:tcPr>
            <w:tcW w:w="1574" w:type="dxa"/>
          </w:tcPr>
          <w:p w14:paraId="01A61F4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golden_cases/</w:t>
            </w:r>
          </w:p>
        </w:tc>
        <w:tc>
          <w:tcPr>
            <w:tcW w:w="1261" w:type="dxa"/>
          </w:tcPr>
          <w:p w14:paraId="5D0A527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dir</w:t>
            </w:r>
          </w:p>
        </w:tc>
        <w:tc>
          <w:tcPr>
            <w:tcW w:w="1276" w:type="dxa"/>
          </w:tcPr>
          <w:p w14:paraId="700B56A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7E07664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输入</w:t>
            </w:r>
          </w:p>
        </w:tc>
        <w:tc>
          <w:tcPr>
            <w:tcW w:w="2426" w:type="dxa"/>
          </w:tcPr>
          <w:p w14:paraId="7CEAD0E8"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预期输入输出示例（服务端从包路径读取）</w:t>
            </w:r>
          </w:p>
        </w:tc>
      </w:tr>
      <w:tr w:rsidR="00FF29D5" w14:paraId="2751D4C7" w14:textId="77777777" w:rsidTr="002828ED">
        <w:trPr>
          <w:jc w:val="center"/>
        </w:trPr>
        <w:tc>
          <w:tcPr>
            <w:tcW w:w="913" w:type="dxa"/>
          </w:tcPr>
          <w:p w14:paraId="334DE17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8</w:t>
            </w:r>
          </w:p>
        </w:tc>
        <w:tc>
          <w:tcPr>
            <w:tcW w:w="1067" w:type="dxa"/>
          </w:tcPr>
          <w:p w14:paraId="4DD0163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生命周期动作</w:t>
            </w:r>
          </w:p>
        </w:tc>
        <w:tc>
          <w:tcPr>
            <w:tcW w:w="1574" w:type="dxa"/>
          </w:tcPr>
          <w:p w14:paraId="42F1BA8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action</w:t>
            </w:r>
          </w:p>
        </w:tc>
        <w:tc>
          <w:tcPr>
            <w:tcW w:w="1261" w:type="dxa"/>
          </w:tcPr>
          <w:p w14:paraId="4E8D0EB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string</w:t>
            </w:r>
          </w:p>
        </w:tc>
        <w:tc>
          <w:tcPr>
            <w:tcW w:w="1276" w:type="dxa"/>
          </w:tcPr>
          <w:p w14:paraId="1479E470"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16</w:t>
            </w:r>
          </w:p>
        </w:tc>
        <w:tc>
          <w:tcPr>
            <w:tcW w:w="992" w:type="dxa"/>
          </w:tcPr>
          <w:p w14:paraId="233D566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输出</w:t>
            </w:r>
          </w:p>
        </w:tc>
        <w:tc>
          <w:tcPr>
            <w:tcW w:w="2426" w:type="dxa"/>
          </w:tcPr>
          <w:p w14:paraId="0327C23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validate/activate/disable动作结果（成功或错误码）</w:t>
            </w:r>
          </w:p>
        </w:tc>
      </w:tr>
      <w:tr w:rsidR="00FF29D5" w14:paraId="725954FD" w14:textId="77777777" w:rsidTr="002828ED">
        <w:trPr>
          <w:jc w:val="center"/>
        </w:trPr>
        <w:tc>
          <w:tcPr>
            <w:tcW w:w="913" w:type="dxa"/>
          </w:tcPr>
          <w:p w14:paraId="095C9D4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9</w:t>
            </w:r>
          </w:p>
        </w:tc>
        <w:tc>
          <w:tcPr>
            <w:tcW w:w="1067" w:type="dxa"/>
          </w:tcPr>
          <w:p w14:paraId="4109919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注册表持久化</w:t>
            </w:r>
          </w:p>
        </w:tc>
        <w:tc>
          <w:tcPr>
            <w:tcW w:w="1574" w:type="dxa"/>
          </w:tcPr>
          <w:p w14:paraId="27242D6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registry.json</w:t>
            </w:r>
          </w:p>
        </w:tc>
        <w:tc>
          <w:tcPr>
            <w:tcW w:w="1261" w:type="dxa"/>
          </w:tcPr>
          <w:p w14:paraId="31EF459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file</w:t>
            </w:r>
          </w:p>
        </w:tc>
        <w:tc>
          <w:tcPr>
            <w:tcW w:w="1276" w:type="dxa"/>
          </w:tcPr>
          <w:p w14:paraId="434DF5B8"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变长</w:t>
            </w:r>
          </w:p>
        </w:tc>
        <w:tc>
          <w:tcPr>
            <w:tcW w:w="992" w:type="dxa"/>
          </w:tcPr>
          <w:p w14:paraId="20D86658"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输出</w:t>
            </w:r>
          </w:p>
        </w:tc>
        <w:tc>
          <w:tcPr>
            <w:tcW w:w="2426" w:type="dxa"/>
          </w:tcPr>
          <w:p w14:paraId="28DAF0E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注册表持久化存储</w:t>
            </w:r>
          </w:p>
        </w:tc>
      </w:tr>
    </w:tbl>
    <w:p w14:paraId="681E6425" w14:textId="77777777" w:rsidR="009E14A2" w:rsidRPr="009E14A2" w:rsidRDefault="00631A72" w:rsidP="009E14A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70F4D18E" w14:textId="77777777" w:rsidR="00631A72" w:rsidRDefault="00FF29D5" w:rsidP="00631A72">
      <w:pPr>
        <w:ind w:firstLine="0"/>
        <w:jc w:val="center"/>
        <w:rPr>
          <w:rFonts w:eastAsia="宋体" w:hint="eastAsia"/>
          <w:lang w:eastAsia="zh-CN"/>
        </w:rPr>
      </w:pPr>
      <w:r>
        <w:rPr>
          <w:rFonts w:ascii="宋体" w:eastAsia="宋体" w:hAnsi="宋体" w:cs="宋体"/>
          <w:noProof/>
        </w:rPr>
        <w:drawing>
          <wp:inline distT="0" distB="0" distL="0" distR="0" wp14:anchorId="26ACEF65" wp14:editId="5368BE85">
            <wp:extent cx="5334000" cy="5124275"/>
            <wp:effectExtent l="0" t="0" r="0" b="0"/>
            <wp:docPr id="22" name="Picture" descr="图2"/>
            <wp:cNvGraphicFramePr/>
            <a:graphic xmlns:a="http://schemas.openxmlformats.org/drawingml/2006/main">
              <a:graphicData uri="http://schemas.openxmlformats.org/drawingml/2006/picture">
                <pic:pic xmlns:pic="http://schemas.openxmlformats.org/drawingml/2006/picture">
                  <pic:nvPicPr>
                    <pic:cNvPr id="23" name="Picture" descr="figures/fig2.jpg"/>
                    <pic:cNvPicPr>
                      <a:picLocks noChangeAspect="1" noChangeArrowheads="1"/>
                    </pic:cNvPicPr>
                  </pic:nvPicPr>
                  <pic:blipFill>
                    <a:blip r:embed="rId17"/>
                    <a:stretch>
                      <a:fillRect/>
                    </a:stretch>
                  </pic:blipFill>
                  <pic:spPr bwMode="auto">
                    <a:xfrm>
                      <a:off x="0" y="0"/>
                      <a:ext cx="5334000" cy="5124275"/>
                    </a:xfrm>
                    <a:prstGeom prst="rect">
                      <a:avLst/>
                    </a:prstGeom>
                    <a:noFill/>
                    <a:ln w="9525">
                      <a:noFill/>
                      <a:headEnd/>
                      <a:tailEnd/>
                    </a:ln>
                  </pic:spPr>
                </pic:pic>
              </a:graphicData>
            </a:graphic>
          </wp:inline>
        </w:drawing>
      </w:r>
    </w:p>
    <w:p w14:paraId="7B1826EC"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2</w:t>
      </w:r>
      <w:r>
        <w:rPr>
          <w:rFonts w:ascii="黑体" w:eastAsia="黑体" w:hAnsi="黑体" w:cs="黑体"/>
          <w:b/>
          <w:lang w:eastAsia="zh-CN"/>
        </w:rPr>
        <w:t xml:space="preserve"> </w:t>
      </w:r>
      <w:r w:rsidRPr="00365565">
        <w:rPr>
          <w:rFonts w:ascii="黑体" w:eastAsia="黑体" w:hAnsi="黑体" w:cs="黑体"/>
          <w:b/>
          <w:lang w:eastAsia="zh-CN"/>
        </w:rPr>
        <w:t>单元1.2 C++算法注册与生命周期流程</w:t>
      </w:r>
    </w:p>
    <w:p w14:paraId="689A3321" w14:textId="77777777" w:rsidR="009E14A2" w:rsidRPr="009E14A2" w:rsidRDefault="009E14A2" w:rsidP="00631A72">
      <w:pPr>
        <w:ind w:firstLine="0"/>
        <w:jc w:val="center"/>
        <w:rPr>
          <w:rFonts w:eastAsia="宋体" w:hint="eastAsia"/>
          <w:lang w:eastAsia="zh-CN"/>
        </w:rPr>
      </w:pPr>
      <w:r>
        <w:rPr>
          <w:rFonts w:ascii="宋体" w:eastAsia="宋体" w:hAnsi="宋体" w:cs="宋体" w:hint="eastAsia"/>
          <w:lang w:eastAsia="zh-CN"/>
        </w:rPr>
        <w:t xml:space="preserve"> </w:t>
      </w:r>
    </w:p>
    <w:p w14:paraId="7EA85B84" w14:textId="77777777" w:rsidR="00FF29D5" w:rsidRDefault="00FF29D5" w:rsidP="00FF29D5">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1BCBD1B0" w14:textId="77777777" w:rsidR="00FF29D5" w:rsidRDefault="00FF29D5" w:rsidP="00FF29D5">
      <w:pPr>
        <w:pStyle w:val="af"/>
        <w:ind w:firstLine="0"/>
        <w:rPr>
          <w:rFonts w:eastAsia="宋体" w:hint="eastAsia"/>
          <w:lang w:eastAsia="zh-CN"/>
        </w:rPr>
      </w:pPr>
      <w:r>
        <w:rPr>
          <w:rFonts w:ascii="宋体" w:eastAsia="宋体" w:hAnsi="宋体" w:cs="宋体"/>
        </w:rPr>
        <w:t xml:space="preserve">1. </w:t>
      </w:r>
      <w:r>
        <w:rPr>
          <w:rFonts w:ascii="宋体" w:eastAsia="宋体" w:hAnsi="宋体" w:cs="宋体" w:hint="eastAsia"/>
        </w:rPr>
        <w:t>算法包经</w:t>
      </w:r>
      <w:r>
        <w:rPr>
          <w:rStyle w:val="VerbatimChar"/>
          <w:rFonts w:ascii="宋体" w:eastAsia="宋体" w:hAnsi="宋体" w:cs="宋体"/>
        </w:rPr>
        <w:t>POST /algorithms/register</w:t>
      </w:r>
      <w:r>
        <w:rPr>
          <w:rFonts w:ascii="宋体" w:eastAsia="宋体" w:hAnsi="宋体" w:cs="宋体" w:hint="eastAsia"/>
        </w:rPr>
        <w:t>提交，</w:t>
      </w:r>
      <w:r>
        <w:rPr>
          <w:rStyle w:val="VerbatimChar"/>
          <w:rFonts w:ascii="宋体" w:eastAsia="宋体" w:hAnsi="宋体" w:cs="宋体"/>
        </w:rPr>
        <w:t>AlgorithmRegistry::Register()经AlgorithmCardValidator::ValidateFromPath()同步完成算法卡/Schema/后端/Golden Case校验，通过后直接置为validated（无draft中间态）</w:t>
      </w:r>
      <w:r>
        <w:rPr>
          <w:rFonts w:ascii="宋体" w:eastAsia="宋体" w:hAnsi="宋体" w:cs="宋体" w:hint="eastAsia"/>
        </w:rPr>
        <w:t>；</w:t>
      </w:r>
      <w:r>
        <w:rPr>
          <w:rFonts w:ascii="宋体" w:eastAsia="宋体" w:hAnsi="宋体" w:cs="宋体"/>
        </w:rPr>
        <w:t xml:space="preserve"> </w:t>
      </w:r>
    </w:p>
    <w:p w14:paraId="753814CA" w14:textId="77777777" w:rsidR="00FF29D5" w:rsidRDefault="00FF29D5" w:rsidP="00FF29D5">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POST /validate调用AlgorithmRegistry::Validate()重新验证，disabled状态保持disabled（验证仅刷新资料），恢复执行需先activate</w:t>
      </w:r>
      <w:r>
        <w:rPr>
          <w:rFonts w:ascii="宋体" w:eastAsia="宋体" w:hAnsi="宋体" w:cs="宋体" w:hint="eastAsia"/>
        </w:rPr>
        <w:t>；</w:t>
      </w:r>
      <w:r>
        <w:rPr>
          <w:rFonts w:ascii="宋体" w:eastAsia="宋体" w:hAnsi="宋体" w:cs="宋体"/>
        </w:rPr>
        <w:t xml:space="preserve"> </w:t>
      </w:r>
    </w:p>
    <w:p w14:paraId="03829102" w14:textId="77777777" w:rsidR="00FF29D5" w:rsidRDefault="00FF29D5" w:rsidP="00FF29D5">
      <w:pPr>
        <w:pStyle w:val="af"/>
        <w:ind w:firstLine="0"/>
        <w:rPr>
          <w:rFonts w:eastAsia="宋体" w:hint="eastAsia"/>
          <w:lang w:eastAsia="zh-CN"/>
        </w:rPr>
      </w:pPr>
      <w:r>
        <w:rPr>
          <w:rFonts w:ascii="宋体" w:eastAsia="宋体" w:hAnsi="宋体" w:cs="宋体"/>
        </w:rPr>
        <w:t xml:space="preserve">3. </w:t>
      </w:r>
      <w:r>
        <w:rPr>
          <w:rFonts w:ascii="宋体" w:eastAsia="宋体" w:hAnsi="宋体" w:cs="宋体" w:hint="eastAsia"/>
        </w:rPr>
        <w:t>激活后状态置为</w:t>
      </w:r>
      <w:r>
        <w:rPr>
          <w:rStyle w:val="VerbatimChar"/>
          <w:rFonts w:ascii="宋体" w:eastAsia="宋体" w:hAnsi="宋体" w:cs="宋体"/>
        </w:rPr>
        <w:t>active</w:t>
      </w:r>
      <w:r>
        <w:rPr>
          <w:rFonts w:ascii="宋体" w:eastAsia="宋体" w:hAnsi="宋体" w:cs="宋体" w:hint="eastAsia"/>
        </w:rPr>
        <w:t>，仅</w:t>
      </w:r>
      <w:r>
        <w:rPr>
          <w:rStyle w:val="VerbatimChar"/>
          <w:rFonts w:ascii="宋体" w:eastAsia="宋体" w:hAnsi="宋体" w:cs="宋体"/>
        </w:rPr>
        <w:t>active</w:t>
      </w:r>
      <w:r>
        <w:rPr>
          <w:rFonts w:ascii="宋体" w:eastAsia="宋体" w:hAnsi="宋体" w:cs="宋体" w:hint="eastAsia"/>
        </w:rPr>
        <w:t>状态算法可被执行；</w:t>
      </w:r>
      <w:r>
        <w:rPr>
          <w:rFonts w:ascii="宋体" w:eastAsia="宋体" w:hAnsi="宋体" w:cs="宋体"/>
        </w:rPr>
        <w:t xml:space="preserve"> </w:t>
      </w:r>
    </w:p>
    <w:p w14:paraId="4301A483" w14:textId="77777777" w:rsidR="00FF29D5" w:rsidRDefault="00FF29D5" w:rsidP="00FF29D5">
      <w:pPr>
        <w:pStyle w:val="af"/>
        <w:ind w:firstLine="0"/>
      </w:pPr>
      <w:r>
        <w:rPr>
          <w:rFonts w:ascii="宋体" w:eastAsia="宋体" w:hAnsi="宋体" w:cs="宋体"/>
        </w:rPr>
        <w:lastRenderedPageBreak/>
        <w:t xml:space="preserve">4. </w:t>
      </w:r>
      <w:r>
        <w:rPr>
          <w:rFonts w:ascii="宋体" w:eastAsia="宋体" w:hAnsi="宋体" w:cs="宋体" w:hint="eastAsia"/>
        </w:rPr>
        <w:t>本地执行时ExecutionCoordinator按backend_type选择ONNX Runner（本地模型）或Python HTTP Runner（远端服务）执行。</w:t>
      </w:r>
    </w:p>
    <w:p w14:paraId="31110491"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74E8F362"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10</w:t>
      </w:r>
      <w:r>
        <w:rPr>
          <w:rFonts w:ascii="黑体" w:eastAsia="黑体" w:hAnsi="黑体" w:cs="黑体"/>
          <w:b/>
          <w:lang w:eastAsia="zh-CN"/>
        </w:rPr>
        <w:t xml:space="preserve"> </w:t>
      </w:r>
      <w:r w:rsidR="00FF29D5" w:rsidRPr="00FF29D5">
        <w:rPr>
          <w:rFonts w:ascii="黑体" w:eastAsia="黑体" w:hAnsi="黑体" w:cs="黑体"/>
          <w:b/>
          <w:lang w:eastAsia="zh-CN"/>
        </w:rPr>
        <w:t>单元1.2 C++算法注册与生命周期管理规则和算法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401D2D00" w14:textId="77777777" w:rsidTr="002828ED">
        <w:trPr>
          <w:tblHeader/>
          <w:jc w:val="center"/>
        </w:trPr>
        <w:tc>
          <w:tcPr>
            <w:tcW w:w="1838" w:type="dxa"/>
            <w:shd w:val="clear" w:color="auto" w:fill="D9EAF7"/>
          </w:tcPr>
          <w:p w14:paraId="27CDE61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21010B5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FF29D5" w14:paraId="75387194" w14:textId="77777777" w:rsidTr="002828ED">
        <w:trPr>
          <w:jc w:val="center"/>
        </w:trPr>
        <w:tc>
          <w:tcPr>
            <w:tcW w:w="1838" w:type="dxa"/>
          </w:tcPr>
          <w:p w14:paraId="3A542068"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注册唯一键</w:t>
            </w:r>
          </w:p>
        </w:tc>
        <w:tc>
          <w:tcPr>
            <w:tcW w:w="7671" w:type="dxa"/>
          </w:tcPr>
          <w:p w14:paraId="486C139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algorithm_id + version + backend_type</w:t>
            </w:r>
            <w:r w:rsidRPr="00FF29D5">
              <w:rPr>
                <w:rFonts w:ascii="宋体" w:eastAsia="宋体" w:hAnsi="宋体" w:cs="宋体" w:hint="eastAsia"/>
                <w:bCs/>
                <w:sz w:val="17"/>
              </w:rPr>
              <w:t>作为主键，重复键返回冲突错误</w:t>
            </w:r>
          </w:p>
        </w:tc>
      </w:tr>
      <w:tr w:rsidR="00FF29D5" w14:paraId="45885ECE" w14:textId="77777777" w:rsidTr="002828ED">
        <w:trPr>
          <w:jc w:val="center"/>
        </w:trPr>
        <w:tc>
          <w:tcPr>
            <w:tcW w:w="1838" w:type="dxa"/>
          </w:tcPr>
          <w:p w14:paraId="116A1FE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生命周期状态</w:t>
            </w:r>
          </w:p>
        </w:tc>
        <w:tc>
          <w:tcPr>
            <w:tcW w:w="7671" w:type="dxa"/>
          </w:tcPr>
          <w:p w14:paraId="2F575C9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validated → active → disabled（可逆）；deleted不可逆；注册直接进入validated（无draft中间态）；disabled重新验证后仍保持disabled，恢复执行必须先activate；仅active可执行</w:t>
            </w:r>
          </w:p>
        </w:tc>
      </w:tr>
      <w:tr w:rsidR="00FF29D5" w14:paraId="01A0021E" w14:textId="77777777" w:rsidTr="002828ED">
        <w:trPr>
          <w:jc w:val="center"/>
        </w:trPr>
        <w:tc>
          <w:tcPr>
            <w:tcW w:w="1838" w:type="dxa"/>
          </w:tcPr>
          <w:p w14:paraId="1BA9DD0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算法卡片校验</w:t>
            </w:r>
          </w:p>
        </w:tc>
        <w:tc>
          <w:tcPr>
            <w:tcW w:w="7671" w:type="dxa"/>
          </w:tcPr>
          <w:p w14:paraId="5E91275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必填字段：</w:t>
            </w:r>
            <w:r w:rsidRPr="00FF29D5">
              <w:rPr>
                <w:rFonts w:ascii="宋体" w:eastAsia="宋体" w:hAnsi="宋体" w:cs="宋体"/>
                <w:bCs/>
                <w:sz w:val="17"/>
              </w:rPr>
              <w:t>algorithm_id、version、backend_type、machine_spec.input_schema_ref、machine_spec.output_schema_ref</w:t>
            </w:r>
          </w:p>
        </w:tc>
      </w:tr>
      <w:tr w:rsidR="00FF29D5" w14:paraId="46F272D6" w14:textId="77777777" w:rsidTr="002828ED">
        <w:trPr>
          <w:jc w:val="center"/>
        </w:trPr>
        <w:tc>
          <w:tcPr>
            <w:tcW w:w="1838" w:type="dxa"/>
          </w:tcPr>
          <w:p w14:paraId="727DD88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ONNX包校验</w:t>
            </w:r>
          </w:p>
        </w:tc>
        <w:tc>
          <w:tcPr>
            <w:tcW w:w="7671" w:type="dxa"/>
          </w:tcPr>
          <w:p w14:paraId="60E832D1"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确认</w:t>
            </w:r>
            <w:r w:rsidRPr="00FF29D5">
              <w:rPr>
                <w:rFonts w:ascii="宋体" w:eastAsia="宋体" w:hAnsi="宋体" w:cs="宋体"/>
                <w:bCs/>
                <w:sz w:val="17"/>
              </w:rPr>
              <w:t>model.onnx</w:t>
            </w:r>
            <w:r w:rsidRPr="00FF29D5">
              <w:rPr>
                <w:rFonts w:ascii="宋体" w:eastAsia="宋体" w:hAnsi="宋体" w:cs="宋体" w:hint="eastAsia"/>
                <w:bCs/>
                <w:sz w:val="17"/>
              </w:rPr>
              <w:t>存在且可加载；</w:t>
            </w:r>
            <w:r w:rsidRPr="00FF29D5">
              <w:rPr>
                <w:rFonts w:ascii="宋体" w:eastAsia="宋体" w:hAnsi="宋体" w:cs="宋体"/>
                <w:bCs/>
                <w:sz w:val="17"/>
              </w:rPr>
              <w:t>tensor_contract.yaml</w:t>
            </w:r>
            <w:r w:rsidRPr="00FF29D5">
              <w:rPr>
                <w:rFonts w:ascii="宋体" w:eastAsia="宋体" w:hAnsi="宋体" w:cs="宋体" w:hint="eastAsia"/>
                <w:bCs/>
                <w:sz w:val="17"/>
              </w:rPr>
              <w:t>中tensor名称与ONNX模型签名匹配</w:t>
            </w:r>
          </w:p>
        </w:tc>
      </w:tr>
      <w:tr w:rsidR="00FF29D5" w14:paraId="6C1F9719" w14:textId="77777777" w:rsidTr="002828ED">
        <w:trPr>
          <w:jc w:val="center"/>
        </w:trPr>
        <w:tc>
          <w:tcPr>
            <w:tcW w:w="1838" w:type="dxa"/>
          </w:tcPr>
          <w:p w14:paraId="5E2C5FB2"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 xml:space="preserve">Python </w:t>
            </w:r>
            <w:r w:rsidRPr="00FF29D5">
              <w:rPr>
                <w:rFonts w:ascii="宋体" w:eastAsia="宋体" w:hAnsi="宋体" w:cs="宋体" w:hint="eastAsia"/>
                <w:bCs/>
                <w:sz w:val="17"/>
              </w:rPr>
              <w:t>HTTP校验</w:t>
            </w:r>
          </w:p>
        </w:tc>
        <w:tc>
          <w:tcPr>
            <w:tcW w:w="7671" w:type="dxa"/>
          </w:tcPr>
          <w:p w14:paraId="6760155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调用</w:t>
            </w:r>
            <w:r w:rsidRPr="00FF29D5">
              <w:rPr>
                <w:rFonts w:ascii="宋体" w:eastAsia="宋体" w:hAnsi="宋体" w:cs="宋体"/>
                <w:bCs/>
                <w:sz w:val="17"/>
              </w:rPr>
              <w:t>GET {health_endpoint}</w:t>
            </w:r>
            <w:r w:rsidRPr="00FF29D5">
              <w:rPr>
                <w:rFonts w:ascii="宋体" w:eastAsia="宋体" w:hAnsi="宋体" w:cs="宋体" w:hint="eastAsia"/>
                <w:bCs/>
                <w:sz w:val="17"/>
              </w:rPr>
              <w:t>验证服务可达；</w:t>
            </w:r>
            <w:r w:rsidRPr="00FF29D5">
              <w:rPr>
                <w:rFonts w:ascii="宋体" w:eastAsia="宋体" w:hAnsi="宋体" w:cs="宋体"/>
                <w:bCs/>
                <w:sz w:val="17"/>
              </w:rPr>
              <w:t>POST {endpoint}</w:t>
            </w:r>
            <w:r w:rsidRPr="00FF29D5">
              <w:rPr>
                <w:rFonts w:ascii="宋体" w:eastAsia="宋体" w:hAnsi="宋体" w:cs="宋体" w:hint="eastAsia"/>
                <w:bCs/>
                <w:sz w:val="17"/>
              </w:rPr>
              <w:t>验证predict接口响应</w:t>
            </w:r>
          </w:p>
        </w:tc>
      </w:tr>
      <w:tr w:rsidR="00FF29D5" w14:paraId="4976C430" w14:textId="77777777" w:rsidTr="002828ED">
        <w:trPr>
          <w:jc w:val="center"/>
        </w:trPr>
        <w:tc>
          <w:tcPr>
            <w:tcW w:w="1838" w:type="dxa"/>
          </w:tcPr>
          <w:p w14:paraId="12F49AE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 xml:space="preserve">Golden </w:t>
            </w:r>
            <w:r w:rsidRPr="00FF29D5">
              <w:rPr>
                <w:rFonts w:ascii="宋体" w:eastAsia="宋体" w:hAnsi="宋体" w:cs="宋体" w:hint="eastAsia"/>
                <w:bCs/>
                <w:sz w:val="17"/>
              </w:rPr>
              <w:t>case校验</w:t>
            </w:r>
          </w:p>
        </w:tc>
        <w:tc>
          <w:tcPr>
            <w:tcW w:w="7671" w:type="dxa"/>
          </w:tcPr>
          <w:p w14:paraId="4CE6B33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每个case以输入schema验证输入、输出schema验证输出，数值型字段允许容差（</w:t>
            </w:r>
            <w:r w:rsidRPr="00FF29D5">
              <w:rPr>
                <w:rFonts w:ascii="宋体" w:eastAsia="宋体" w:hAnsi="宋体" w:cs="宋体"/>
                <w:bCs/>
                <w:sz w:val="17"/>
              </w:rPr>
              <w:t>tolerance</w:t>
            </w:r>
            <w:r w:rsidRPr="00FF29D5">
              <w:rPr>
                <w:rFonts w:ascii="宋体" w:eastAsia="宋体" w:hAnsi="宋体" w:cs="宋体" w:hint="eastAsia"/>
                <w:bCs/>
                <w:sz w:val="17"/>
              </w:rPr>
              <w:t>）</w:t>
            </w:r>
          </w:p>
        </w:tc>
      </w:tr>
      <w:tr w:rsidR="00FF29D5" w14:paraId="3B8D5535" w14:textId="77777777" w:rsidTr="002828ED">
        <w:trPr>
          <w:jc w:val="center"/>
        </w:trPr>
        <w:tc>
          <w:tcPr>
            <w:tcW w:w="1838" w:type="dxa"/>
          </w:tcPr>
          <w:p w14:paraId="6C513289"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Runner缓存</w:t>
            </w:r>
          </w:p>
        </w:tc>
        <w:tc>
          <w:tcPr>
            <w:tcW w:w="7671" w:type="dxa"/>
          </w:tcPr>
          <w:p w14:paraId="020CAE74"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Runner内存缓存（按算法唯一键+deploy_id保存的std::map，无容量上限与淘汰策略），/reload或注册表变更时清空</w:t>
            </w:r>
          </w:p>
        </w:tc>
      </w:tr>
    </w:tbl>
    <w:p w14:paraId="380AAD8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0CAF9AF1"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11</w:t>
      </w:r>
      <w:r>
        <w:rPr>
          <w:rFonts w:ascii="黑体" w:eastAsia="黑体" w:hAnsi="黑体" w:cs="黑体"/>
          <w:b/>
          <w:lang w:eastAsia="zh-CN"/>
        </w:rPr>
        <w:t xml:space="preserve"> </w:t>
      </w:r>
      <w:r w:rsidR="00FF29D5" w:rsidRPr="00FF29D5">
        <w:rPr>
          <w:rFonts w:ascii="黑体" w:eastAsia="黑体" w:hAnsi="黑体" w:cs="黑体"/>
          <w:b/>
          <w:lang w:eastAsia="zh-CN"/>
        </w:rPr>
        <w:t>单元1.2 C++算法注册与生命周期管理错误或异常处理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4E55D5CD" w14:textId="77777777" w:rsidTr="002828ED">
        <w:trPr>
          <w:tblHeader/>
          <w:jc w:val="center"/>
        </w:trPr>
        <w:tc>
          <w:tcPr>
            <w:tcW w:w="846" w:type="dxa"/>
            <w:shd w:val="clear" w:color="auto" w:fill="D9EAF7"/>
          </w:tcPr>
          <w:p w14:paraId="47D7B7F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39B8485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6DBCA08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786824B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FF29D5" w14:paraId="5F60581A" w14:textId="77777777" w:rsidTr="002828ED">
        <w:trPr>
          <w:jc w:val="center"/>
        </w:trPr>
        <w:tc>
          <w:tcPr>
            <w:tcW w:w="846" w:type="dxa"/>
          </w:tcPr>
          <w:p w14:paraId="4DF7F868"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w:t>
            </w:r>
          </w:p>
        </w:tc>
        <w:tc>
          <w:tcPr>
            <w:tcW w:w="2551" w:type="dxa"/>
          </w:tcPr>
          <w:p w14:paraId="3D018CF1"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算法卡片YAML格式错误</w:t>
            </w:r>
          </w:p>
        </w:tc>
        <w:tc>
          <w:tcPr>
            <w:tcW w:w="2637" w:type="dxa"/>
          </w:tcPr>
          <w:p w14:paraId="7F88C73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yaml解析异常</w:t>
            </w:r>
          </w:p>
        </w:tc>
        <w:tc>
          <w:tcPr>
            <w:tcW w:w="3475" w:type="dxa"/>
          </w:tcPr>
          <w:p w14:paraId="3D50C9F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INVALID_ALGORITHM_CARD / YAML_PARSE_ERROR</w:t>
            </w:r>
            <w:r w:rsidRPr="00FF29D5">
              <w:rPr>
                <w:rFonts w:ascii="宋体" w:eastAsia="宋体" w:hAnsi="宋体" w:cs="宋体" w:hint="eastAsia"/>
                <w:bCs/>
                <w:sz w:val="17"/>
              </w:rPr>
              <w:t>错误码</w:t>
            </w:r>
          </w:p>
        </w:tc>
      </w:tr>
      <w:tr w:rsidR="00FF29D5" w14:paraId="3F79F311" w14:textId="77777777" w:rsidTr="002828ED">
        <w:trPr>
          <w:jc w:val="center"/>
        </w:trPr>
        <w:tc>
          <w:tcPr>
            <w:tcW w:w="846" w:type="dxa"/>
          </w:tcPr>
          <w:p w14:paraId="0E20BBB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2</w:t>
            </w:r>
          </w:p>
        </w:tc>
        <w:tc>
          <w:tcPr>
            <w:tcW w:w="2551" w:type="dxa"/>
          </w:tcPr>
          <w:p w14:paraId="18CDD590"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重复注册</w:t>
            </w:r>
          </w:p>
        </w:tc>
        <w:tc>
          <w:tcPr>
            <w:tcW w:w="2637" w:type="dxa"/>
          </w:tcPr>
          <w:p w14:paraId="2B86C1B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唯一键冲突检查</w:t>
            </w:r>
          </w:p>
        </w:tc>
        <w:tc>
          <w:tcPr>
            <w:tcW w:w="3475" w:type="dxa"/>
          </w:tcPr>
          <w:p w14:paraId="6BC353F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REGISTRY_CONFLICT</w:t>
            </w:r>
          </w:p>
        </w:tc>
      </w:tr>
      <w:tr w:rsidR="00FF29D5" w14:paraId="69B7FA1B" w14:textId="77777777" w:rsidTr="002828ED">
        <w:trPr>
          <w:jc w:val="center"/>
        </w:trPr>
        <w:tc>
          <w:tcPr>
            <w:tcW w:w="846" w:type="dxa"/>
          </w:tcPr>
          <w:p w14:paraId="446EAB37"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3</w:t>
            </w:r>
          </w:p>
        </w:tc>
        <w:tc>
          <w:tcPr>
            <w:tcW w:w="2551" w:type="dxa"/>
          </w:tcPr>
          <w:p w14:paraId="64AB473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注册表文件IO失败</w:t>
            </w:r>
          </w:p>
        </w:tc>
        <w:tc>
          <w:tcPr>
            <w:tcW w:w="2637" w:type="dxa"/>
          </w:tcPr>
          <w:p w14:paraId="19D86BA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文件读写异常</w:t>
            </w:r>
          </w:p>
        </w:tc>
        <w:tc>
          <w:tcPr>
            <w:tcW w:w="3475" w:type="dxa"/>
          </w:tcPr>
          <w:p w14:paraId="1EA637D0"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REGISTRY_STORE_ERROR / IO_ERROR</w:t>
            </w:r>
          </w:p>
        </w:tc>
      </w:tr>
      <w:tr w:rsidR="00FF29D5" w14:paraId="08740439" w14:textId="77777777" w:rsidTr="002828ED">
        <w:trPr>
          <w:jc w:val="center"/>
        </w:trPr>
        <w:tc>
          <w:tcPr>
            <w:tcW w:w="846" w:type="dxa"/>
          </w:tcPr>
          <w:p w14:paraId="5202CBF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4</w:t>
            </w:r>
          </w:p>
        </w:tc>
        <w:tc>
          <w:tcPr>
            <w:tcW w:w="2551" w:type="dxa"/>
          </w:tcPr>
          <w:p w14:paraId="505729EE"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必填字段缺失</w:t>
            </w:r>
          </w:p>
        </w:tc>
        <w:tc>
          <w:tcPr>
            <w:tcW w:w="2637" w:type="dxa"/>
          </w:tcPr>
          <w:p w14:paraId="3AF06495"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Schema校验</w:t>
            </w:r>
          </w:p>
        </w:tc>
        <w:tc>
          <w:tcPr>
            <w:tcW w:w="3475" w:type="dxa"/>
          </w:tcPr>
          <w:p w14:paraId="334F68CB"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MISSING_REQUIRED_FIELD等具体错误码</w:t>
            </w:r>
          </w:p>
        </w:tc>
      </w:tr>
      <w:tr w:rsidR="00FF29D5" w14:paraId="62CC0591" w14:textId="77777777" w:rsidTr="002828ED">
        <w:trPr>
          <w:jc w:val="center"/>
        </w:trPr>
        <w:tc>
          <w:tcPr>
            <w:tcW w:w="846" w:type="dxa"/>
          </w:tcPr>
          <w:p w14:paraId="65D2B554"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5</w:t>
            </w:r>
          </w:p>
        </w:tc>
        <w:tc>
          <w:tcPr>
            <w:tcW w:w="2551" w:type="dxa"/>
          </w:tcPr>
          <w:p w14:paraId="5F834150"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ONNX模型加载失败</w:t>
            </w:r>
          </w:p>
        </w:tc>
        <w:tc>
          <w:tcPr>
            <w:tcW w:w="2637" w:type="dxa"/>
          </w:tcPr>
          <w:p w14:paraId="496D862F"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 xml:space="preserve">ONNX </w:t>
            </w:r>
            <w:r w:rsidRPr="00FF29D5">
              <w:rPr>
                <w:rFonts w:ascii="宋体" w:eastAsia="宋体" w:hAnsi="宋体" w:cs="宋体" w:hint="eastAsia"/>
                <w:bCs/>
                <w:sz w:val="17"/>
              </w:rPr>
              <w:t>Runtime异常</w:t>
            </w:r>
          </w:p>
        </w:tc>
        <w:tc>
          <w:tcPr>
            <w:tcW w:w="3475" w:type="dxa"/>
          </w:tcPr>
          <w:p w14:paraId="09C1970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ONNX_LOAD_FAILED，清空对应Runner缓存</w:t>
            </w:r>
          </w:p>
        </w:tc>
      </w:tr>
      <w:tr w:rsidR="00FF29D5" w14:paraId="241FC998" w14:textId="77777777" w:rsidTr="002828ED">
        <w:trPr>
          <w:jc w:val="center"/>
        </w:trPr>
        <w:tc>
          <w:tcPr>
            <w:tcW w:w="846" w:type="dxa"/>
          </w:tcPr>
          <w:p w14:paraId="47FE6896"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6</w:t>
            </w:r>
          </w:p>
        </w:tc>
        <w:tc>
          <w:tcPr>
            <w:tcW w:w="2551" w:type="dxa"/>
          </w:tcPr>
          <w:p w14:paraId="05FF2554"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远程Python服务超时/不可达</w:t>
            </w:r>
          </w:p>
        </w:tc>
        <w:tc>
          <w:tcPr>
            <w:tcW w:w="2637" w:type="dxa"/>
          </w:tcPr>
          <w:p w14:paraId="2847AB09"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HTTP超时/连接异常</w:t>
            </w:r>
          </w:p>
        </w:tc>
        <w:tc>
          <w:tcPr>
            <w:tcW w:w="3475" w:type="dxa"/>
          </w:tcPr>
          <w:p w14:paraId="60792F7D"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返回</w:t>
            </w:r>
            <w:r w:rsidRPr="00FF29D5">
              <w:rPr>
                <w:rFonts w:ascii="宋体" w:eastAsia="宋体" w:hAnsi="宋体" w:cs="宋体"/>
                <w:bCs/>
                <w:sz w:val="17"/>
              </w:rPr>
              <w:t>SERVICE_TIMEOUT或SERVICE_UNAVAILABLE</w:t>
            </w:r>
          </w:p>
        </w:tc>
      </w:tr>
    </w:tbl>
    <w:p w14:paraId="7285975E"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0A0CF879"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76656C">
        <w:rPr>
          <w:rFonts w:ascii="黑体" w:eastAsia="黑体" w:hAnsi="黑体" w:cs="黑体" w:hint="eastAsia"/>
          <w:b/>
          <w:lang w:eastAsia="zh-CN"/>
        </w:rPr>
        <w:t>1</w:t>
      </w:r>
      <w:r w:rsidR="00365565">
        <w:rPr>
          <w:rFonts w:ascii="黑体" w:eastAsia="黑体" w:hAnsi="黑体" w:cs="黑体" w:hint="eastAsia"/>
          <w:b/>
          <w:lang w:eastAsia="zh-CN"/>
        </w:rPr>
        <w:t>2</w:t>
      </w:r>
      <w:r>
        <w:rPr>
          <w:rFonts w:ascii="黑体" w:eastAsia="黑体" w:hAnsi="黑体" w:cs="黑体"/>
          <w:b/>
          <w:lang w:eastAsia="zh-CN"/>
        </w:rPr>
        <w:t xml:space="preserve"> </w:t>
      </w:r>
      <w:r w:rsidR="00FF29D5" w:rsidRPr="00FF29D5">
        <w:rPr>
          <w:rFonts w:ascii="黑体" w:eastAsia="黑体" w:hAnsi="黑体" w:cs="黑体"/>
          <w:b/>
          <w:lang w:eastAsia="zh-CN"/>
        </w:rPr>
        <w:t>单元1.2 C++算法注册与生命周期管理中断与处理</w:t>
      </w:r>
    </w:p>
    <w:tbl>
      <w:tblPr>
        <w:tblStyle w:val="aff1"/>
        <w:tblW w:w="0" w:type="auto"/>
        <w:jc w:val="center"/>
        <w:tblLook w:val="04A0" w:firstRow="1" w:lastRow="0" w:firstColumn="1" w:lastColumn="0" w:noHBand="0" w:noVBand="1"/>
      </w:tblPr>
      <w:tblGrid>
        <w:gridCol w:w="846"/>
        <w:gridCol w:w="2835"/>
        <w:gridCol w:w="5828"/>
      </w:tblGrid>
      <w:tr w:rsidR="00631A72" w14:paraId="4E891BA2" w14:textId="77777777" w:rsidTr="002828ED">
        <w:trPr>
          <w:tblHeader/>
          <w:jc w:val="center"/>
        </w:trPr>
        <w:tc>
          <w:tcPr>
            <w:tcW w:w="846" w:type="dxa"/>
            <w:shd w:val="clear" w:color="auto" w:fill="D9EAF7"/>
          </w:tcPr>
          <w:p w14:paraId="2EA4EF3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087A89E5"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6008D96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FF29D5" w14:paraId="1ABADE69" w14:textId="77777777" w:rsidTr="002828ED">
        <w:trPr>
          <w:jc w:val="center"/>
        </w:trPr>
        <w:tc>
          <w:tcPr>
            <w:tcW w:w="846" w:type="dxa"/>
          </w:tcPr>
          <w:p w14:paraId="7CF6002C"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1</w:t>
            </w:r>
          </w:p>
        </w:tc>
        <w:tc>
          <w:tcPr>
            <w:tcW w:w="2835" w:type="dxa"/>
          </w:tcPr>
          <w:p w14:paraId="04718E86"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服务进程收到</w:t>
            </w:r>
            <w:r w:rsidRPr="00FF29D5">
              <w:rPr>
                <w:rFonts w:ascii="宋体" w:eastAsia="宋体" w:hAnsi="宋体" w:cs="宋体"/>
                <w:bCs/>
                <w:sz w:val="17"/>
              </w:rPr>
              <w:t>SIGTERM/SIGINT</w:t>
            </w:r>
          </w:p>
        </w:tc>
        <w:tc>
          <w:tcPr>
            <w:tcW w:w="5828" w:type="dxa"/>
          </w:tcPr>
          <w:p w14:paraId="13756BF2"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清理</w:t>
            </w:r>
            <w:r w:rsidRPr="00FF29D5">
              <w:rPr>
                <w:rFonts w:ascii="宋体" w:eastAsia="宋体" w:hAnsi="宋体" w:cs="宋体"/>
                <w:bCs/>
                <w:sz w:val="17"/>
                <w:lang w:eastAsia="zh-CN"/>
              </w:rPr>
              <w:t>Runner</w:t>
            </w:r>
            <w:r w:rsidRPr="00FF29D5">
              <w:rPr>
                <w:rFonts w:ascii="宋体" w:eastAsia="宋体" w:hAnsi="宋体" w:cs="宋体" w:hint="eastAsia"/>
                <w:bCs/>
                <w:sz w:val="17"/>
                <w:lang w:eastAsia="zh-CN"/>
              </w:rPr>
              <w:t>缓存，等待执行中请求完成（最多</w:t>
            </w:r>
            <w:r w:rsidRPr="00FF29D5">
              <w:rPr>
                <w:rFonts w:ascii="宋体" w:eastAsia="宋体" w:hAnsi="宋体" w:cs="宋体"/>
                <w:bCs/>
                <w:sz w:val="17"/>
                <w:lang w:eastAsia="zh-CN"/>
              </w:rPr>
              <w:t>30s</w:t>
            </w:r>
            <w:r w:rsidRPr="00FF29D5">
              <w:rPr>
                <w:rFonts w:ascii="宋体" w:eastAsia="宋体" w:hAnsi="宋体" w:cs="宋体" w:hint="eastAsia"/>
                <w:bCs/>
                <w:sz w:val="17"/>
                <w:lang w:eastAsia="zh-CN"/>
              </w:rPr>
              <w:t>），然后关闭</w:t>
            </w:r>
            <w:r w:rsidRPr="00FF29D5">
              <w:rPr>
                <w:rFonts w:ascii="宋体" w:eastAsia="宋体" w:hAnsi="宋体" w:cs="宋体"/>
                <w:bCs/>
                <w:sz w:val="17"/>
                <w:lang w:eastAsia="zh-CN"/>
              </w:rPr>
              <w:t>HTTP</w:t>
            </w:r>
            <w:r w:rsidRPr="00FF29D5">
              <w:rPr>
                <w:rFonts w:ascii="宋体" w:eastAsia="宋体" w:hAnsi="宋体" w:cs="宋体" w:hint="eastAsia"/>
                <w:bCs/>
                <w:sz w:val="17"/>
                <w:lang w:eastAsia="zh-CN"/>
              </w:rPr>
              <w:t>服务</w:t>
            </w:r>
          </w:p>
        </w:tc>
      </w:tr>
      <w:tr w:rsidR="00FF29D5" w14:paraId="42D996D2" w14:textId="77777777" w:rsidTr="002828ED">
        <w:trPr>
          <w:jc w:val="center"/>
        </w:trPr>
        <w:tc>
          <w:tcPr>
            <w:tcW w:w="846" w:type="dxa"/>
          </w:tcPr>
          <w:p w14:paraId="0DF31E2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2</w:t>
            </w:r>
          </w:p>
        </w:tc>
        <w:tc>
          <w:tcPr>
            <w:tcW w:w="2835" w:type="dxa"/>
          </w:tcPr>
          <w:p w14:paraId="42D8F7B1"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注册表文件损坏或丢失</w:t>
            </w:r>
          </w:p>
        </w:tc>
        <w:tc>
          <w:tcPr>
            <w:tcW w:w="5828" w:type="dxa"/>
          </w:tcPr>
          <w:p w14:paraId="18A31141"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启动检测：缺失则创建空注册表；损坏返回</w:t>
            </w:r>
            <w:r w:rsidRPr="00FF29D5">
              <w:rPr>
                <w:rFonts w:ascii="宋体" w:eastAsia="宋体" w:hAnsi="宋体" w:cs="宋体"/>
                <w:bCs/>
                <w:sz w:val="17"/>
                <w:lang w:eastAsia="zh-CN"/>
              </w:rPr>
              <w:t>IO_ERROR</w:t>
            </w:r>
            <w:r w:rsidRPr="00FF29D5">
              <w:rPr>
                <w:rFonts w:ascii="宋体" w:eastAsia="宋体" w:hAnsi="宋体" w:cs="宋体" w:hint="eastAsia"/>
                <w:bCs/>
                <w:sz w:val="17"/>
                <w:lang w:eastAsia="zh-CN"/>
              </w:rPr>
              <w:t>并拒绝请求</w:t>
            </w:r>
          </w:p>
        </w:tc>
      </w:tr>
      <w:tr w:rsidR="00FF29D5" w14:paraId="360805AF" w14:textId="77777777" w:rsidTr="002828ED">
        <w:trPr>
          <w:jc w:val="center"/>
        </w:trPr>
        <w:tc>
          <w:tcPr>
            <w:tcW w:w="846" w:type="dxa"/>
          </w:tcPr>
          <w:p w14:paraId="307BD693"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bCs/>
                <w:sz w:val="17"/>
              </w:rPr>
              <w:t>3</w:t>
            </w:r>
          </w:p>
        </w:tc>
        <w:tc>
          <w:tcPr>
            <w:tcW w:w="2835" w:type="dxa"/>
          </w:tcPr>
          <w:p w14:paraId="19E3888A" w14:textId="77777777" w:rsidR="00FF29D5" w:rsidRPr="00246E26" w:rsidRDefault="00FF29D5" w:rsidP="00FF29D5">
            <w:pPr>
              <w:spacing w:after="0"/>
              <w:ind w:firstLine="0"/>
              <w:jc w:val="center"/>
              <w:rPr>
                <w:rFonts w:ascii="宋体" w:eastAsia="宋体" w:hAnsi="宋体" w:cs="宋体" w:hint="eastAsia"/>
                <w:bCs/>
                <w:sz w:val="17"/>
              </w:rPr>
            </w:pPr>
            <w:r w:rsidRPr="00FF29D5">
              <w:rPr>
                <w:rFonts w:ascii="宋体" w:eastAsia="宋体" w:hAnsi="宋体" w:cs="宋体" w:hint="eastAsia"/>
                <w:bCs/>
                <w:sz w:val="17"/>
              </w:rPr>
              <w:t>校验中远程服务断开</w:t>
            </w:r>
          </w:p>
        </w:tc>
        <w:tc>
          <w:tcPr>
            <w:tcW w:w="5828" w:type="dxa"/>
          </w:tcPr>
          <w:p w14:paraId="48F9E661" w14:textId="77777777" w:rsidR="00FF29D5" w:rsidRPr="00246E26" w:rsidRDefault="00FF29D5" w:rsidP="00FF29D5">
            <w:pPr>
              <w:spacing w:after="0"/>
              <w:ind w:firstLine="0"/>
              <w:jc w:val="center"/>
              <w:rPr>
                <w:rFonts w:ascii="宋体" w:eastAsia="宋体" w:hAnsi="宋体" w:cs="宋体" w:hint="eastAsia"/>
                <w:bCs/>
                <w:sz w:val="17"/>
                <w:lang w:eastAsia="zh-CN"/>
              </w:rPr>
            </w:pPr>
            <w:r w:rsidRPr="00FF29D5">
              <w:rPr>
                <w:rFonts w:ascii="宋体" w:eastAsia="宋体" w:hAnsi="宋体" w:cs="宋体" w:hint="eastAsia"/>
                <w:bCs/>
                <w:sz w:val="17"/>
                <w:lang w:eastAsia="zh-CN"/>
              </w:rPr>
              <w:t>校验为原子操作：任一环节失败整体失败，不部分进入validated</w:t>
            </w:r>
          </w:p>
        </w:tc>
      </w:tr>
    </w:tbl>
    <w:p w14:paraId="6CCEDA5F" w14:textId="77777777" w:rsidR="00631A72" w:rsidRDefault="00631A72" w:rsidP="00631A72">
      <w:pPr>
        <w:ind w:firstLine="0"/>
        <w:rPr>
          <w:rFonts w:eastAsia="宋体" w:hint="eastAsia"/>
          <w:lang w:eastAsia="zh-CN"/>
        </w:rPr>
      </w:pPr>
    </w:p>
    <w:p w14:paraId="569C5982" w14:textId="77777777" w:rsidR="00631A72" w:rsidRPr="00E252D3" w:rsidRDefault="00631A72" w:rsidP="00631A72">
      <w:pPr>
        <w:pStyle w:val="31"/>
        <w:ind w:firstLine="0"/>
        <w:rPr>
          <w:rFonts w:ascii="宋体" w:eastAsia="宋体" w:hAnsi="宋体" w:hint="eastAsia"/>
          <w:lang w:eastAsia="zh-CN"/>
        </w:rPr>
      </w:pPr>
      <w:bookmarkStart w:id="35" w:name="_Toc239058756"/>
      <w:r w:rsidRPr="00E252D3">
        <w:rPr>
          <w:rFonts w:ascii="黑体" w:eastAsia="黑体" w:hAnsi="黑体" w:cs="黑体"/>
          <w:lang w:eastAsia="zh-CN"/>
        </w:rPr>
        <w:lastRenderedPageBreak/>
        <w:t>5.</w:t>
      </w:r>
      <w:r w:rsidR="00626840">
        <w:rPr>
          <w:rFonts w:ascii="黑体" w:eastAsia="黑体" w:hAnsi="黑体" w:cs="黑体" w:hint="eastAsia"/>
          <w:lang w:eastAsia="zh-CN"/>
        </w:rPr>
        <w:t>1</w:t>
      </w:r>
      <w:r w:rsidRPr="00E252D3">
        <w:rPr>
          <w:rFonts w:ascii="黑体" w:eastAsia="黑体" w:hAnsi="黑体" w:cs="黑体" w:hint="eastAsia"/>
          <w:lang w:eastAsia="zh-CN"/>
        </w:rPr>
        <w:t>.</w:t>
      </w:r>
      <w:r w:rsidR="00626840">
        <w:rPr>
          <w:rFonts w:ascii="黑体" w:eastAsia="黑体" w:hAnsi="黑体" w:cs="黑体" w:hint="eastAsia"/>
          <w:lang w:eastAsia="zh-CN"/>
        </w:rPr>
        <w:t>3</w:t>
      </w:r>
      <w:r w:rsidRPr="00E252D3">
        <w:rPr>
          <w:rFonts w:ascii="黑体" w:eastAsia="黑体" w:hAnsi="黑体" w:cs="黑体"/>
          <w:lang w:eastAsia="zh-CN"/>
        </w:rPr>
        <w:t xml:space="preserve"> </w:t>
      </w:r>
      <w:r w:rsidR="00496145" w:rsidRPr="00496145">
        <w:rPr>
          <w:rFonts w:ascii="黑体" w:eastAsia="黑体" w:hAnsi="黑体" w:cs="黑体"/>
          <w:lang w:eastAsia="zh-CN"/>
        </w:rPr>
        <w:t>单元1.3：算法目录与规划</w:t>
      </w:r>
      <w:bookmarkEnd w:id="35"/>
    </w:p>
    <w:p w14:paraId="4722B8C0" w14:textId="77777777" w:rsidR="00631A72" w:rsidRDefault="00496145" w:rsidP="006E56E9">
      <w:pPr>
        <w:ind w:firstLineChars="200"/>
        <w:rPr>
          <w:rFonts w:eastAsia="宋体" w:hint="eastAsia"/>
          <w:lang w:eastAsia="zh-CN"/>
        </w:rPr>
      </w:pPr>
      <w:r w:rsidRPr="00496145">
        <w:rPr>
          <w:rFonts w:ascii="宋体" w:eastAsia="宋体" w:hAnsi="宋体" w:cs="宋体"/>
          <w:lang w:eastAsia="zh-CN"/>
        </w:rPr>
        <w:t>单元1.3（commander/agent/algorithm_library/）维护算法目录（catalog.py），并支持固定（TIA_DEFAULT_PIPELINE）与LLM（TIA_ALGORITHM_PLANNER=llm）两种算法规划模式，为Agent生成AlgorithmPlan。</w:t>
      </w:r>
    </w:p>
    <w:p w14:paraId="1A168681"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5.1.3.1 入口函数</w:t>
      </w:r>
    </w:p>
    <w:p w14:paraId="6D32B3CA" w14:textId="77777777" w:rsidR="00631A72" w:rsidRPr="0061393E"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76656C">
        <w:rPr>
          <w:rFonts w:ascii="黑体" w:eastAsia="黑体" w:hAnsi="黑体" w:cs="黑体" w:hint="eastAsia"/>
          <w:b/>
          <w:lang w:eastAsia="zh-CN"/>
        </w:rPr>
        <w:t>1</w:t>
      </w:r>
      <w:r w:rsidR="00365565">
        <w:rPr>
          <w:rFonts w:ascii="黑体" w:eastAsia="黑体" w:hAnsi="黑体" w:cs="黑体" w:hint="eastAsia"/>
          <w:b/>
          <w:lang w:eastAsia="zh-CN"/>
        </w:rPr>
        <w:t>3</w:t>
      </w:r>
      <w:r>
        <w:rPr>
          <w:rFonts w:ascii="黑体" w:eastAsia="黑体" w:hAnsi="黑体" w:cs="黑体"/>
          <w:b/>
          <w:lang w:eastAsia="zh-CN"/>
        </w:rPr>
        <w:t xml:space="preserve"> </w:t>
      </w:r>
      <w:r w:rsidR="00496145" w:rsidRPr="00496145">
        <w:rPr>
          <w:rFonts w:ascii="黑体" w:eastAsia="黑体" w:hAnsi="黑体" w:cs="黑体"/>
          <w:b/>
          <w:lang w:eastAsia="zh-CN"/>
        </w:rPr>
        <w:t>单元1.3 算法目录与规划入口函数</w:t>
      </w:r>
    </w:p>
    <w:tbl>
      <w:tblPr>
        <w:tblStyle w:val="aff1"/>
        <w:tblW w:w="0" w:type="auto"/>
        <w:jc w:val="center"/>
        <w:tblLook w:val="04A0" w:firstRow="1" w:lastRow="0" w:firstColumn="1" w:lastColumn="0" w:noHBand="0" w:noVBand="1"/>
      </w:tblPr>
      <w:tblGrid>
        <w:gridCol w:w="1229"/>
        <w:gridCol w:w="851"/>
        <w:gridCol w:w="789"/>
        <w:gridCol w:w="6640"/>
      </w:tblGrid>
      <w:tr w:rsidR="00631A72" w14:paraId="1BC3C4BB" w14:textId="77777777" w:rsidTr="00496145">
        <w:trPr>
          <w:tblHeader/>
          <w:jc w:val="center"/>
        </w:trPr>
        <w:tc>
          <w:tcPr>
            <w:tcW w:w="1229" w:type="dxa"/>
            <w:shd w:val="clear" w:color="auto" w:fill="D9EAF7"/>
          </w:tcPr>
          <w:p w14:paraId="4D283DA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851" w:type="dxa"/>
            <w:shd w:val="clear" w:color="auto" w:fill="D9EAF7"/>
          </w:tcPr>
          <w:p w14:paraId="1BD2E1E7"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789" w:type="dxa"/>
            <w:shd w:val="clear" w:color="auto" w:fill="D9EAF7"/>
          </w:tcPr>
          <w:p w14:paraId="04311C69"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6640" w:type="dxa"/>
            <w:shd w:val="clear" w:color="auto" w:fill="D9EAF7"/>
          </w:tcPr>
          <w:p w14:paraId="6B1B922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496145" w14:paraId="095AD751" w14:textId="77777777" w:rsidTr="00496145">
        <w:trPr>
          <w:jc w:val="center"/>
        </w:trPr>
        <w:tc>
          <w:tcPr>
            <w:tcW w:w="1229" w:type="dxa"/>
          </w:tcPr>
          <w:p w14:paraId="405F017E"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算法目录与规划</w:t>
            </w:r>
          </w:p>
        </w:tc>
        <w:tc>
          <w:tcPr>
            <w:tcW w:w="851" w:type="dxa"/>
          </w:tcPr>
          <w:p w14:paraId="17C90429"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单元1.3</w:t>
            </w:r>
          </w:p>
        </w:tc>
        <w:tc>
          <w:tcPr>
            <w:tcW w:w="789" w:type="dxa"/>
          </w:tcPr>
          <w:p w14:paraId="15B15404"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1.0.0</w:t>
            </w:r>
          </w:p>
        </w:tc>
        <w:tc>
          <w:tcPr>
            <w:tcW w:w="6640" w:type="dxa"/>
          </w:tcPr>
          <w:p w14:paraId="4EF0DCFE"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plan_algorithms()</w:t>
            </w:r>
            <w:r w:rsidRPr="00496145">
              <w:rPr>
                <w:rFonts w:ascii="宋体" w:eastAsia="宋体" w:hAnsi="宋体" w:cs="宋体" w:hint="eastAsia"/>
                <w:bCs/>
                <w:sz w:val="17"/>
              </w:rPr>
              <w:t>（</w:t>
            </w:r>
            <w:r w:rsidRPr="00496145">
              <w:rPr>
                <w:rFonts w:ascii="宋体" w:eastAsia="宋体" w:hAnsi="宋体" w:cs="宋体"/>
                <w:bCs/>
                <w:sz w:val="17"/>
              </w:rPr>
              <w:t>commander/agent/algorithm_library/planner_runtime.py</w:t>
            </w:r>
            <w:r w:rsidRPr="00496145">
              <w:rPr>
                <w:rFonts w:ascii="宋体" w:eastAsia="宋体" w:hAnsi="宋体" w:cs="宋体" w:hint="eastAsia"/>
                <w:bCs/>
                <w:sz w:val="17"/>
              </w:rPr>
              <w:t>，算法规划接口，主入口）</w:t>
            </w:r>
          </w:p>
        </w:tc>
      </w:tr>
      <w:tr w:rsidR="00496145" w14:paraId="1514F21F" w14:textId="77777777" w:rsidTr="00496145">
        <w:trPr>
          <w:jc w:val="center"/>
        </w:trPr>
        <w:tc>
          <w:tcPr>
            <w:tcW w:w="1229" w:type="dxa"/>
          </w:tcPr>
          <w:p w14:paraId="7D02E622"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算法目录与规划</w:t>
            </w:r>
          </w:p>
        </w:tc>
        <w:tc>
          <w:tcPr>
            <w:tcW w:w="851" w:type="dxa"/>
          </w:tcPr>
          <w:p w14:paraId="7343B0E4"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单元1.3</w:t>
            </w:r>
          </w:p>
        </w:tc>
        <w:tc>
          <w:tcPr>
            <w:tcW w:w="789" w:type="dxa"/>
          </w:tcPr>
          <w:p w14:paraId="06E6157D"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1.0.0</w:t>
            </w:r>
          </w:p>
        </w:tc>
        <w:tc>
          <w:tcPr>
            <w:tcW w:w="6640" w:type="dxa"/>
          </w:tcPr>
          <w:p w14:paraId="43D31D39"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AlgorithmLibraryClient.list_algorithms()</w:t>
            </w:r>
            <w:r w:rsidRPr="00496145">
              <w:rPr>
                <w:rFonts w:ascii="宋体" w:eastAsia="宋体" w:hAnsi="宋体" w:cs="宋体" w:hint="eastAsia"/>
                <w:bCs/>
                <w:sz w:val="17"/>
              </w:rPr>
              <w:t>（算法目录查询，</w:t>
            </w:r>
            <w:r w:rsidRPr="00496145">
              <w:rPr>
                <w:rFonts w:ascii="宋体" w:eastAsia="宋体" w:hAnsi="宋体" w:cs="宋体"/>
                <w:bCs/>
                <w:sz w:val="17"/>
              </w:rPr>
              <w:t>commander/agent/algorithm_library/client.py</w:t>
            </w:r>
            <w:r w:rsidRPr="00496145">
              <w:rPr>
                <w:rFonts w:ascii="宋体" w:eastAsia="宋体" w:hAnsi="宋体" w:cs="宋体" w:hint="eastAsia"/>
                <w:bCs/>
                <w:sz w:val="17"/>
              </w:rPr>
              <w:t>）</w:t>
            </w:r>
          </w:p>
        </w:tc>
      </w:tr>
      <w:tr w:rsidR="00496145" w14:paraId="01B4A0E9" w14:textId="77777777" w:rsidTr="00496145">
        <w:trPr>
          <w:jc w:val="center"/>
        </w:trPr>
        <w:tc>
          <w:tcPr>
            <w:tcW w:w="1229" w:type="dxa"/>
          </w:tcPr>
          <w:p w14:paraId="5F993DA4"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算法目录与规划</w:t>
            </w:r>
          </w:p>
        </w:tc>
        <w:tc>
          <w:tcPr>
            <w:tcW w:w="851" w:type="dxa"/>
          </w:tcPr>
          <w:p w14:paraId="14DEA721"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单元1.3</w:t>
            </w:r>
          </w:p>
        </w:tc>
        <w:tc>
          <w:tcPr>
            <w:tcW w:w="789" w:type="dxa"/>
          </w:tcPr>
          <w:p w14:paraId="3CBE5BB4"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1.0.0</w:t>
            </w:r>
          </w:p>
        </w:tc>
        <w:tc>
          <w:tcPr>
            <w:tcW w:w="6640" w:type="dxa"/>
          </w:tcPr>
          <w:p w14:paraId="6DD0E380"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execution_mode()</w:t>
            </w:r>
            <w:r w:rsidRPr="00496145">
              <w:rPr>
                <w:rFonts w:ascii="宋体" w:eastAsia="宋体" w:hAnsi="宋体" w:cs="宋体" w:hint="eastAsia"/>
                <w:bCs/>
                <w:sz w:val="17"/>
              </w:rPr>
              <w:t>（执行模式选择，</w:t>
            </w:r>
            <w:r w:rsidRPr="00496145">
              <w:rPr>
                <w:rFonts w:ascii="宋体" w:eastAsia="宋体" w:hAnsi="宋体" w:cs="宋体"/>
                <w:bCs/>
                <w:sz w:val="17"/>
              </w:rPr>
              <w:t>commander/agent/algorithm_library/factory.py</w:t>
            </w:r>
            <w:r w:rsidRPr="00496145">
              <w:rPr>
                <w:rFonts w:ascii="宋体" w:eastAsia="宋体" w:hAnsi="宋体" w:cs="宋体" w:hint="eastAsia"/>
                <w:bCs/>
                <w:sz w:val="17"/>
              </w:rPr>
              <w:t>）</w:t>
            </w:r>
          </w:p>
        </w:tc>
      </w:tr>
    </w:tbl>
    <w:p w14:paraId="098DC46B"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.2 输入\输出</w:t>
      </w:r>
    </w:p>
    <w:p w14:paraId="1EB4F213"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1</w:t>
      </w:r>
      <w:r w:rsidR="00365565">
        <w:rPr>
          <w:rFonts w:ascii="黑体" w:eastAsia="黑体" w:hAnsi="黑体" w:cs="黑体" w:hint="eastAsia"/>
          <w:b/>
          <w:lang w:eastAsia="zh-CN"/>
        </w:rPr>
        <w:t>4</w:t>
      </w:r>
      <w:r>
        <w:rPr>
          <w:rFonts w:ascii="黑体" w:eastAsia="黑体" w:hAnsi="黑体" w:cs="黑体"/>
          <w:b/>
          <w:lang w:eastAsia="zh-CN"/>
        </w:rPr>
        <w:t xml:space="preserve"> </w:t>
      </w:r>
      <w:r w:rsidR="00365565" w:rsidRPr="00365565">
        <w:rPr>
          <w:rFonts w:ascii="黑体" w:eastAsia="黑体" w:hAnsi="黑体" w:cs="黑体"/>
          <w:b/>
          <w:lang w:eastAsia="zh-CN"/>
        </w:rPr>
        <w:t>单元1.3 算法目录与规划输入</w:t>
      </w:r>
      <w:r w:rsidRPr="007C43D7">
        <w:rPr>
          <w:rFonts w:ascii="黑体" w:eastAsia="黑体" w:hAnsi="黑体" w:cs="黑体"/>
          <w:b/>
          <w:lang w:eastAsia="zh-CN"/>
        </w:rPr>
        <w:t>\输出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0618A4DA" w14:textId="77777777" w:rsidTr="002828ED">
        <w:trPr>
          <w:tblHeader/>
          <w:jc w:val="center"/>
        </w:trPr>
        <w:tc>
          <w:tcPr>
            <w:tcW w:w="913" w:type="dxa"/>
            <w:shd w:val="clear" w:color="auto" w:fill="D9EAF7"/>
          </w:tcPr>
          <w:p w14:paraId="1EB78C0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0283979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0D5A353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58B7214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0485A2A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15BD1B9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12D8113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496145" w14:paraId="530E4804" w14:textId="77777777" w:rsidTr="002828ED">
        <w:trPr>
          <w:jc w:val="center"/>
        </w:trPr>
        <w:tc>
          <w:tcPr>
            <w:tcW w:w="913" w:type="dxa"/>
          </w:tcPr>
          <w:p w14:paraId="7A78F21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w:t>
            </w:r>
          </w:p>
        </w:tc>
        <w:tc>
          <w:tcPr>
            <w:tcW w:w="1067" w:type="dxa"/>
          </w:tcPr>
          <w:p w14:paraId="0CEB833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任务描述</w:t>
            </w:r>
          </w:p>
        </w:tc>
        <w:tc>
          <w:tcPr>
            <w:tcW w:w="1574" w:type="dxa"/>
          </w:tcPr>
          <w:p w14:paraId="4214C2F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task</w:t>
            </w:r>
          </w:p>
        </w:tc>
        <w:tc>
          <w:tcPr>
            <w:tcW w:w="1261" w:type="dxa"/>
          </w:tcPr>
          <w:p w14:paraId="3187971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string</w:t>
            </w:r>
          </w:p>
        </w:tc>
        <w:tc>
          <w:tcPr>
            <w:tcW w:w="1276" w:type="dxa"/>
          </w:tcPr>
          <w:p w14:paraId="39BBB9F3"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变长</w:t>
            </w:r>
          </w:p>
        </w:tc>
        <w:tc>
          <w:tcPr>
            <w:tcW w:w="992" w:type="dxa"/>
          </w:tcPr>
          <w:p w14:paraId="71D9776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输入</w:t>
            </w:r>
          </w:p>
        </w:tc>
        <w:tc>
          <w:tcPr>
            <w:tcW w:w="2426" w:type="dxa"/>
          </w:tcPr>
          <w:p w14:paraId="3EC6288C" w14:textId="77777777" w:rsidR="00496145" w:rsidRPr="00246E26"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待规划任务描述（LLM规划输入）</w:t>
            </w:r>
          </w:p>
        </w:tc>
      </w:tr>
      <w:tr w:rsidR="00496145" w14:paraId="6EA9A8FF" w14:textId="77777777" w:rsidTr="002828ED">
        <w:trPr>
          <w:jc w:val="center"/>
        </w:trPr>
        <w:tc>
          <w:tcPr>
            <w:tcW w:w="913" w:type="dxa"/>
          </w:tcPr>
          <w:p w14:paraId="65EDB46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2</w:t>
            </w:r>
          </w:p>
        </w:tc>
        <w:tc>
          <w:tcPr>
            <w:tcW w:w="1067" w:type="dxa"/>
          </w:tcPr>
          <w:p w14:paraId="6B2E5297"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规划配置</w:t>
            </w:r>
          </w:p>
        </w:tc>
        <w:tc>
          <w:tcPr>
            <w:tcW w:w="1574" w:type="dxa"/>
          </w:tcPr>
          <w:p w14:paraId="6B236B21"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config</w:t>
            </w:r>
          </w:p>
        </w:tc>
        <w:tc>
          <w:tcPr>
            <w:tcW w:w="1261" w:type="dxa"/>
          </w:tcPr>
          <w:p w14:paraId="48D1CFFE"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object</w:t>
            </w:r>
          </w:p>
        </w:tc>
        <w:tc>
          <w:tcPr>
            <w:tcW w:w="1276" w:type="dxa"/>
          </w:tcPr>
          <w:p w14:paraId="3425189E"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变长</w:t>
            </w:r>
          </w:p>
        </w:tc>
        <w:tc>
          <w:tcPr>
            <w:tcW w:w="992" w:type="dxa"/>
          </w:tcPr>
          <w:p w14:paraId="0E2E3AF8"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输入</w:t>
            </w:r>
          </w:p>
        </w:tc>
        <w:tc>
          <w:tcPr>
            <w:tcW w:w="2426" w:type="dxa"/>
          </w:tcPr>
          <w:p w14:paraId="1E99003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规划模式（fixed/llm）、fallback等</w:t>
            </w:r>
          </w:p>
        </w:tc>
      </w:tr>
      <w:tr w:rsidR="00496145" w14:paraId="43E65391" w14:textId="77777777" w:rsidTr="002828ED">
        <w:trPr>
          <w:jc w:val="center"/>
        </w:trPr>
        <w:tc>
          <w:tcPr>
            <w:tcW w:w="913" w:type="dxa"/>
          </w:tcPr>
          <w:p w14:paraId="7DC5443B"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3</w:t>
            </w:r>
          </w:p>
        </w:tc>
        <w:tc>
          <w:tcPr>
            <w:tcW w:w="1067" w:type="dxa"/>
          </w:tcPr>
          <w:p w14:paraId="13D7868B"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算法规划</w:t>
            </w:r>
          </w:p>
        </w:tc>
        <w:tc>
          <w:tcPr>
            <w:tcW w:w="1574" w:type="dxa"/>
          </w:tcPr>
          <w:p w14:paraId="4E5146C1"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AlgorithmPlan</w:t>
            </w:r>
          </w:p>
        </w:tc>
        <w:tc>
          <w:tcPr>
            <w:tcW w:w="1261" w:type="dxa"/>
          </w:tcPr>
          <w:p w14:paraId="1F14462A"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object</w:t>
            </w:r>
          </w:p>
        </w:tc>
        <w:tc>
          <w:tcPr>
            <w:tcW w:w="1276" w:type="dxa"/>
          </w:tcPr>
          <w:p w14:paraId="67D469E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变长</w:t>
            </w:r>
          </w:p>
        </w:tc>
        <w:tc>
          <w:tcPr>
            <w:tcW w:w="992" w:type="dxa"/>
          </w:tcPr>
          <w:p w14:paraId="5AEEFEE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输出</w:t>
            </w:r>
          </w:p>
        </w:tc>
        <w:tc>
          <w:tcPr>
            <w:tcW w:w="2426" w:type="dxa"/>
          </w:tcPr>
          <w:p w14:paraId="1DB500A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含mode、intent、algorithm_calls、explanation</w:t>
            </w:r>
          </w:p>
        </w:tc>
      </w:tr>
      <w:tr w:rsidR="00496145" w14:paraId="3EE1CCDF" w14:textId="77777777" w:rsidTr="002828ED">
        <w:trPr>
          <w:jc w:val="center"/>
        </w:trPr>
        <w:tc>
          <w:tcPr>
            <w:tcW w:w="913" w:type="dxa"/>
          </w:tcPr>
          <w:p w14:paraId="7620C028"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4</w:t>
            </w:r>
          </w:p>
        </w:tc>
        <w:tc>
          <w:tcPr>
            <w:tcW w:w="1067" w:type="dxa"/>
          </w:tcPr>
          <w:p w14:paraId="6178C09B"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算法目录卡片</w:t>
            </w:r>
          </w:p>
        </w:tc>
        <w:tc>
          <w:tcPr>
            <w:tcW w:w="1574" w:type="dxa"/>
          </w:tcPr>
          <w:p w14:paraId="7081E0BC"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algorithms</w:t>
            </w:r>
          </w:p>
        </w:tc>
        <w:tc>
          <w:tcPr>
            <w:tcW w:w="1261" w:type="dxa"/>
          </w:tcPr>
          <w:p w14:paraId="419771C0"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array</w:t>
            </w:r>
          </w:p>
        </w:tc>
        <w:tc>
          <w:tcPr>
            <w:tcW w:w="1276" w:type="dxa"/>
          </w:tcPr>
          <w:p w14:paraId="69F3AA7D"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变长</w:t>
            </w:r>
          </w:p>
        </w:tc>
        <w:tc>
          <w:tcPr>
            <w:tcW w:w="992" w:type="dxa"/>
          </w:tcPr>
          <w:p w14:paraId="43E07226"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输出</w:t>
            </w:r>
          </w:p>
        </w:tc>
        <w:tc>
          <w:tcPr>
            <w:tcW w:w="2426" w:type="dxa"/>
          </w:tcPr>
          <w:p w14:paraId="1487F57F"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活跃算法卡片列表</w:t>
            </w:r>
          </w:p>
        </w:tc>
      </w:tr>
      <w:tr w:rsidR="00496145" w14:paraId="41B9A367" w14:textId="77777777" w:rsidTr="002828ED">
        <w:trPr>
          <w:jc w:val="center"/>
        </w:trPr>
        <w:tc>
          <w:tcPr>
            <w:tcW w:w="913" w:type="dxa"/>
          </w:tcPr>
          <w:p w14:paraId="777D68A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5</w:t>
            </w:r>
          </w:p>
        </w:tc>
        <w:tc>
          <w:tcPr>
            <w:tcW w:w="1067" w:type="dxa"/>
          </w:tcPr>
          <w:p w14:paraId="21244F6B"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执行模式</w:t>
            </w:r>
          </w:p>
        </w:tc>
        <w:tc>
          <w:tcPr>
            <w:tcW w:w="1574" w:type="dxa"/>
          </w:tcPr>
          <w:p w14:paraId="09078ED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execution_mode</w:t>
            </w:r>
          </w:p>
        </w:tc>
        <w:tc>
          <w:tcPr>
            <w:tcW w:w="1261" w:type="dxa"/>
          </w:tcPr>
          <w:p w14:paraId="01FEC4B1"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string</w:t>
            </w:r>
          </w:p>
        </w:tc>
        <w:tc>
          <w:tcPr>
            <w:tcW w:w="1276" w:type="dxa"/>
          </w:tcPr>
          <w:p w14:paraId="25CC68D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16</w:t>
            </w:r>
          </w:p>
        </w:tc>
        <w:tc>
          <w:tcPr>
            <w:tcW w:w="992" w:type="dxa"/>
          </w:tcPr>
          <w:p w14:paraId="2DDE8581"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输出</w:t>
            </w:r>
          </w:p>
        </w:tc>
        <w:tc>
          <w:tcPr>
            <w:tcW w:w="2426" w:type="dxa"/>
          </w:tcPr>
          <w:p w14:paraId="4CB47357" w14:textId="77777777" w:rsidR="00496145" w:rsidRPr="00246E26"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本地/远程后端执行模式</w:t>
            </w:r>
          </w:p>
        </w:tc>
      </w:tr>
    </w:tbl>
    <w:p w14:paraId="09BE753F"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6AA4A8A8" w14:textId="77777777" w:rsidR="00631A72" w:rsidRDefault="00496145" w:rsidP="00496145">
      <w:pPr>
        <w:jc w:val="center"/>
        <w:rPr>
          <w:rFonts w:eastAsia="宋体" w:hint="eastAsia"/>
          <w:lang w:eastAsia="zh-CN"/>
        </w:rPr>
      </w:pPr>
      <w:r>
        <w:rPr>
          <w:rFonts w:ascii="宋体" w:eastAsia="宋体" w:hAnsi="宋体" w:cs="宋体"/>
          <w:noProof/>
        </w:rPr>
        <w:drawing>
          <wp:inline distT="0" distB="0" distL="0" distR="0" wp14:anchorId="7ACE880A" wp14:editId="48652980">
            <wp:extent cx="2601691" cy="5400000"/>
            <wp:effectExtent l="0" t="0" r="8255" b="0"/>
            <wp:docPr id="32" name="Picture"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figures/fig3.jpg"/>
                    <pic:cNvPicPr>
                      <a:picLocks noChangeAspect="1" noChangeArrowheads="1"/>
                    </pic:cNvPicPr>
                  </pic:nvPicPr>
                  <pic:blipFill>
                    <a:blip r:embed="rId18"/>
                    <a:stretch>
                      <a:fillRect/>
                    </a:stretch>
                  </pic:blipFill>
                  <pic:spPr bwMode="auto">
                    <a:xfrm>
                      <a:off x="0" y="0"/>
                      <a:ext cx="2601691" cy="5400000"/>
                    </a:xfrm>
                    <a:prstGeom prst="rect">
                      <a:avLst/>
                    </a:prstGeom>
                    <a:noFill/>
                    <a:ln w="9525">
                      <a:noFill/>
                      <a:headEnd/>
                      <a:tailEnd/>
                    </a:ln>
                  </pic:spPr>
                </pic:pic>
              </a:graphicData>
            </a:graphic>
          </wp:inline>
        </w:drawing>
      </w:r>
    </w:p>
    <w:p w14:paraId="49E72CC4"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3</w:t>
      </w:r>
      <w:r>
        <w:rPr>
          <w:rFonts w:ascii="黑体" w:eastAsia="黑体" w:hAnsi="黑体" w:cs="黑体"/>
          <w:b/>
          <w:lang w:eastAsia="zh-CN"/>
        </w:rPr>
        <w:t xml:space="preserve"> </w:t>
      </w:r>
      <w:r w:rsidRPr="00365565">
        <w:rPr>
          <w:rFonts w:ascii="黑体" w:eastAsia="黑体" w:hAnsi="黑体" w:cs="黑体"/>
          <w:b/>
          <w:lang w:eastAsia="zh-CN"/>
        </w:rPr>
        <w:t>单元1.3 算法目录与规划流程</w:t>
      </w:r>
    </w:p>
    <w:p w14:paraId="44AD3F15" w14:textId="77777777" w:rsidR="00496145" w:rsidRDefault="00496145"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4559E757" w14:textId="77777777" w:rsidR="00496145" w:rsidRDefault="00496145" w:rsidP="00631A72">
      <w:pPr>
        <w:pStyle w:val="af"/>
        <w:ind w:firstLine="0"/>
        <w:rPr>
          <w:rFonts w:eastAsia="宋体" w:hint="eastAsia"/>
          <w:lang w:eastAsia="zh-CN"/>
        </w:rPr>
      </w:pPr>
      <w:r>
        <w:rPr>
          <w:rFonts w:ascii="宋体" w:eastAsia="宋体" w:hAnsi="宋体" w:cs="宋体"/>
        </w:rPr>
        <w:t xml:space="preserve">1. </w:t>
      </w:r>
      <w:r>
        <w:rPr>
          <w:rFonts w:ascii="宋体" w:eastAsia="宋体" w:hAnsi="宋体" w:cs="宋体" w:hint="eastAsia"/>
        </w:rPr>
        <w:t>Agent请求</w:t>
      </w:r>
      <w:r>
        <w:rPr>
          <w:rStyle w:val="VerbatimChar"/>
          <w:rFonts w:ascii="宋体" w:eastAsia="宋体" w:hAnsi="宋体" w:cs="宋体"/>
        </w:rPr>
        <w:t>plan_algorithms</w:t>
      </w:r>
      <w:r>
        <w:rPr>
          <w:rFonts w:ascii="宋体" w:eastAsia="宋体" w:hAnsi="宋体" w:cs="宋体" w:hint="eastAsia"/>
        </w:rPr>
        <w:t>：查询算法目录、过滤不可用算法；</w:t>
      </w:r>
      <w:r>
        <w:rPr>
          <w:rFonts w:ascii="宋体" w:eastAsia="宋体" w:hAnsi="宋体" w:cs="宋体"/>
        </w:rPr>
        <w:t xml:space="preserve"> </w:t>
      </w:r>
    </w:p>
    <w:p w14:paraId="250CBEDD" w14:textId="77777777" w:rsidR="00496145" w:rsidRDefault="00496145" w:rsidP="00631A72">
      <w:pPr>
        <w:pStyle w:val="af"/>
        <w:ind w:firstLine="0"/>
        <w:rPr>
          <w:rFonts w:eastAsia="宋体" w:hint="eastAsia"/>
          <w:lang w:eastAsia="zh-CN"/>
        </w:rPr>
      </w:pPr>
      <w:r>
        <w:rPr>
          <w:rFonts w:ascii="宋体" w:eastAsia="宋体" w:hAnsi="宋体" w:cs="宋体"/>
        </w:rPr>
        <w:t xml:space="preserve">2. </w:t>
      </w:r>
      <w:r>
        <w:rPr>
          <w:rFonts w:ascii="宋体" w:eastAsia="宋体" w:hAnsi="宋体" w:cs="宋体" w:hint="eastAsia"/>
        </w:rPr>
        <w:t>按规划模式（fixed/llm）编排算法管线；</w:t>
      </w:r>
      <w:r>
        <w:rPr>
          <w:rFonts w:ascii="宋体" w:eastAsia="宋体" w:hAnsi="宋体" w:cs="宋体"/>
        </w:rPr>
        <w:t xml:space="preserve"> </w:t>
      </w:r>
    </w:p>
    <w:p w14:paraId="7502D7FC" w14:textId="77777777" w:rsidR="00496145" w:rsidRDefault="00496145" w:rsidP="00631A72">
      <w:pPr>
        <w:pStyle w:val="af"/>
        <w:ind w:firstLine="0"/>
        <w:rPr>
          <w:rFonts w:eastAsia="宋体" w:hint="eastAsia"/>
          <w:lang w:eastAsia="zh-CN"/>
        </w:rPr>
      </w:pPr>
      <w:r>
        <w:rPr>
          <w:rFonts w:ascii="宋体" w:eastAsia="宋体" w:hAnsi="宋体" w:cs="宋体"/>
        </w:rPr>
        <w:t xml:space="preserve">3. </w:t>
      </w:r>
      <w:r>
        <w:rPr>
          <w:rFonts w:ascii="宋体" w:eastAsia="宋体" w:hAnsi="宋体" w:cs="宋体" w:hint="eastAsia"/>
        </w:rPr>
        <w:t>fixed模式按</w:t>
      </w:r>
      <w:r>
        <w:rPr>
          <w:rStyle w:val="VerbatimChar"/>
          <w:rFonts w:ascii="宋体" w:eastAsia="宋体" w:hAnsi="宋体" w:cs="宋体"/>
        </w:rPr>
        <w:t>TIA_DEFAULT_PIPELINE</w:t>
      </w:r>
      <w:r>
        <w:rPr>
          <w:rFonts w:ascii="宋体" w:eastAsia="宋体" w:hAnsi="宋体" w:cs="宋体" w:hint="eastAsia"/>
        </w:rPr>
        <w:t>固定顺序编排；llm模式由</w:t>
      </w:r>
      <w:r>
        <w:rPr>
          <w:rStyle w:val="VerbatimChar"/>
          <w:rFonts w:ascii="宋体" w:eastAsia="宋体" w:hAnsi="宋体" w:cs="宋体"/>
        </w:rPr>
        <w:t>plan_algorithm_call</w:t>
      </w:r>
      <w:r>
        <w:rPr>
          <w:rFonts w:ascii="宋体" w:eastAsia="宋体" w:hAnsi="宋体" w:cs="宋体" w:hint="eastAsia"/>
        </w:rPr>
        <w:t>调用LLM生成；</w:t>
      </w:r>
      <w:r>
        <w:rPr>
          <w:rFonts w:ascii="宋体" w:eastAsia="宋体" w:hAnsi="宋体" w:cs="宋体"/>
        </w:rPr>
        <w:t xml:space="preserve"> </w:t>
      </w:r>
    </w:p>
    <w:p w14:paraId="0924C521" w14:textId="77777777" w:rsidR="00631A72" w:rsidRPr="00496145" w:rsidRDefault="00496145" w:rsidP="00631A72">
      <w:pPr>
        <w:pStyle w:val="af"/>
        <w:ind w:firstLine="0"/>
        <w:rPr>
          <w:rFonts w:eastAsia="宋体" w:hint="eastAsia"/>
          <w:lang w:eastAsia="zh-CN"/>
        </w:rPr>
      </w:pPr>
      <w:r>
        <w:rPr>
          <w:rFonts w:ascii="宋体" w:eastAsia="宋体" w:hAnsi="宋体" w:cs="宋体"/>
        </w:rPr>
        <w:t xml:space="preserve">4. </w:t>
      </w:r>
      <w:r>
        <w:rPr>
          <w:rFonts w:ascii="宋体" w:eastAsia="宋体" w:hAnsi="宋体" w:cs="宋体" w:hint="eastAsia"/>
        </w:rPr>
        <w:t>LLM失败且</w:t>
      </w:r>
      <w:r>
        <w:rPr>
          <w:rStyle w:val="VerbatimChar"/>
          <w:rFonts w:ascii="宋体" w:eastAsia="宋体" w:hAnsi="宋体" w:cs="宋体"/>
        </w:rPr>
        <w:t>fallback_to_fixed=true</w:t>
      </w:r>
      <w:r>
        <w:rPr>
          <w:rFonts w:ascii="宋体" w:eastAsia="宋体" w:hAnsi="宋体" w:cs="宋体" w:hint="eastAsia"/>
        </w:rPr>
        <w:t>时降级fixed模式，否则抛出</w:t>
      </w:r>
      <w:r>
        <w:rPr>
          <w:rStyle w:val="VerbatimChar"/>
          <w:rFonts w:ascii="宋体" w:eastAsia="宋体" w:hAnsi="宋体" w:cs="宋体"/>
        </w:rPr>
        <w:t>AlgorithmPlannerError</w:t>
      </w:r>
      <w:r>
        <w:rPr>
          <w:rFonts w:ascii="宋体" w:eastAsia="宋体" w:hAnsi="宋体" w:cs="宋体" w:hint="eastAsia"/>
        </w:rPr>
        <w:t>；</w:t>
      </w:r>
      <w:r>
        <w:rPr>
          <w:rFonts w:ascii="宋体" w:eastAsia="宋体" w:hAnsi="宋体" w:cs="宋体"/>
        </w:rPr>
        <w:t xml:space="preserve"> </w:t>
      </w:r>
    </w:p>
    <w:p w14:paraId="62AB29B9" w14:textId="77777777" w:rsidR="00631A72" w:rsidRPr="00496145" w:rsidRDefault="00496145" w:rsidP="00631A72">
      <w:pPr>
        <w:pStyle w:val="af"/>
        <w:ind w:firstLine="0"/>
        <w:rPr>
          <w:rFonts w:eastAsia="宋体" w:hint="eastAsia"/>
          <w:lang w:eastAsia="zh-CN"/>
        </w:rPr>
      </w:pPr>
      <w:r>
        <w:rPr>
          <w:rFonts w:ascii="宋体" w:eastAsia="宋体" w:hAnsi="宋体" w:cs="宋体"/>
        </w:rPr>
        <w:t>5. 生成AlgorithmPlan返回Agent。</w:t>
      </w:r>
    </w:p>
    <w:p w14:paraId="5B6C9AE3"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707ED9E4"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1</w:t>
      </w:r>
      <w:r w:rsidR="00365565">
        <w:rPr>
          <w:rFonts w:ascii="黑体" w:eastAsia="黑体" w:hAnsi="黑体" w:cs="黑体" w:hint="eastAsia"/>
          <w:b/>
          <w:lang w:eastAsia="zh-CN"/>
        </w:rPr>
        <w:t>5</w:t>
      </w:r>
      <w:r>
        <w:rPr>
          <w:rFonts w:ascii="黑体" w:eastAsia="黑体" w:hAnsi="黑体" w:cs="黑体"/>
          <w:b/>
          <w:lang w:eastAsia="zh-CN"/>
        </w:rPr>
        <w:t xml:space="preserve"> </w:t>
      </w:r>
      <w:r w:rsidR="00496145" w:rsidRPr="00496145">
        <w:rPr>
          <w:rFonts w:ascii="黑体" w:eastAsia="黑体" w:hAnsi="黑体" w:cs="黑体"/>
          <w:b/>
          <w:lang w:eastAsia="zh-CN"/>
        </w:rPr>
        <w:t>单元1.3 算法目录与规划规则和算法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19DC16D2" w14:textId="77777777" w:rsidTr="002828ED">
        <w:trPr>
          <w:tblHeader/>
          <w:jc w:val="center"/>
        </w:trPr>
        <w:tc>
          <w:tcPr>
            <w:tcW w:w="1838" w:type="dxa"/>
            <w:shd w:val="clear" w:color="auto" w:fill="D9EAF7"/>
          </w:tcPr>
          <w:p w14:paraId="4D7A017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5C96A245"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496145" w14:paraId="299C825F" w14:textId="77777777" w:rsidTr="002828ED">
        <w:trPr>
          <w:jc w:val="center"/>
        </w:trPr>
        <w:tc>
          <w:tcPr>
            <w:tcW w:w="1838" w:type="dxa"/>
          </w:tcPr>
          <w:p w14:paraId="2B64436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目录过滤</w:t>
            </w:r>
          </w:p>
        </w:tc>
        <w:tc>
          <w:tcPr>
            <w:tcW w:w="7671" w:type="dxa"/>
          </w:tcPr>
          <w:p w14:paraId="407A29A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支持按</w:t>
            </w:r>
            <w:r w:rsidRPr="00496145">
              <w:rPr>
                <w:rFonts w:ascii="宋体" w:eastAsia="宋体" w:hAnsi="宋体" w:cs="宋体"/>
                <w:bCs/>
                <w:sz w:val="17"/>
              </w:rPr>
              <w:t>status、task_family、backend、capability、node、max_vram、max_memory、max_cpu_cores</w:t>
            </w:r>
            <w:r w:rsidRPr="00496145">
              <w:rPr>
                <w:rFonts w:ascii="宋体" w:eastAsia="宋体" w:hAnsi="宋体" w:cs="宋体" w:hint="eastAsia"/>
                <w:bCs/>
                <w:sz w:val="17"/>
              </w:rPr>
              <w:t>多维过滤</w:t>
            </w:r>
          </w:p>
        </w:tc>
      </w:tr>
      <w:tr w:rsidR="00496145" w14:paraId="7797F188" w14:textId="77777777" w:rsidTr="002828ED">
        <w:trPr>
          <w:jc w:val="center"/>
        </w:trPr>
        <w:tc>
          <w:tcPr>
            <w:tcW w:w="1838" w:type="dxa"/>
          </w:tcPr>
          <w:p w14:paraId="744251C6"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规划模式选择</w:t>
            </w:r>
          </w:p>
        </w:tc>
        <w:tc>
          <w:tcPr>
            <w:tcW w:w="7671" w:type="dxa"/>
          </w:tcPr>
          <w:p w14:paraId="2F47FBE9"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环境变量</w:t>
            </w:r>
            <w:r w:rsidRPr="00496145">
              <w:rPr>
                <w:rFonts w:ascii="宋体" w:eastAsia="宋体" w:hAnsi="宋体" w:cs="宋体"/>
                <w:bCs/>
                <w:sz w:val="17"/>
              </w:rPr>
              <w:t>TIA_ALGORITHM_PLANNER</w:t>
            </w:r>
            <w:r w:rsidRPr="00496145">
              <w:rPr>
                <w:rFonts w:ascii="宋体" w:eastAsia="宋体" w:hAnsi="宋体" w:cs="宋体" w:hint="eastAsia"/>
                <w:bCs/>
                <w:sz w:val="17"/>
              </w:rPr>
              <w:t>（</w:t>
            </w:r>
            <w:r w:rsidRPr="00496145">
              <w:rPr>
                <w:rFonts w:ascii="宋体" w:eastAsia="宋体" w:hAnsi="宋体" w:cs="宋体"/>
                <w:bCs/>
                <w:sz w:val="17"/>
              </w:rPr>
              <w:t>fixed/llm</w:t>
            </w:r>
            <w:r w:rsidRPr="00496145">
              <w:rPr>
                <w:rFonts w:ascii="宋体" w:eastAsia="宋体" w:hAnsi="宋体" w:cs="宋体" w:hint="eastAsia"/>
                <w:bCs/>
                <w:sz w:val="17"/>
              </w:rPr>
              <w:t>）或配置</w:t>
            </w:r>
            <w:r w:rsidRPr="00496145">
              <w:rPr>
                <w:rFonts w:ascii="宋体" w:eastAsia="宋体" w:hAnsi="宋体" w:cs="宋体"/>
                <w:bCs/>
                <w:sz w:val="17"/>
              </w:rPr>
              <w:t>algorithm_planner.mode</w:t>
            </w:r>
          </w:p>
        </w:tc>
      </w:tr>
      <w:tr w:rsidR="00496145" w14:paraId="0BD1B7C1" w14:textId="77777777" w:rsidTr="002828ED">
        <w:trPr>
          <w:jc w:val="center"/>
        </w:trPr>
        <w:tc>
          <w:tcPr>
            <w:tcW w:w="1838" w:type="dxa"/>
          </w:tcPr>
          <w:p w14:paraId="1B19F11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Fixed管线</w:t>
            </w:r>
          </w:p>
        </w:tc>
        <w:tc>
          <w:tcPr>
            <w:tcW w:w="7671" w:type="dxa"/>
          </w:tcPr>
          <w:p w14:paraId="4D428413"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TIA_DEFAULT_PIPELINE：15个算法按感知→认知→通信顺序</w:t>
            </w:r>
          </w:p>
        </w:tc>
      </w:tr>
      <w:tr w:rsidR="00496145" w14:paraId="1ECF0B57" w14:textId="77777777" w:rsidTr="002828ED">
        <w:trPr>
          <w:jc w:val="center"/>
        </w:trPr>
        <w:tc>
          <w:tcPr>
            <w:tcW w:w="1838" w:type="dxa"/>
          </w:tcPr>
          <w:p w14:paraId="07831B58"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必需算法</w:t>
            </w:r>
          </w:p>
        </w:tc>
        <w:tc>
          <w:tcPr>
            <w:tcW w:w="7671" w:type="dxa"/>
          </w:tcPr>
          <w:p w14:paraId="4BBCA33C"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TIA_REQUIRED_ALGORITHMS（battlefield_rtdetr_detector、edl_evidential_verifier、motr_neural_kalman_tracker）始终包含</w:t>
            </w:r>
          </w:p>
        </w:tc>
      </w:tr>
      <w:tr w:rsidR="00496145" w14:paraId="56E313DC" w14:textId="77777777" w:rsidTr="002828ED">
        <w:trPr>
          <w:jc w:val="center"/>
        </w:trPr>
        <w:tc>
          <w:tcPr>
            <w:tcW w:w="1838" w:type="dxa"/>
          </w:tcPr>
          <w:p w14:paraId="07F2DA9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可选算法</w:t>
            </w:r>
          </w:p>
        </w:tc>
        <w:tc>
          <w:tcPr>
            <w:tcW w:w="7671" w:type="dxa"/>
          </w:tcPr>
          <w:p w14:paraId="0AB82EAB"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标记</w:t>
            </w:r>
            <w:r w:rsidRPr="00496145">
              <w:rPr>
                <w:rFonts w:ascii="宋体" w:eastAsia="宋体" w:hAnsi="宋体" w:cs="宋体"/>
                <w:bCs/>
                <w:sz w:val="17"/>
              </w:rPr>
              <w:t>optional=True</w:t>
            </w:r>
            <w:r w:rsidRPr="00496145">
              <w:rPr>
                <w:rFonts w:ascii="宋体" w:eastAsia="宋体" w:hAnsi="宋体" w:cs="宋体" w:hint="eastAsia"/>
                <w:bCs/>
                <w:sz w:val="17"/>
              </w:rPr>
              <w:t>的算法不可用时跳过，不影响管线执行</w:t>
            </w:r>
          </w:p>
        </w:tc>
      </w:tr>
      <w:tr w:rsidR="00496145" w14:paraId="410DDF5E" w14:textId="77777777" w:rsidTr="002828ED">
        <w:trPr>
          <w:jc w:val="center"/>
        </w:trPr>
        <w:tc>
          <w:tcPr>
            <w:tcW w:w="1838" w:type="dxa"/>
          </w:tcPr>
          <w:p w14:paraId="607DD289"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阶段映射</w:t>
            </w:r>
          </w:p>
        </w:tc>
        <w:tc>
          <w:tcPr>
            <w:tcW w:w="7671" w:type="dxa"/>
          </w:tcPr>
          <w:p w14:paraId="5602B606"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ALGORITHM_STAGE</w:t>
            </w:r>
            <w:r w:rsidRPr="00496145">
              <w:rPr>
                <w:rFonts w:ascii="宋体" w:eastAsia="宋体" w:hAnsi="宋体" w:cs="宋体" w:hint="eastAsia"/>
                <w:bCs/>
                <w:sz w:val="17"/>
              </w:rPr>
              <w:t>将算法路由到perception/cognition/communication/planning/authorization/execution/closed_loop/assessment/coordination/generation</w:t>
            </w:r>
          </w:p>
        </w:tc>
      </w:tr>
      <w:tr w:rsidR="00496145" w14:paraId="66631D58" w14:textId="77777777" w:rsidTr="002828ED">
        <w:trPr>
          <w:jc w:val="center"/>
        </w:trPr>
        <w:tc>
          <w:tcPr>
            <w:tcW w:w="1838" w:type="dxa"/>
          </w:tcPr>
          <w:p w14:paraId="4C3EF529"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LLM降级</w:t>
            </w:r>
          </w:p>
        </w:tc>
        <w:tc>
          <w:tcPr>
            <w:tcW w:w="7671" w:type="dxa"/>
          </w:tcPr>
          <w:p w14:paraId="265001D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fallback_to_fixed=true</w:t>
            </w:r>
            <w:r w:rsidRPr="00496145">
              <w:rPr>
                <w:rFonts w:ascii="宋体" w:eastAsia="宋体" w:hAnsi="宋体" w:cs="宋体" w:hint="eastAsia"/>
                <w:bCs/>
                <w:sz w:val="17"/>
              </w:rPr>
              <w:t>时LLM失败降级fixed模式</w:t>
            </w:r>
          </w:p>
        </w:tc>
      </w:tr>
    </w:tbl>
    <w:p w14:paraId="0369B86D"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09D4DFF4"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表5-16 单元1.3 算法目录与规划错误或异常处理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5CA65BFF" w14:textId="77777777" w:rsidTr="002828ED">
        <w:trPr>
          <w:tblHeader/>
          <w:jc w:val="center"/>
        </w:trPr>
        <w:tc>
          <w:tcPr>
            <w:tcW w:w="846" w:type="dxa"/>
            <w:shd w:val="clear" w:color="auto" w:fill="D9EAF7"/>
          </w:tcPr>
          <w:p w14:paraId="46A0498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0E31176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0C5CC5E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5E2215A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496145" w14:paraId="5124D76D" w14:textId="77777777" w:rsidTr="002828ED">
        <w:trPr>
          <w:jc w:val="center"/>
        </w:trPr>
        <w:tc>
          <w:tcPr>
            <w:tcW w:w="846" w:type="dxa"/>
          </w:tcPr>
          <w:p w14:paraId="752430C8"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w:t>
            </w:r>
          </w:p>
        </w:tc>
        <w:tc>
          <w:tcPr>
            <w:tcW w:w="2551" w:type="dxa"/>
          </w:tcPr>
          <w:p w14:paraId="08705F1F"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LLM规划失败</w:t>
            </w:r>
          </w:p>
        </w:tc>
        <w:tc>
          <w:tcPr>
            <w:tcW w:w="2637" w:type="dxa"/>
          </w:tcPr>
          <w:p w14:paraId="59FDE27B" w14:textId="77777777" w:rsidR="00496145" w:rsidRPr="00246E26"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超时/JSON解析异常</w:t>
            </w:r>
          </w:p>
        </w:tc>
        <w:tc>
          <w:tcPr>
            <w:tcW w:w="3475" w:type="dxa"/>
          </w:tcPr>
          <w:p w14:paraId="7BE667B0"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fallback_to_fixed=true</w:t>
            </w:r>
            <w:r w:rsidRPr="00496145">
              <w:rPr>
                <w:rFonts w:ascii="宋体" w:eastAsia="宋体" w:hAnsi="宋体" w:cs="宋体" w:hint="eastAsia"/>
                <w:bCs/>
                <w:sz w:val="17"/>
              </w:rPr>
              <w:t>时降级fixed模式，否则抛</w:t>
            </w:r>
            <w:r w:rsidRPr="00496145">
              <w:rPr>
                <w:rFonts w:ascii="宋体" w:eastAsia="宋体" w:hAnsi="宋体" w:cs="宋体"/>
                <w:bCs/>
                <w:sz w:val="17"/>
              </w:rPr>
              <w:t>AlgorithmPlannerError</w:t>
            </w:r>
          </w:p>
        </w:tc>
      </w:tr>
      <w:tr w:rsidR="00496145" w14:paraId="2036295C" w14:textId="77777777" w:rsidTr="002828ED">
        <w:trPr>
          <w:jc w:val="center"/>
        </w:trPr>
        <w:tc>
          <w:tcPr>
            <w:tcW w:w="846" w:type="dxa"/>
          </w:tcPr>
          <w:p w14:paraId="0D69609E"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2</w:t>
            </w:r>
          </w:p>
        </w:tc>
        <w:tc>
          <w:tcPr>
            <w:tcW w:w="2551" w:type="dxa"/>
          </w:tcPr>
          <w:p w14:paraId="1EAC5615"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必需算法缺失</w:t>
            </w:r>
          </w:p>
        </w:tc>
        <w:tc>
          <w:tcPr>
            <w:tcW w:w="2637" w:type="dxa"/>
          </w:tcPr>
          <w:p w14:paraId="546F1E72"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与</w:t>
            </w:r>
            <w:r w:rsidRPr="00496145">
              <w:rPr>
                <w:rFonts w:ascii="宋体" w:eastAsia="宋体" w:hAnsi="宋体" w:cs="宋体"/>
                <w:bCs/>
                <w:sz w:val="17"/>
              </w:rPr>
              <w:t>TIA_REQUIRED_ALGORITHMS</w:t>
            </w:r>
            <w:r w:rsidRPr="00496145">
              <w:rPr>
                <w:rFonts w:ascii="宋体" w:eastAsia="宋体" w:hAnsi="宋体" w:cs="宋体" w:hint="eastAsia"/>
                <w:bCs/>
                <w:sz w:val="17"/>
              </w:rPr>
              <w:t>取交集</w:t>
            </w:r>
          </w:p>
        </w:tc>
        <w:tc>
          <w:tcPr>
            <w:tcW w:w="3475" w:type="dxa"/>
          </w:tcPr>
          <w:p w14:paraId="45EFEBCE"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返回</w:t>
            </w:r>
            <w:r w:rsidRPr="00496145">
              <w:rPr>
                <w:rFonts w:ascii="宋体" w:eastAsia="宋体" w:hAnsi="宋体" w:cs="宋体"/>
                <w:bCs/>
                <w:sz w:val="17"/>
              </w:rPr>
              <w:t>MISSING_REQUIRED_ALGORITHMS</w:t>
            </w:r>
          </w:p>
        </w:tc>
      </w:tr>
      <w:tr w:rsidR="00496145" w14:paraId="2BAE9A16" w14:textId="77777777" w:rsidTr="002828ED">
        <w:trPr>
          <w:jc w:val="center"/>
        </w:trPr>
        <w:tc>
          <w:tcPr>
            <w:tcW w:w="846" w:type="dxa"/>
          </w:tcPr>
          <w:p w14:paraId="58DD7AFF"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3</w:t>
            </w:r>
          </w:p>
        </w:tc>
        <w:tc>
          <w:tcPr>
            <w:tcW w:w="2551" w:type="dxa"/>
          </w:tcPr>
          <w:p w14:paraId="43C47AE7"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算法目录为空</w:t>
            </w:r>
          </w:p>
        </w:tc>
        <w:tc>
          <w:tcPr>
            <w:tcW w:w="2637" w:type="dxa"/>
          </w:tcPr>
          <w:p w14:paraId="63ABC9D4"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目录查询结果空</w:t>
            </w:r>
          </w:p>
        </w:tc>
        <w:tc>
          <w:tcPr>
            <w:tcW w:w="3475" w:type="dxa"/>
          </w:tcPr>
          <w:p w14:paraId="506AC905" w14:textId="77777777" w:rsidR="00496145" w:rsidRPr="00246E26"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返回空管线，Agent按无算法处理</w:t>
            </w:r>
          </w:p>
        </w:tc>
      </w:tr>
    </w:tbl>
    <w:p w14:paraId="645A0C97"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626840">
        <w:rPr>
          <w:rFonts w:ascii="黑体" w:eastAsia="黑体" w:hAnsi="黑体" w:cs="黑体" w:hint="eastAsia"/>
          <w:i w:val="0"/>
          <w:iCs w:val="0"/>
          <w:lang w:eastAsia="zh-CN"/>
        </w:rPr>
        <w:t>1</w:t>
      </w:r>
      <w:r w:rsidRPr="009B25DC">
        <w:rPr>
          <w:rFonts w:ascii="黑体" w:eastAsia="黑体" w:hAnsi="黑体" w:cs="黑体" w:hint="eastAsia"/>
          <w:i w:val="0"/>
          <w:iCs w:val="0"/>
          <w:lang w:eastAsia="zh-CN"/>
        </w:rPr>
        <w:t>.</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6DA1EB72"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表5-17 单元1.3 算法目录与规划中断与处理</w:t>
      </w:r>
    </w:p>
    <w:tbl>
      <w:tblPr>
        <w:tblStyle w:val="aff1"/>
        <w:tblW w:w="0" w:type="auto"/>
        <w:jc w:val="center"/>
        <w:tblLook w:val="04A0" w:firstRow="1" w:lastRow="0" w:firstColumn="1" w:lastColumn="0" w:noHBand="0" w:noVBand="1"/>
      </w:tblPr>
      <w:tblGrid>
        <w:gridCol w:w="846"/>
        <w:gridCol w:w="2835"/>
        <w:gridCol w:w="5828"/>
      </w:tblGrid>
      <w:tr w:rsidR="00631A72" w14:paraId="386886FE" w14:textId="77777777" w:rsidTr="002828ED">
        <w:trPr>
          <w:tblHeader/>
          <w:jc w:val="center"/>
        </w:trPr>
        <w:tc>
          <w:tcPr>
            <w:tcW w:w="846" w:type="dxa"/>
            <w:shd w:val="clear" w:color="auto" w:fill="D9EAF7"/>
          </w:tcPr>
          <w:p w14:paraId="77D2788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60661C6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485D253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496145" w14:paraId="3FDAA381" w14:textId="77777777" w:rsidTr="002828ED">
        <w:trPr>
          <w:jc w:val="center"/>
        </w:trPr>
        <w:tc>
          <w:tcPr>
            <w:tcW w:w="846" w:type="dxa"/>
          </w:tcPr>
          <w:p w14:paraId="1D0F8EF9"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1</w:t>
            </w:r>
          </w:p>
        </w:tc>
        <w:tc>
          <w:tcPr>
            <w:tcW w:w="2835" w:type="dxa"/>
          </w:tcPr>
          <w:p w14:paraId="78ECB1FB"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规划中收到新批次</w:t>
            </w:r>
          </w:p>
        </w:tc>
        <w:tc>
          <w:tcPr>
            <w:tcW w:w="5828" w:type="dxa"/>
          </w:tcPr>
          <w:p w14:paraId="2B74EDFC" w14:textId="77777777" w:rsidR="00496145" w:rsidRPr="00246E26"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当前批次规划完成后立即处理新批次，不丢弃已有规划结果</w:t>
            </w:r>
          </w:p>
        </w:tc>
      </w:tr>
      <w:tr w:rsidR="00496145" w14:paraId="00D1098A" w14:textId="77777777" w:rsidTr="002828ED">
        <w:trPr>
          <w:jc w:val="center"/>
        </w:trPr>
        <w:tc>
          <w:tcPr>
            <w:tcW w:w="846" w:type="dxa"/>
          </w:tcPr>
          <w:p w14:paraId="41BF663A"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2</w:t>
            </w:r>
          </w:p>
        </w:tc>
        <w:tc>
          <w:tcPr>
            <w:tcW w:w="2835" w:type="dxa"/>
          </w:tcPr>
          <w:p w14:paraId="66C19B28" w14:textId="77777777" w:rsidR="00496145" w:rsidRPr="00246E26"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bCs/>
                <w:sz w:val="17"/>
              </w:rPr>
              <w:t>LLM</w:t>
            </w:r>
            <w:r w:rsidRPr="00496145">
              <w:rPr>
                <w:rFonts w:ascii="宋体" w:eastAsia="宋体" w:hAnsi="宋体" w:cs="宋体" w:hint="eastAsia"/>
                <w:bCs/>
                <w:sz w:val="17"/>
              </w:rPr>
              <w:t>规划耗时较长</w:t>
            </w:r>
          </w:p>
        </w:tc>
        <w:tc>
          <w:tcPr>
            <w:tcW w:w="5828" w:type="dxa"/>
          </w:tcPr>
          <w:p w14:paraId="2C6A3070" w14:textId="77777777" w:rsidR="00496145" w:rsidRPr="00246E26"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由</w:t>
            </w:r>
            <w:r w:rsidRPr="00496145">
              <w:rPr>
                <w:rFonts w:ascii="宋体" w:eastAsia="宋体" w:hAnsi="宋体" w:cs="宋体"/>
                <w:bCs/>
                <w:sz w:val="17"/>
                <w:lang w:eastAsia="zh-CN"/>
              </w:rPr>
              <w:t>LLM</w:t>
            </w:r>
            <w:r w:rsidRPr="00496145">
              <w:rPr>
                <w:rFonts w:ascii="宋体" w:eastAsia="宋体" w:hAnsi="宋体" w:cs="宋体" w:hint="eastAsia"/>
                <w:bCs/>
                <w:sz w:val="17"/>
                <w:lang w:eastAsia="zh-CN"/>
              </w:rPr>
              <w:t>请求超时控制（默认</w:t>
            </w:r>
            <w:r w:rsidRPr="00496145">
              <w:rPr>
                <w:rFonts w:ascii="宋体" w:eastAsia="宋体" w:hAnsi="宋体" w:cs="宋体"/>
                <w:bCs/>
                <w:sz w:val="17"/>
                <w:lang w:eastAsia="zh-CN"/>
              </w:rPr>
              <w:t>180s</w:t>
            </w:r>
            <w:r w:rsidRPr="00496145">
              <w:rPr>
                <w:rFonts w:ascii="宋体" w:eastAsia="宋体" w:hAnsi="宋体" w:cs="宋体" w:hint="eastAsia"/>
                <w:bCs/>
                <w:sz w:val="17"/>
                <w:lang w:eastAsia="zh-CN"/>
              </w:rPr>
              <w:t>），超时触发降级或错误</w:t>
            </w:r>
          </w:p>
        </w:tc>
      </w:tr>
    </w:tbl>
    <w:p w14:paraId="6E67A63B" w14:textId="77777777" w:rsidR="00631A72" w:rsidRDefault="00631A72" w:rsidP="00631A72">
      <w:pPr>
        <w:pStyle w:val="21"/>
        <w:ind w:firstLine="0"/>
        <w:rPr>
          <w:rFonts w:ascii="宋体" w:eastAsia="宋体" w:hAnsi="宋体" w:cs="宋体" w:hint="eastAsia"/>
          <w:lang w:eastAsia="zh-CN"/>
        </w:rPr>
      </w:pPr>
      <w:bookmarkStart w:id="36" w:name="_Toc239058757"/>
      <w:r w:rsidRPr="00AE6181">
        <w:rPr>
          <w:rFonts w:ascii="黑体" w:eastAsia="黑体" w:hAnsi="黑体" w:cs="黑体"/>
          <w:lang w:eastAsia="zh-CN"/>
        </w:rPr>
        <w:t>5.</w:t>
      </w:r>
      <w:r w:rsidR="00367D6F">
        <w:rPr>
          <w:rFonts w:ascii="黑体" w:eastAsia="黑体" w:hAnsi="黑体" w:cs="黑体" w:hint="eastAsia"/>
          <w:lang w:eastAsia="zh-CN"/>
        </w:rPr>
        <w:t>2</w:t>
      </w:r>
      <w:r w:rsidRPr="00AE6181">
        <w:rPr>
          <w:rFonts w:ascii="黑体" w:eastAsia="黑体" w:hAnsi="黑体" w:cs="黑体"/>
          <w:lang w:eastAsia="zh-CN"/>
        </w:rPr>
        <w:t xml:space="preserve"> </w:t>
      </w:r>
      <w:r w:rsidR="00496145" w:rsidRPr="00496145">
        <w:rPr>
          <w:rFonts w:ascii="黑体" w:eastAsia="黑体" w:hAnsi="黑体" w:cs="黑体"/>
          <w:lang w:eastAsia="zh-CN"/>
        </w:rPr>
        <w:t>任务</w:t>
      </w:r>
      <w:r w:rsidR="005B6589">
        <w:rPr>
          <w:rFonts w:ascii="黑体" w:eastAsia="黑体" w:hAnsi="黑体" w:cs="黑体" w:hint="eastAsia"/>
          <w:lang w:eastAsia="zh-CN"/>
        </w:rPr>
        <w:t>2</w:t>
      </w:r>
      <w:r w:rsidR="00496145" w:rsidRPr="00496145">
        <w:rPr>
          <w:rFonts w:ascii="黑体" w:eastAsia="黑体" w:hAnsi="黑体" w:cs="黑体"/>
          <w:lang w:eastAsia="zh-CN"/>
        </w:rPr>
        <w:t>：SYS-AGT 通用分布式智能体</w:t>
      </w:r>
      <w:bookmarkEnd w:id="36"/>
    </w:p>
    <w:p w14:paraId="196120FF" w14:textId="77777777" w:rsidR="00496145" w:rsidRPr="006E56E9" w:rsidRDefault="00496145" w:rsidP="006E56E9">
      <w:pPr>
        <w:pStyle w:val="ae"/>
        <w:numPr>
          <w:ilvl w:val="0"/>
          <w:numId w:val="15"/>
        </w:numPr>
        <w:rPr>
          <w:rFonts w:eastAsia="宋体" w:hint="eastAsia"/>
          <w:lang w:eastAsia="zh-CN"/>
        </w:rPr>
      </w:pPr>
      <w:r w:rsidRPr="006E56E9">
        <w:rPr>
          <w:rFonts w:ascii="宋体" w:eastAsia="宋体" w:hAnsi="宋体" w:cs="宋体"/>
          <w:lang w:eastAsia="zh-CN"/>
        </w:rPr>
        <w:t>任务类型：事件驱动型（A2A（Agent2Agent，智能体间通信协议）协议消息触发）+ 周期型（心跳上报）；</w:t>
      </w:r>
    </w:p>
    <w:p w14:paraId="3E3B8385" w14:textId="77777777" w:rsidR="00496145" w:rsidRPr="006E56E9" w:rsidRDefault="00496145" w:rsidP="006E56E9">
      <w:pPr>
        <w:pStyle w:val="ae"/>
        <w:numPr>
          <w:ilvl w:val="0"/>
          <w:numId w:val="15"/>
        </w:numPr>
        <w:rPr>
          <w:rFonts w:eastAsia="宋体" w:hint="eastAsia"/>
          <w:lang w:eastAsia="zh-CN"/>
        </w:rPr>
      </w:pPr>
      <w:r w:rsidRPr="006E56E9">
        <w:rPr>
          <w:rFonts w:ascii="宋体" w:eastAsia="宋体" w:hAnsi="宋体" w:cs="宋体"/>
          <w:lang w:eastAsia="zh-CN"/>
        </w:rPr>
        <w:t>任务周期：心跳5s（可配A2A_HEARTBEAT_INTERVAL）。</w:t>
      </w:r>
    </w:p>
    <w:p w14:paraId="0C315797" w14:textId="77777777" w:rsidR="00631A72" w:rsidRDefault="00496145" w:rsidP="006E56E9">
      <w:pPr>
        <w:ind w:firstLineChars="200"/>
        <w:rPr>
          <w:rFonts w:eastAsia="宋体" w:hint="eastAsia"/>
          <w:lang w:eastAsia="zh-CN"/>
        </w:rPr>
      </w:pPr>
      <w:r w:rsidRPr="00496145">
        <w:rPr>
          <w:rFonts w:ascii="宋体" w:eastAsia="宋体" w:hAnsi="宋体" w:cs="宋体"/>
          <w:lang w:eastAsia="zh-CN"/>
        </w:rPr>
        <w:t>本任务按功能分解为A2A协议服务、Agent运行时与任务执行、技能管线编排、算法桥接、Agent实例与生命周期五个单元，各单元职责如下：</w:t>
      </w:r>
    </w:p>
    <w:p w14:paraId="5BFA0043" w14:textId="77777777" w:rsidR="00365565" w:rsidRPr="0076656C" w:rsidRDefault="00365565" w:rsidP="00365565">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Pr>
          <w:rFonts w:ascii="黑体" w:eastAsia="黑体" w:hAnsi="黑体" w:cs="黑体" w:hint="eastAsia"/>
          <w:b/>
          <w:lang w:eastAsia="zh-CN"/>
        </w:rPr>
        <w:t>18</w:t>
      </w:r>
      <w:r>
        <w:rPr>
          <w:rFonts w:ascii="黑体" w:eastAsia="黑体" w:hAnsi="黑体" w:cs="黑体"/>
          <w:b/>
          <w:lang w:eastAsia="zh-CN"/>
        </w:rPr>
        <w:t xml:space="preserve"> </w:t>
      </w:r>
      <w:r>
        <w:rPr>
          <w:rFonts w:ascii="黑体" w:eastAsia="黑体" w:hAnsi="黑体" w:cs="黑体" w:hint="eastAsia"/>
          <w:b/>
          <w:lang w:eastAsia="zh-CN"/>
        </w:rPr>
        <w:t>任务2</w:t>
      </w:r>
      <w:r w:rsidRPr="00365565">
        <w:rPr>
          <w:rFonts w:ascii="黑体" w:eastAsia="黑体" w:hAnsi="黑体" w:cs="黑体"/>
          <w:b/>
          <w:lang w:eastAsia="zh-CN"/>
        </w:rPr>
        <w:t>各单元职责</w:t>
      </w:r>
    </w:p>
    <w:p w14:paraId="20E90453" w14:textId="77777777" w:rsidR="00365565" w:rsidRPr="00631A72" w:rsidRDefault="00365565" w:rsidP="00631A72">
      <w:pPr>
        <w:ind w:firstLine="0"/>
        <w:rPr>
          <w:rFonts w:eastAsia="宋体" w:hint="eastAsia"/>
          <w:lang w:eastAsia="zh-CN"/>
        </w:rPr>
      </w:pPr>
    </w:p>
    <w:tbl>
      <w:tblPr>
        <w:tblStyle w:val="aff1"/>
        <w:tblW w:w="0" w:type="auto"/>
        <w:jc w:val="center"/>
        <w:tblLook w:val="04A0" w:firstRow="1" w:lastRow="0" w:firstColumn="1" w:lastColumn="0" w:noHBand="0" w:noVBand="1"/>
      </w:tblPr>
      <w:tblGrid>
        <w:gridCol w:w="3075"/>
        <w:gridCol w:w="1678"/>
        <w:gridCol w:w="1105"/>
        <w:gridCol w:w="3632"/>
      </w:tblGrid>
      <w:tr w:rsidR="00631A72" w:rsidRPr="0061393E" w14:paraId="752B1A73" w14:textId="77777777" w:rsidTr="002828ED">
        <w:trPr>
          <w:tblHeader/>
          <w:jc w:val="center"/>
        </w:trPr>
        <w:tc>
          <w:tcPr>
            <w:tcW w:w="3075" w:type="dxa"/>
            <w:shd w:val="clear" w:color="auto" w:fill="D9EAF7"/>
          </w:tcPr>
          <w:p w14:paraId="2657B2E7"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单元</w:t>
            </w:r>
          </w:p>
        </w:tc>
        <w:tc>
          <w:tcPr>
            <w:tcW w:w="1678" w:type="dxa"/>
            <w:shd w:val="clear" w:color="auto" w:fill="D9EAF7"/>
          </w:tcPr>
          <w:p w14:paraId="0D771E17"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名称</w:t>
            </w:r>
          </w:p>
        </w:tc>
        <w:tc>
          <w:tcPr>
            <w:tcW w:w="1105" w:type="dxa"/>
            <w:shd w:val="clear" w:color="auto" w:fill="D9EAF7"/>
          </w:tcPr>
          <w:p w14:paraId="2DCA077D"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类型</w:t>
            </w:r>
          </w:p>
        </w:tc>
        <w:tc>
          <w:tcPr>
            <w:tcW w:w="3632" w:type="dxa"/>
            <w:shd w:val="clear" w:color="auto" w:fill="D9EAF7"/>
          </w:tcPr>
          <w:p w14:paraId="3A8E038D"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主要职责</w:t>
            </w:r>
          </w:p>
        </w:tc>
      </w:tr>
      <w:tr w:rsidR="00496145" w:rsidRPr="0061393E" w14:paraId="01B553C0" w14:textId="77777777" w:rsidTr="002828ED">
        <w:trPr>
          <w:jc w:val="center"/>
        </w:trPr>
        <w:tc>
          <w:tcPr>
            <w:tcW w:w="3075" w:type="dxa"/>
          </w:tcPr>
          <w:p w14:paraId="11A2B301"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单元2.1</w:t>
            </w:r>
          </w:p>
        </w:tc>
        <w:tc>
          <w:tcPr>
            <w:tcW w:w="1678" w:type="dxa"/>
          </w:tcPr>
          <w:p w14:paraId="29B9DF58"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A2A协议服务</w:t>
            </w:r>
          </w:p>
        </w:tc>
        <w:tc>
          <w:tcPr>
            <w:tcW w:w="1105" w:type="dxa"/>
          </w:tcPr>
          <w:p w14:paraId="5AB9EC5D"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实现模块</w:t>
            </w:r>
          </w:p>
        </w:tc>
        <w:tc>
          <w:tcPr>
            <w:tcW w:w="3632" w:type="dxa"/>
          </w:tcPr>
          <w:p w14:paraId="29AD8ADF" w14:textId="77777777" w:rsidR="00496145" w:rsidRPr="00496145"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A2A协议HTTP端点：任务收发、流式上报、能力卡片、健康/就绪检查</w:t>
            </w:r>
          </w:p>
        </w:tc>
      </w:tr>
      <w:tr w:rsidR="00496145" w:rsidRPr="0061393E" w14:paraId="0C949C1F" w14:textId="77777777" w:rsidTr="002828ED">
        <w:trPr>
          <w:jc w:val="center"/>
        </w:trPr>
        <w:tc>
          <w:tcPr>
            <w:tcW w:w="3075" w:type="dxa"/>
          </w:tcPr>
          <w:p w14:paraId="245A8BD9"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单元2.2</w:t>
            </w:r>
          </w:p>
        </w:tc>
        <w:tc>
          <w:tcPr>
            <w:tcW w:w="1678" w:type="dxa"/>
          </w:tcPr>
          <w:p w14:paraId="40B3C5EC" w14:textId="77777777" w:rsidR="00496145" w:rsidRPr="00496145"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Agent运行时与任务执行</w:t>
            </w:r>
          </w:p>
        </w:tc>
        <w:tc>
          <w:tcPr>
            <w:tcW w:w="1105" w:type="dxa"/>
          </w:tcPr>
          <w:p w14:paraId="4BBCC128"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实现模块</w:t>
            </w:r>
          </w:p>
        </w:tc>
        <w:tc>
          <w:tcPr>
            <w:tcW w:w="3632" w:type="dxa"/>
          </w:tcPr>
          <w:p w14:paraId="234AEDE1" w14:textId="77777777" w:rsidR="00496145" w:rsidRPr="00496145"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注册、心跳、任务校验、并发控制、任务执行与结果上报</w:t>
            </w:r>
          </w:p>
        </w:tc>
      </w:tr>
      <w:tr w:rsidR="00496145" w:rsidRPr="0061393E" w14:paraId="1FC4FEF3" w14:textId="77777777" w:rsidTr="002828ED">
        <w:trPr>
          <w:jc w:val="center"/>
        </w:trPr>
        <w:tc>
          <w:tcPr>
            <w:tcW w:w="3075" w:type="dxa"/>
          </w:tcPr>
          <w:p w14:paraId="3C35FA66"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单元2.3</w:t>
            </w:r>
          </w:p>
        </w:tc>
        <w:tc>
          <w:tcPr>
            <w:tcW w:w="1678" w:type="dxa"/>
          </w:tcPr>
          <w:p w14:paraId="7DD3EA2D"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技能管线编排</w:t>
            </w:r>
          </w:p>
        </w:tc>
        <w:tc>
          <w:tcPr>
            <w:tcW w:w="1105" w:type="dxa"/>
          </w:tcPr>
          <w:p w14:paraId="45CBB95B" w14:textId="77777777" w:rsidR="00496145" w:rsidRPr="00496145"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实现模块</w:t>
            </w:r>
          </w:p>
        </w:tc>
        <w:tc>
          <w:tcPr>
            <w:tcW w:w="3632" w:type="dxa"/>
          </w:tcPr>
          <w:p w14:paraId="3392BF63" w14:textId="77777777" w:rsidR="00496145" w:rsidRPr="00496145"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感知→认知→通信技能管线编排与模型管理</w:t>
            </w:r>
          </w:p>
        </w:tc>
      </w:tr>
      <w:tr w:rsidR="00496145" w:rsidRPr="0061393E" w14:paraId="24C66383" w14:textId="77777777" w:rsidTr="002828ED">
        <w:trPr>
          <w:jc w:val="center"/>
        </w:trPr>
        <w:tc>
          <w:tcPr>
            <w:tcW w:w="3075" w:type="dxa"/>
          </w:tcPr>
          <w:p w14:paraId="63757CC7"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单元2.4</w:t>
            </w:r>
          </w:p>
        </w:tc>
        <w:tc>
          <w:tcPr>
            <w:tcW w:w="1678" w:type="dxa"/>
          </w:tcPr>
          <w:p w14:paraId="2D40C997"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算法桥接</w:t>
            </w:r>
          </w:p>
        </w:tc>
        <w:tc>
          <w:tcPr>
            <w:tcW w:w="1105" w:type="dxa"/>
          </w:tcPr>
          <w:p w14:paraId="298283E4"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实现模块</w:t>
            </w:r>
          </w:p>
        </w:tc>
        <w:tc>
          <w:tcPr>
            <w:tcW w:w="3632" w:type="dxa"/>
          </w:tcPr>
          <w:p w14:paraId="0F0A9A19"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Agent侧算法调用客户端与LLM规划（</w:t>
            </w:r>
            <w:r w:rsidRPr="00496145">
              <w:rPr>
                <w:rFonts w:ascii="宋体" w:eastAsia="宋体" w:hAnsi="宋体" w:cs="宋体"/>
                <w:bCs/>
                <w:sz w:val="17"/>
              </w:rPr>
              <w:t>algolib_bridge</w:t>
            </w:r>
            <w:r w:rsidRPr="00496145">
              <w:rPr>
                <w:rFonts w:ascii="宋体" w:eastAsia="宋体" w:hAnsi="宋体" w:cs="宋体" w:hint="eastAsia"/>
                <w:bCs/>
                <w:sz w:val="17"/>
              </w:rPr>
              <w:t>）</w:t>
            </w:r>
          </w:p>
        </w:tc>
      </w:tr>
      <w:tr w:rsidR="00496145" w:rsidRPr="0061393E" w14:paraId="4B074CB0" w14:textId="77777777" w:rsidTr="002828ED">
        <w:trPr>
          <w:jc w:val="center"/>
        </w:trPr>
        <w:tc>
          <w:tcPr>
            <w:tcW w:w="3075" w:type="dxa"/>
          </w:tcPr>
          <w:p w14:paraId="68BF52BB"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单元2.5</w:t>
            </w:r>
          </w:p>
        </w:tc>
        <w:tc>
          <w:tcPr>
            <w:tcW w:w="1678" w:type="dxa"/>
          </w:tcPr>
          <w:p w14:paraId="0ED5AFC5"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Agent实例与生命周期</w:t>
            </w:r>
          </w:p>
        </w:tc>
        <w:tc>
          <w:tcPr>
            <w:tcW w:w="1105" w:type="dxa"/>
          </w:tcPr>
          <w:p w14:paraId="36C4D842" w14:textId="77777777" w:rsidR="00496145" w:rsidRPr="00631A72" w:rsidRDefault="00496145" w:rsidP="00496145">
            <w:pPr>
              <w:spacing w:after="0"/>
              <w:ind w:firstLine="0"/>
              <w:jc w:val="center"/>
              <w:rPr>
                <w:rFonts w:ascii="宋体" w:eastAsia="宋体" w:hAnsi="宋体" w:cs="宋体" w:hint="eastAsia"/>
                <w:bCs/>
                <w:sz w:val="17"/>
              </w:rPr>
            </w:pPr>
            <w:r w:rsidRPr="00496145">
              <w:rPr>
                <w:rFonts w:ascii="宋体" w:eastAsia="宋体" w:hAnsi="宋体" w:cs="宋体" w:hint="eastAsia"/>
                <w:bCs/>
                <w:sz w:val="17"/>
              </w:rPr>
              <w:t>实现模块</w:t>
            </w:r>
          </w:p>
        </w:tc>
        <w:tc>
          <w:tcPr>
            <w:tcW w:w="3632" w:type="dxa"/>
          </w:tcPr>
          <w:p w14:paraId="38A91E97" w14:textId="77777777" w:rsidR="00496145" w:rsidRPr="00631A72" w:rsidRDefault="00496145" w:rsidP="00496145">
            <w:pPr>
              <w:spacing w:after="0"/>
              <w:ind w:firstLine="0"/>
              <w:jc w:val="center"/>
              <w:rPr>
                <w:rFonts w:ascii="宋体" w:eastAsia="宋体" w:hAnsi="宋体" w:cs="宋体" w:hint="eastAsia"/>
                <w:bCs/>
                <w:sz w:val="17"/>
                <w:lang w:eastAsia="zh-CN"/>
              </w:rPr>
            </w:pPr>
            <w:r w:rsidRPr="00496145">
              <w:rPr>
                <w:rFonts w:ascii="宋体" w:eastAsia="宋体" w:hAnsi="宋体" w:cs="宋体" w:hint="eastAsia"/>
                <w:bCs/>
                <w:sz w:val="17"/>
                <w:lang w:eastAsia="zh-CN"/>
              </w:rPr>
              <w:t>系统内置Agent实例清单、生命周期阶段管理与算法访问权限</w:t>
            </w:r>
          </w:p>
        </w:tc>
      </w:tr>
    </w:tbl>
    <w:p w14:paraId="69E4556E" w14:textId="77777777" w:rsidR="00631A72" w:rsidRPr="00E252D3" w:rsidRDefault="00631A72" w:rsidP="00631A72">
      <w:pPr>
        <w:pStyle w:val="31"/>
        <w:ind w:firstLine="0"/>
        <w:rPr>
          <w:rFonts w:ascii="宋体" w:eastAsia="宋体" w:hAnsi="宋体" w:hint="eastAsia"/>
          <w:lang w:eastAsia="zh-CN"/>
        </w:rPr>
      </w:pPr>
      <w:bookmarkStart w:id="37" w:name="_Toc239058758"/>
      <w:r w:rsidRPr="00E252D3">
        <w:rPr>
          <w:rFonts w:ascii="黑体" w:eastAsia="黑体" w:hAnsi="黑体" w:cs="黑体"/>
          <w:lang w:eastAsia="zh-CN"/>
        </w:rPr>
        <w:t>5.</w:t>
      </w:r>
      <w:r w:rsidR="00626840">
        <w:rPr>
          <w:rFonts w:ascii="黑体" w:eastAsia="黑体" w:hAnsi="黑体" w:cs="黑体" w:hint="eastAsia"/>
          <w:lang w:eastAsia="zh-CN"/>
        </w:rPr>
        <w:t>2</w:t>
      </w:r>
      <w:r w:rsidRPr="00E252D3">
        <w:rPr>
          <w:rFonts w:ascii="黑体" w:eastAsia="黑体" w:hAnsi="黑体" w:cs="黑体" w:hint="eastAsia"/>
          <w:lang w:eastAsia="zh-CN"/>
        </w:rPr>
        <w:t>.1</w:t>
      </w:r>
      <w:r w:rsidRPr="00E252D3">
        <w:rPr>
          <w:rFonts w:ascii="黑体" w:eastAsia="黑体" w:hAnsi="黑体" w:cs="黑体"/>
          <w:lang w:eastAsia="zh-CN"/>
        </w:rPr>
        <w:t xml:space="preserve"> </w:t>
      </w:r>
      <w:r w:rsidR="00E56D20" w:rsidRPr="00E56D20">
        <w:rPr>
          <w:rFonts w:ascii="黑体" w:eastAsia="黑体" w:hAnsi="黑体" w:cs="黑体"/>
          <w:lang w:eastAsia="zh-CN"/>
        </w:rPr>
        <w:t>单元2.1：A2A协议服务</w:t>
      </w:r>
      <w:bookmarkEnd w:id="37"/>
    </w:p>
    <w:p w14:paraId="77AE49AE" w14:textId="77777777" w:rsidR="00631A72" w:rsidRDefault="00E56D20" w:rsidP="006E56E9">
      <w:pPr>
        <w:ind w:firstLineChars="200"/>
        <w:rPr>
          <w:rFonts w:eastAsia="宋体" w:hint="eastAsia"/>
          <w:lang w:eastAsia="zh-CN"/>
        </w:rPr>
      </w:pPr>
      <w:r w:rsidRPr="00E56D20">
        <w:rPr>
          <w:rFonts w:ascii="宋体" w:eastAsia="宋体" w:hAnsi="宋体" w:cs="宋体"/>
          <w:lang w:eastAsia="zh-CN"/>
        </w:rPr>
        <w:t>单元2.1（commander/a2a_protocol/server.py）提供A2A协议HTTP服务，包括任务消息处理（POST /sendMessage）、流式处理（POST /sendMessageStream）、Agent能力卡片（GET /.well-known/agent-card）、健康（GET /health）、就绪（GET /ready）与恢复通知（POST /recovery/notify）</w:t>
      </w:r>
      <w:r w:rsidR="00631A72" w:rsidRPr="00631A72">
        <w:rPr>
          <w:rFonts w:ascii="宋体" w:eastAsia="宋体" w:hAnsi="宋体" w:cs="宋体"/>
          <w:lang w:eastAsia="zh-CN"/>
        </w:rPr>
        <w:t>。</w:t>
      </w:r>
    </w:p>
    <w:p w14:paraId="744D878D"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5.2.1.1 入口函数</w:t>
      </w:r>
    </w:p>
    <w:p w14:paraId="5D56296D" w14:textId="77777777" w:rsidR="00631A72" w:rsidRPr="0061393E"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1</w:t>
      </w:r>
      <w:r w:rsidR="00365565">
        <w:rPr>
          <w:rFonts w:ascii="黑体" w:eastAsia="黑体" w:hAnsi="黑体" w:cs="黑体" w:hint="eastAsia"/>
          <w:b/>
          <w:lang w:eastAsia="zh-CN"/>
        </w:rPr>
        <w:t>9</w:t>
      </w:r>
      <w:r>
        <w:rPr>
          <w:rFonts w:ascii="黑体" w:eastAsia="黑体" w:hAnsi="黑体" w:cs="黑体"/>
          <w:b/>
          <w:lang w:eastAsia="zh-CN"/>
        </w:rPr>
        <w:t xml:space="preserve"> </w:t>
      </w:r>
      <w:r w:rsidR="00365565" w:rsidRPr="00365565">
        <w:rPr>
          <w:rFonts w:ascii="黑体" w:eastAsia="黑体" w:hAnsi="黑体" w:cs="黑体"/>
          <w:b/>
          <w:lang w:eastAsia="zh-CN"/>
        </w:rPr>
        <w:t>单元2.1 A2A协议服务入口函数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247F8507" w14:textId="77777777" w:rsidTr="002828ED">
        <w:trPr>
          <w:tblHeader/>
          <w:jc w:val="center"/>
        </w:trPr>
        <w:tc>
          <w:tcPr>
            <w:tcW w:w="3044" w:type="dxa"/>
            <w:shd w:val="clear" w:color="auto" w:fill="D9EAF7"/>
          </w:tcPr>
          <w:p w14:paraId="4D802884"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489F3BB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1FC2238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75D91820"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E56D20" w14:paraId="4755B624" w14:textId="77777777" w:rsidTr="002828ED">
        <w:trPr>
          <w:jc w:val="center"/>
        </w:trPr>
        <w:tc>
          <w:tcPr>
            <w:tcW w:w="3044" w:type="dxa"/>
          </w:tcPr>
          <w:p w14:paraId="4B1F2BB1"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A2A协议服务</w:t>
            </w:r>
          </w:p>
        </w:tc>
        <w:tc>
          <w:tcPr>
            <w:tcW w:w="1664" w:type="dxa"/>
          </w:tcPr>
          <w:p w14:paraId="05DC1074"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单元2.1</w:t>
            </w:r>
          </w:p>
        </w:tc>
        <w:tc>
          <w:tcPr>
            <w:tcW w:w="1100" w:type="dxa"/>
          </w:tcPr>
          <w:p w14:paraId="666FDBE0"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6C5300E1"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send_message()</w:t>
            </w:r>
            <w:r w:rsidRPr="00E56D20">
              <w:rPr>
                <w:rFonts w:ascii="宋体" w:eastAsia="宋体" w:hAnsi="宋体" w:cs="宋体" w:hint="eastAsia"/>
                <w:bCs/>
                <w:sz w:val="17"/>
              </w:rPr>
              <w:t>（任务消息处理接口，</w:t>
            </w:r>
            <w:r w:rsidRPr="00E56D20">
              <w:rPr>
                <w:rFonts w:ascii="宋体" w:eastAsia="宋体" w:hAnsi="宋体" w:cs="宋体"/>
                <w:bCs/>
                <w:sz w:val="17"/>
              </w:rPr>
              <w:t>POST /sendMessage</w:t>
            </w:r>
            <w:r w:rsidRPr="00E56D20">
              <w:rPr>
                <w:rFonts w:ascii="宋体" w:eastAsia="宋体" w:hAnsi="宋体" w:cs="宋体" w:hint="eastAsia"/>
                <w:bCs/>
                <w:sz w:val="17"/>
              </w:rPr>
              <w:t>处理函数，主入口）</w:t>
            </w:r>
          </w:p>
        </w:tc>
      </w:tr>
      <w:tr w:rsidR="00E56D20" w14:paraId="4EA4CCBB" w14:textId="77777777" w:rsidTr="002828ED">
        <w:trPr>
          <w:jc w:val="center"/>
        </w:trPr>
        <w:tc>
          <w:tcPr>
            <w:tcW w:w="3044" w:type="dxa"/>
          </w:tcPr>
          <w:p w14:paraId="3E396D67"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A2A协议服务</w:t>
            </w:r>
          </w:p>
        </w:tc>
        <w:tc>
          <w:tcPr>
            <w:tcW w:w="1664" w:type="dxa"/>
          </w:tcPr>
          <w:p w14:paraId="3C26D898"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单元2.1</w:t>
            </w:r>
          </w:p>
        </w:tc>
        <w:tc>
          <w:tcPr>
            <w:tcW w:w="1100" w:type="dxa"/>
          </w:tcPr>
          <w:p w14:paraId="39500055"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4D2990CC"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send_message_stream()</w:t>
            </w:r>
            <w:r w:rsidRPr="00E56D20">
              <w:rPr>
                <w:rFonts w:ascii="宋体" w:eastAsia="宋体" w:hAnsi="宋体" w:cs="宋体" w:hint="eastAsia"/>
                <w:bCs/>
                <w:sz w:val="17"/>
              </w:rPr>
              <w:t>（任务流式处理接口，</w:t>
            </w:r>
            <w:r w:rsidRPr="00E56D20">
              <w:rPr>
                <w:rFonts w:ascii="宋体" w:eastAsia="宋体" w:hAnsi="宋体" w:cs="宋体"/>
                <w:bCs/>
                <w:sz w:val="17"/>
              </w:rPr>
              <w:t>POST /sendMessageStream</w:t>
            </w:r>
            <w:r w:rsidRPr="00E56D20">
              <w:rPr>
                <w:rFonts w:ascii="宋体" w:eastAsia="宋体" w:hAnsi="宋体" w:cs="宋体" w:hint="eastAsia"/>
                <w:bCs/>
                <w:sz w:val="17"/>
              </w:rPr>
              <w:t>处理函数）</w:t>
            </w:r>
          </w:p>
        </w:tc>
      </w:tr>
      <w:tr w:rsidR="00E56D20" w14:paraId="7188F402" w14:textId="77777777" w:rsidTr="002828ED">
        <w:trPr>
          <w:jc w:val="center"/>
        </w:trPr>
        <w:tc>
          <w:tcPr>
            <w:tcW w:w="3044" w:type="dxa"/>
          </w:tcPr>
          <w:p w14:paraId="234F0DFB"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A2A协议服务</w:t>
            </w:r>
          </w:p>
        </w:tc>
        <w:tc>
          <w:tcPr>
            <w:tcW w:w="1664" w:type="dxa"/>
          </w:tcPr>
          <w:p w14:paraId="2AD82D2D"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单元2.1</w:t>
            </w:r>
          </w:p>
        </w:tc>
        <w:tc>
          <w:tcPr>
            <w:tcW w:w="1100" w:type="dxa"/>
          </w:tcPr>
          <w:p w14:paraId="4249ECC4"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290CF7BE"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agent_card()</w:t>
            </w:r>
            <w:r w:rsidRPr="00E56D20">
              <w:rPr>
                <w:rFonts w:ascii="宋体" w:eastAsia="宋体" w:hAnsi="宋体" w:cs="宋体" w:hint="eastAsia"/>
                <w:bCs/>
                <w:sz w:val="17"/>
              </w:rPr>
              <w:t>（Agent能力卡片接口，</w:t>
            </w:r>
            <w:r w:rsidRPr="00E56D20">
              <w:rPr>
                <w:rFonts w:ascii="宋体" w:eastAsia="宋体" w:hAnsi="宋体" w:cs="宋体"/>
                <w:bCs/>
                <w:sz w:val="17"/>
              </w:rPr>
              <w:t>GET /.well-known/agent-card</w:t>
            </w:r>
            <w:r w:rsidRPr="00E56D20">
              <w:rPr>
                <w:rFonts w:ascii="宋体" w:eastAsia="宋体" w:hAnsi="宋体" w:cs="宋体" w:hint="eastAsia"/>
                <w:bCs/>
                <w:sz w:val="17"/>
              </w:rPr>
              <w:t>处理函数）</w:t>
            </w:r>
          </w:p>
        </w:tc>
      </w:tr>
      <w:tr w:rsidR="00E56D20" w14:paraId="1A1E3C29" w14:textId="77777777" w:rsidTr="002828ED">
        <w:trPr>
          <w:jc w:val="center"/>
        </w:trPr>
        <w:tc>
          <w:tcPr>
            <w:tcW w:w="3044" w:type="dxa"/>
          </w:tcPr>
          <w:p w14:paraId="2E05F593"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A2A协议服务</w:t>
            </w:r>
          </w:p>
        </w:tc>
        <w:tc>
          <w:tcPr>
            <w:tcW w:w="1664" w:type="dxa"/>
          </w:tcPr>
          <w:p w14:paraId="35AAE431"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单元2.1</w:t>
            </w:r>
          </w:p>
        </w:tc>
        <w:tc>
          <w:tcPr>
            <w:tcW w:w="1100" w:type="dxa"/>
          </w:tcPr>
          <w:p w14:paraId="7800F2D4"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5770B6B6"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health()</w:t>
            </w:r>
            <w:r w:rsidRPr="00E56D20">
              <w:rPr>
                <w:rFonts w:ascii="宋体" w:eastAsia="宋体" w:hAnsi="宋体" w:cs="宋体" w:hint="eastAsia"/>
                <w:bCs/>
                <w:sz w:val="17"/>
              </w:rPr>
              <w:t>（健康检查接口，</w:t>
            </w:r>
            <w:r w:rsidRPr="00E56D20">
              <w:rPr>
                <w:rFonts w:ascii="宋体" w:eastAsia="宋体" w:hAnsi="宋体" w:cs="宋体"/>
                <w:bCs/>
                <w:sz w:val="17"/>
              </w:rPr>
              <w:t>GET /health</w:t>
            </w:r>
            <w:r w:rsidRPr="00E56D20">
              <w:rPr>
                <w:rFonts w:ascii="宋体" w:eastAsia="宋体" w:hAnsi="宋体" w:cs="宋体" w:hint="eastAsia"/>
                <w:bCs/>
                <w:sz w:val="17"/>
              </w:rPr>
              <w:t>处理函数）</w:t>
            </w:r>
          </w:p>
        </w:tc>
      </w:tr>
      <w:tr w:rsidR="00E56D20" w14:paraId="48CAF711" w14:textId="77777777" w:rsidTr="002828ED">
        <w:trPr>
          <w:jc w:val="center"/>
        </w:trPr>
        <w:tc>
          <w:tcPr>
            <w:tcW w:w="3044" w:type="dxa"/>
          </w:tcPr>
          <w:p w14:paraId="14F6B4C8"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A2A协议服务</w:t>
            </w:r>
          </w:p>
        </w:tc>
        <w:tc>
          <w:tcPr>
            <w:tcW w:w="1664" w:type="dxa"/>
          </w:tcPr>
          <w:p w14:paraId="578225DC"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单元2.1</w:t>
            </w:r>
          </w:p>
        </w:tc>
        <w:tc>
          <w:tcPr>
            <w:tcW w:w="1100" w:type="dxa"/>
          </w:tcPr>
          <w:p w14:paraId="36F35485"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2FFE45DD"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ready()</w:t>
            </w:r>
            <w:r w:rsidRPr="00E56D20">
              <w:rPr>
                <w:rFonts w:ascii="宋体" w:eastAsia="宋体" w:hAnsi="宋体" w:cs="宋体" w:hint="eastAsia"/>
                <w:bCs/>
                <w:sz w:val="17"/>
              </w:rPr>
              <w:t>（就绪检查接口，</w:t>
            </w:r>
            <w:r w:rsidRPr="00E56D20">
              <w:rPr>
                <w:rFonts w:ascii="宋体" w:eastAsia="宋体" w:hAnsi="宋体" w:cs="宋体"/>
                <w:bCs/>
                <w:sz w:val="17"/>
              </w:rPr>
              <w:t>GET /ready</w:t>
            </w:r>
            <w:r w:rsidRPr="00E56D20">
              <w:rPr>
                <w:rFonts w:ascii="宋体" w:eastAsia="宋体" w:hAnsi="宋体" w:cs="宋体" w:hint="eastAsia"/>
                <w:bCs/>
                <w:sz w:val="17"/>
              </w:rPr>
              <w:t>处理函数）</w:t>
            </w:r>
          </w:p>
        </w:tc>
      </w:tr>
      <w:tr w:rsidR="00E56D20" w14:paraId="0781F6A5" w14:textId="77777777" w:rsidTr="002828ED">
        <w:trPr>
          <w:jc w:val="center"/>
        </w:trPr>
        <w:tc>
          <w:tcPr>
            <w:tcW w:w="3044" w:type="dxa"/>
          </w:tcPr>
          <w:p w14:paraId="2D752177"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A2A协议服务</w:t>
            </w:r>
          </w:p>
        </w:tc>
        <w:tc>
          <w:tcPr>
            <w:tcW w:w="1664" w:type="dxa"/>
          </w:tcPr>
          <w:p w14:paraId="0191A75A"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单元2.1</w:t>
            </w:r>
          </w:p>
        </w:tc>
        <w:tc>
          <w:tcPr>
            <w:tcW w:w="1100" w:type="dxa"/>
          </w:tcPr>
          <w:p w14:paraId="4BCDE85C"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3557E1E6"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recovery_notify()</w:t>
            </w:r>
            <w:r w:rsidRPr="00E56D20">
              <w:rPr>
                <w:rFonts w:ascii="宋体" w:eastAsia="宋体" w:hAnsi="宋体" w:cs="宋体" w:hint="eastAsia"/>
                <w:bCs/>
                <w:sz w:val="17"/>
              </w:rPr>
              <w:t>（恢复通知接口，</w:t>
            </w:r>
            <w:r w:rsidRPr="00E56D20">
              <w:rPr>
                <w:rFonts w:ascii="宋体" w:eastAsia="宋体" w:hAnsi="宋体" w:cs="宋体"/>
                <w:bCs/>
                <w:sz w:val="17"/>
              </w:rPr>
              <w:t>POST /recovery/notify</w:t>
            </w:r>
            <w:r w:rsidRPr="00E56D20">
              <w:rPr>
                <w:rFonts w:ascii="宋体" w:eastAsia="宋体" w:hAnsi="宋体" w:cs="宋体" w:hint="eastAsia"/>
                <w:bCs/>
                <w:sz w:val="17"/>
              </w:rPr>
              <w:t>处理函数）</w:t>
            </w:r>
          </w:p>
        </w:tc>
      </w:tr>
    </w:tbl>
    <w:p w14:paraId="1FDFD35D"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5.2.1.2 输入\输出</w:t>
      </w:r>
    </w:p>
    <w:p w14:paraId="68BC4BD5"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365565">
        <w:rPr>
          <w:rFonts w:ascii="黑体" w:eastAsia="黑体" w:hAnsi="黑体" w:cs="黑体" w:hint="eastAsia"/>
          <w:b/>
          <w:lang w:eastAsia="zh-CN"/>
        </w:rPr>
        <w:t>20</w:t>
      </w:r>
      <w:r>
        <w:rPr>
          <w:rFonts w:ascii="黑体" w:eastAsia="黑体" w:hAnsi="黑体" w:cs="黑体"/>
          <w:b/>
          <w:lang w:eastAsia="zh-CN"/>
        </w:rPr>
        <w:t xml:space="preserve"> </w:t>
      </w:r>
      <w:r w:rsidR="00365565" w:rsidRPr="00365565">
        <w:rPr>
          <w:rFonts w:ascii="黑体" w:eastAsia="黑体" w:hAnsi="黑体" w:cs="黑体"/>
          <w:b/>
          <w:lang w:eastAsia="zh-CN"/>
        </w:rPr>
        <w:t>单元2.1 A2A协议服务输入</w:t>
      </w:r>
      <w:r w:rsidRPr="007C43D7">
        <w:rPr>
          <w:rFonts w:ascii="黑体" w:eastAsia="黑体" w:hAnsi="黑体" w:cs="黑体"/>
          <w:b/>
          <w:lang w:eastAsia="zh-CN"/>
        </w:rPr>
        <w:t>\输出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1907DA65" w14:textId="77777777" w:rsidTr="002828ED">
        <w:trPr>
          <w:tblHeader/>
          <w:jc w:val="center"/>
        </w:trPr>
        <w:tc>
          <w:tcPr>
            <w:tcW w:w="913" w:type="dxa"/>
            <w:shd w:val="clear" w:color="auto" w:fill="D9EAF7"/>
          </w:tcPr>
          <w:p w14:paraId="1AB61B4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序号</w:t>
            </w:r>
          </w:p>
        </w:tc>
        <w:tc>
          <w:tcPr>
            <w:tcW w:w="1067" w:type="dxa"/>
            <w:shd w:val="clear" w:color="auto" w:fill="D9EAF7"/>
          </w:tcPr>
          <w:p w14:paraId="5742022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1A5A9B2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20FF8F2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0723661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740F7C0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1116214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E56D20" w14:paraId="5B4FA5E0" w14:textId="77777777" w:rsidTr="002828ED">
        <w:trPr>
          <w:jc w:val="center"/>
        </w:trPr>
        <w:tc>
          <w:tcPr>
            <w:tcW w:w="913" w:type="dxa"/>
          </w:tcPr>
          <w:p w14:paraId="5D52053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w:t>
            </w:r>
          </w:p>
        </w:tc>
        <w:tc>
          <w:tcPr>
            <w:tcW w:w="1067" w:type="dxa"/>
          </w:tcPr>
          <w:p w14:paraId="2EA0105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任务负载</w:t>
            </w:r>
          </w:p>
        </w:tc>
        <w:tc>
          <w:tcPr>
            <w:tcW w:w="1574" w:type="dxa"/>
          </w:tcPr>
          <w:p w14:paraId="4D9F93E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payload</w:t>
            </w:r>
          </w:p>
        </w:tc>
        <w:tc>
          <w:tcPr>
            <w:tcW w:w="1261" w:type="dxa"/>
          </w:tcPr>
          <w:p w14:paraId="7DF9C48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object</w:t>
            </w:r>
          </w:p>
        </w:tc>
        <w:tc>
          <w:tcPr>
            <w:tcW w:w="1276" w:type="dxa"/>
          </w:tcPr>
          <w:p w14:paraId="71F57769"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变长</w:t>
            </w:r>
          </w:p>
        </w:tc>
        <w:tc>
          <w:tcPr>
            <w:tcW w:w="992" w:type="dxa"/>
          </w:tcPr>
          <w:p w14:paraId="70F2E77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输入</w:t>
            </w:r>
          </w:p>
        </w:tc>
        <w:tc>
          <w:tcPr>
            <w:tcW w:w="2426" w:type="dxa"/>
          </w:tcPr>
          <w:p w14:paraId="31A67E7F"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含workflow_id、work_item、command、input（</w:t>
            </w:r>
            <w:r w:rsidRPr="00E56D20">
              <w:rPr>
                <w:rFonts w:ascii="宋体" w:eastAsia="宋体" w:hAnsi="宋体" w:cs="宋体"/>
                <w:bCs/>
                <w:sz w:val="17"/>
              </w:rPr>
              <w:t>send_message</w:t>
            </w:r>
            <w:r w:rsidRPr="00E56D20">
              <w:rPr>
                <w:rFonts w:ascii="宋体" w:eastAsia="宋体" w:hAnsi="宋体" w:cs="宋体" w:hint="eastAsia"/>
                <w:bCs/>
                <w:sz w:val="17"/>
              </w:rPr>
              <w:t>入参）</w:t>
            </w:r>
          </w:p>
        </w:tc>
      </w:tr>
      <w:tr w:rsidR="00E56D20" w14:paraId="6F2C0A17" w14:textId="77777777" w:rsidTr="002828ED">
        <w:trPr>
          <w:jc w:val="center"/>
        </w:trPr>
        <w:tc>
          <w:tcPr>
            <w:tcW w:w="913" w:type="dxa"/>
          </w:tcPr>
          <w:p w14:paraId="199B771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2</w:t>
            </w:r>
          </w:p>
        </w:tc>
        <w:tc>
          <w:tcPr>
            <w:tcW w:w="1067" w:type="dxa"/>
          </w:tcPr>
          <w:p w14:paraId="7C356D39"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Bearer令牌</w:t>
            </w:r>
          </w:p>
        </w:tc>
        <w:tc>
          <w:tcPr>
            <w:tcW w:w="1574" w:type="dxa"/>
          </w:tcPr>
          <w:p w14:paraId="28AC0DCF"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Authorization</w:t>
            </w:r>
          </w:p>
        </w:tc>
        <w:tc>
          <w:tcPr>
            <w:tcW w:w="1261" w:type="dxa"/>
          </w:tcPr>
          <w:p w14:paraId="6B9A797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string</w:t>
            </w:r>
          </w:p>
        </w:tc>
        <w:tc>
          <w:tcPr>
            <w:tcW w:w="1276" w:type="dxa"/>
          </w:tcPr>
          <w:p w14:paraId="2032BE12"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256</w:t>
            </w:r>
          </w:p>
        </w:tc>
        <w:tc>
          <w:tcPr>
            <w:tcW w:w="992" w:type="dxa"/>
          </w:tcPr>
          <w:p w14:paraId="55B28B7C"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输入</w:t>
            </w:r>
          </w:p>
        </w:tc>
        <w:tc>
          <w:tcPr>
            <w:tcW w:w="2426" w:type="dxa"/>
          </w:tcPr>
          <w:p w14:paraId="3D9DF0CF"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JWT（JSON Web Token，JSON网络令牌）鉴权令牌（</w:t>
            </w:r>
            <w:r w:rsidRPr="00E56D20">
              <w:rPr>
                <w:rFonts w:ascii="宋体" w:eastAsia="宋体" w:hAnsi="宋体" w:cs="宋体"/>
                <w:bCs/>
                <w:sz w:val="17"/>
              </w:rPr>
              <w:t>send_message</w:t>
            </w:r>
            <w:r w:rsidRPr="00E56D20">
              <w:rPr>
                <w:rFonts w:ascii="宋体" w:eastAsia="宋体" w:hAnsi="宋体" w:cs="宋体" w:hint="eastAsia"/>
                <w:bCs/>
                <w:sz w:val="17"/>
              </w:rPr>
              <w:t>鉴权头）</w:t>
            </w:r>
          </w:p>
        </w:tc>
      </w:tr>
      <w:tr w:rsidR="00E56D20" w14:paraId="3143BB43" w14:textId="77777777" w:rsidTr="002828ED">
        <w:trPr>
          <w:jc w:val="center"/>
        </w:trPr>
        <w:tc>
          <w:tcPr>
            <w:tcW w:w="913" w:type="dxa"/>
          </w:tcPr>
          <w:p w14:paraId="078C0CD8"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3</w:t>
            </w:r>
          </w:p>
        </w:tc>
        <w:tc>
          <w:tcPr>
            <w:tcW w:w="1067" w:type="dxa"/>
          </w:tcPr>
          <w:p w14:paraId="22D570F2"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恢复通知</w:t>
            </w:r>
          </w:p>
        </w:tc>
        <w:tc>
          <w:tcPr>
            <w:tcW w:w="1574" w:type="dxa"/>
          </w:tcPr>
          <w:p w14:paraId="715AA969"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notice</w:t>
            </w:r>
          </w:p>
        </w:tc>
        <w:tc>
          <w:tcPr>
            <w:tcW w:w="1261" w:type="dxa"/>
          </w:tcPr>
          <w:p w14:paraId="3E221582"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object</w:t>
            </w:r>
          </w:p>
        </w:tc>
        <w:tc>
          <w:tcPr>
            <w:tcW w:w="1276" w:type="dxa"/>
          </w:tcPr>
          <w:p w14:paraId="3C9FF983"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变长</w:t>
            </w:r>
          </w:p>
        </w:tc>
        <w:tc>
          <w:tcPr>
            <w:tcW w:w="992" w:type="dxa"/>
          </w:tcPr>
          <w:p w14:paraId="6033F5E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输入</w:t>
            </w:r>
          </w:p>
        </w:tc>
        <w:tc>
          <w:tcPr>
            <w:tcW w:w="2426" w:type="dxa"/>
          </w:tcPr>
          <w:p w14:paraId="446D5431"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调度器恢复通知（</w:t>
            </w:r>
            <w:r w:rsidRPr="00E56D20">
              <w:rPr>
                <w:rFonts w:ascii="宋体" w:eastAsia="宋体" w:hAnsi="宋体" w:cs="宋体"/>
                <w:bCs/>
                <w:sz w:val="17"/>
              </w:rPr>
              <w:t>recovery_notify</w:t>
            </w:r>
            <w:r w:rsidRPr="00E56D20">
              <w:rPr>
                <w:rFonts w:ascii="宋体" w:eastAsia="宋体" w:hAnsi="宋体" w:cs="宋体" w:hint="eastAsia"/>
                <w:bCs/>
                <w:sz w:val="17"/>
              </w:rPr>
              <w:t>，</w:t>
            </w:r>
            <w:r w:rsidRPr="00E56D20">
              <w:rPr>
                <w:rFonts w:ascii="宋体" w:eastAsia="宋体" w:hAnsi="宋体" w:cs="宋体"/>
                <w:bCs/>
                <w:sz w:val="17"/>
              </w:rPr>
              <w:t>POST /recovery/notify</w:t>
            </w:r>
            <w:r w:rsidRPr="00E56D20">
              <w:rPr>
                <w:rFonts w:ascii="宋体" w:eastAsia="宋体" w:hAnsi="宋体" w:cs="宋体" w:hint="eastAsia"/>
                <w:bCs/>
                <w:sz w:val="17"/>
              </w:rPr>
              <w:t>）</w:t>
            </w:r>
          </w:p>
        </w:tc>
      </w:tr>
      <w:tr w:rsidR="00E56D20" w14:paraId="1E64344C" w14:textId="77777777" w:rsidTr="002828ED">
        <w:trPr>
          <w:jc w:val="center"/>
        </w:trPr>
        <w:tc>
          <w:tcPr>
            <w:tcW w:w="913" w:type="dxa"/>
          </w:tcPr>
          <w:p w14:paraId="0E73BC8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4</w:t>
            </w:r>
          </w:p>
        </w:tc>
        <w:tc>
          <w:tcPr>
            <w:tcW w:w="1067" w:type="dxa"/>
          </w:tcPr>
          <w:p w14:paraId="09154471"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Agent卡片</w:t>
            </w:r>
          </w:p>
        </w:tc>
        <w:tc>
          <w:tcPr>
            <w:tcW w:w="1574" w:type="dxa"/>
          </w:tcPr>
          <w:p w14:paraId="0FEF6704"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agent_card</w:t>
            </w:r>
          </w:p>
        </w:tc>
        <w:tc>
          <w:tcPr>
            <w:tcW w:w="1261" w:type="dxa"/>
          </w:tcPr>
          <w:p w14:paraId="6E4FAE43"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object</w:t>
            </w:r>
          </w:p>
        </w:tc>
        <w:tc>
          <w:tcPr>
            <w:tcW w:w="1276" w:type="dxa"/>
          </w:tcPr>
          <w:p w14:paraId="01DD27D2"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变长</w:t>
            </w:r>
          </w:p>
        </w:tc>
        <w:tc>
          <w:tcPr>
            <w:tcW w:w="992" w:type="dxa"/>
          </w:tcPr>
          <w:p w14:paraId="1C4D50EC"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输出</w:t>
            </w:r>
          </w:p>
        </w:tc>
        <w:tc>
          <w:tcPr>
            <w:tcW w:w="2426" w:type="dxa"/>
          </w:tcPr>
          <w:p w14:paraId="5D2638F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协议版本、技能、模型、安全方案、端点列表（经</w:t>
            </w:r>
            <w:r w:rsidRPr="00E56D20">
              <w:rPr>
                <w:rFonts w:ascii="宋体" w:eastAsia="宋体" w:hAnsi="宋体" w:cs="宋体"/>
                <w:bCs/>
                <w:sz w:val="17"/>
              </w:rPr>
              <w:t>/.well-known/agent-card</w:t>
            </w:r>
            <w:r w:rsidRPr="00E56D20">
              <w:rPr>
                <w:rFonts w:ascii="宋体" w:eastAsia="宋体" w:hAnsi="宋体" w:cs="宋体" w:hint="eastAsia"/>
                <w:bCs/>
                <w:sz w:val="17"/>
              </w:rPr>
              <w:t>）</w:t>
            </w:r>
          </w:p>
        </w:tc>
      </w:tr>
      <w:tr w:rsidR="00E56D20" w14:paraId="3CB96CFA" w14:textId="77777777" w:rsidTr="002828ED">
        <w:trPr>
          <w:jc w:val="center"/>
        </w:trPr>
        <w:tc>
          <w:tcPr>
            <w:tcW w:w="913" w:type="dxa"/>
          </w:tcPr>
          <w:p w14:paraId="053715EA"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5</w:t>
            </w:r>
          </w:p>
        </w:tc>
        <w:tc>
          <w:tcPr>
            <w:tcW w:w="1067" w:type="dxa"/>
          </w:tcPr>
          <w:p w14:paraId="2D505E5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健康/就绪状态</w:t>
            </w:r>
          </w:p>
        </w:tc>
        <w:tc>
          <w:tcPr>
            <w:tcW w:w="1574" w:type="dxa"/>
          </w:tcPr>
          <w:p w14:paraId="7F410400"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health/ready</w:t>
            </w:r>
          </w:p>
        </w:tc>
        <w:tc>
          <w:tcPr>
            <w:tcW w:w="1261" w:type="dxa"/>
          </w:tcPr>
          <w:p w14:paraId="7C437B9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object</w:t>
            </w:r>
          </w:p>
        </w:tc>
        <w:tc>
          <w:tcPr>
            <w:tcW w:w="1276" w:type="dxa"/>
          </w:tcPr>
          <w:p w14:paraId="43EA53E9"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变长</w:t>
            </w:r>
          </w:p>
        </w:tc>
        <w:tc>
          <w:tcPr>
            <w:tcW w:w="992" w:type="dxa"/>
          </w:tcPr>
          <w:p w14:paraId="0FA1E0B2"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输出</w:t>
            </w:r>
          </w:p>
        </w:tc>
        <w:tc>
          <w:tcPr>
            <w:tcW w:w="2426" w:type="dxa"/>
          </w:tcPr>
          <w:p w14:paraId="5035D85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存活与就绪状态（经</w:t>
            </w:r>
            <w:r w:rsidRPr="00E56D20">
              <w:rPr>
                <w:rFonts w:ascii="宋体" w:eastAsia="宋体" w:hAnsi="宋体" w:cs="宋体"/>
                <w:bCs/>
                <w:sz w:val="17"/>
              </w:rPr>
              <w:t>/health、/ready</w:t>
            </w:r>
            <w:r w:rsidRPr="00E56D20">
              <w:rPr>
                <w:rFonts w:ascii="宋体" w:eastAsia="宋体" w:hAnsi="宋体" w:cs="宋体" w:hint="eastAsia"/>
                <w:bCs/>
                <w:sz w:val="17"/>
              </w:rPr>
              <w:t>）</w:t>
            </w:r>
          </w:p>
        </w:tc>
      </w:tr>
      <w:tr w:rsidR="00E56D20" w14:paraId="615463AE" w14:textId="77777777" w:rsidTr="002828ED">
        <w:trPr>
          <w:jc w:val="center"/>
        </w:trPr>
        <w:tc>
          <w:tcPr>
            <w:tcW w:w="913" w:type="dxa"/>
          </w:tcPr>
          <w:p w14:paraId="309697D3"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6</w:t>
            </w:r>
          </w:p>
        </w:tc>
        <w:tc>
          <w:tcPr>
            <w:tcW w:w="1067" w:type="dxa"/>
          </w:tcPr>
          <w:p w14:paraId="1C4B4DCD"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任务结果</w:t>
            </w:r>
          </w:p>
        </w:tc>
        <w:tc>
          <w:tcPr>
            <w:tcW w:w="1574" w:type="dxa"/>
          </w:tcPr>
          <w:p w14:paraId="0FF4644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output</w:t>
            </w:r>
          </w:p>
        </w:tc>
        <w:tc>
          <w:tcPr>
            <w:tcW w:w="1261" w:type="dxa"/>
          </w:tcPr>
          <w:p w14:paraId="2DB7B11D"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object</w:t>
            </w:r>
          </w:p>
        </w:tc>
        <w:tc>
          <w:tcPr>
            <w:tcW w:w="1276" w:type="dxa"/>
          </w:tcPr>
          <w:p w14:paraId="7B127DA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变长</w:t>
            </w:r>
          </w:p>
        </w:tc>
        <w:tc>
          <w:tcPr>
            <w:tcW w:w="992" w:type="dxa"/>
          </w:tcPr>
          <w:p w14:paraId="0F6B3A8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输出</w:t>
            </w:r>
          </w:p>
        </w:tc>
        <w:tc>
          <w:tcPr>
            <w:tcW w:w="2426" w:type="dxa"/>
          </w:tcPr>
          <w:p w14:paraId="1FB0EBD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情报包、航迹、评估分数等业务输出（</w:t>
            </w:r>
            <w:r w:rsidRPr="00E56D20">
              <w:rPr>
                <w:rFonts w:ascii="宋体" w:eastAsia="宋体" w:hAnsi="宋体" w:cs="宋体"/>
                <w:bCs/>
                <w:sz w:val="17"/>
              </w:rPr>
              <w:t>send_message</w:t>
            </w:r>
            <w:r w:rsidRPr="00E56D20">
              <w:rPr>
                <w:rFonts w:ascii="宋体" w:eastAsia="宋体" w:hAnsi="宋体" w:cs="宋体" w:hint="eastAsia"/>
                <w:bCs/>
                <w:sz w:val="17"/>
              </w:rPr>
              <w:t>响应）</w:t>
            </w:r>
          </w:p>
        </w:tc>
      </w:tr>
    </w:tbl>
    <w:p w14:paraId="7D80FC79"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5.2.1.</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5862AE3C" w14:textId="77777777" w:rsidR="00631A72" w:rsidRDefault="00E56D20" w:rsidP="00631A72">
      <w:pPr>
        <w:ind w:firstLine="0"/>
        <w:jc w:val="center"/>
        <w:rPr>
          <w:rFonts w:eastAsia="宋体" w:hint="eastAsia"/>
          <w:lang w:eastAsia="zh-CN"/>
        </w:rPr>
      </w:pPr>
      <w:r>
        <w:rPr>
          <w:rFonts w:ascii="宋体" w:eastAsia="宋体" w:hAnsi="宋体" w:cs="宋体"/>
          <w:noProof/>
        </w:rPr>
        <w:drawing>
          <wp:inline distT="0" distB="0" distL="0" distR="0" wp14:anchorId="48512CF8" wp14:editId="44BE5BA7">
            <wp:extent cx="2180880" cy="4680000"/>
            <wp:effectExtent l="0" t="0" r="0" b="6350"/>
            <wp:docPr id="43" name="Picture"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figures/fig4.jpg"/>
                    <pic:cNvPicPr>
                      <a:picLocks noChangeAspect="1" noChangeArrowheads="1"/>
                    </pic:cNvPicPr>
                  </pic:nvPicPr>
                  <pic:blipFill>
                    <a:blip r:embed="rId19"/>
                    <a:stretch>
                      <a:fillRect/>
                    </a:stretch>
                  </pic:blipFill>
                  <pic:spPr bwMode="auto">
                    <a:xfrm>
                      <a:off x="0" y="0"/>
                      <a:ext cx="2180880" cy="4680000"/>
                    </a:xfrm>
                    <a:prstGeom prst="rect">
                      <a:avLst/>
                    </a:prstGeom>
                    <a:noFill/>
                    <a:ln w="9525">
                      <a:noFill/>
                      <a:headEnd/>
                      <a:tailEnd/>
                    </a:ln>
                  </pic:spPr>
                </pic:pic>
              </a:graphicData>
            </a:graphic>
          </wp:inline>
        </w:drawing>
      </w:r>
    </w:p>
    <w:p w14:paraId="5CC30C70"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4</w:t>
      </w:r>
      <w:r>
        <w:rPr>
          <w:rFonts w:ascii="黑体" w:eastAsia="黑体" w:hAnsi="黑体" w:cs="黑体"/>
          <w:b/>
          <w:lang w:eastAsia="zh-CN"/>
        </w:rPr>
        <w:t xml:space="preserve"> </w:t>
      </w:r>
      <w:r w:rsidRPr="00A50E12">
        <w:rPr>
          <w:rFonts w:ascii="黑体" w:eastAsia="黑体" w:hAnsi="黑体" w:cs="黑体"/>
          <w:b/>
          <w:lang w:eastAsia="zh-CN"/>
        </w:rPr>
        <w:t>单元2.1 A2A协议服务任务处理流程</w:t>
      </w:r>
    </w:p>
    <w:p w14:paraId="41C0F9F5" w14:textId="77777777" w:rsidR="009E14A2" w:rsidRPr="009E14A2" w:rsidRDefault="009E14A2" w:rsidP="00631A72">
      <w:pPr>
        <w:ind w:firstLine="0"/>
        <w:jc w:val="center"/>
        <w:rPr>
          <w:rFonts w:eastAsia="宋体" w:hint="eastAsia"/>
          <w:lang w:eastAsia="zh-CN"/>
        </w:rPr>
      </w:pPr>
    </w:p>
    <w:p w14:paraId="2341FA9B" w14:textId="77777777" w:rsidR="00E56D20" w:rsidRDefault="00E56D20"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3537D48A" w14:textId="77777777" w:rsidR="00E56D20" w:rsidRDefault="00E56D20" w:rsidP="00631A72">
      <w:pPr>
        <w:pStyle w:val="af"/>
        <w:ind w:firstLine="0"/>
        <w:rPr>
          <w:rFonts w:eastAsia="宋体" w:hint="eastAsia"/>
          <w:lang w:eastAsia="zh-CN"/>
        </w:rPr>
      </w:pPr>
      <w:r>
        <w:rPr>
          <w:rFonts w:ascii="宋体" w:eastAsia="宋体" w:hAnsi="宋体" w:cs="宋体"/>
        </w:rPr>
        <w:t xml:space="preserve">1. </w:t>
      </w:r>
      <w:r>
        <w:rPr>
          <w:rFonts w:ascii="宋体" w:eastAsia="宋体" w:hAnsi="宋体" w:cs="宋体" w:hint="eastAsia"/>
        </w:rPr>
        <w:t>收到</w:t>
      </w:r>
      <w:r>
        <w:rPr>
          <w:rStyle w:val="VerbatimChar"/>
          <w:rFonts w:ascii="宋体" w:eastAsia="宋体" w:hAnsi="宋体" w:cs="宋体"/>
        </w:rPr>
        <w:t>POST /sendMessage</w:t>
      </w:r>
      <w:r>
        <w:rPr>
          <w:rFonts w:ascii="宋体" w:eastAsia="宋体" w:hAnsi="宋体" w:cs="宋体" w:hint="eastAsia"/>
        </w:rPr>
        <w:t>：</w:t>
      </w:r>
      <w:r>
        <w:rPr>
          <w:rStyle w:val="VerbatimChar"/>
          <w:rFonts w:ascii="宋体" w:eastAsia="宋体" w:hAnsi="宋体" w:cs="宋体"/>
        </w:rPr>
        <w:t>verify_token</w:t>
      </w:r>
      <w:r>
        <w:rPr>
          <w:rFonts w:ascii="宋体" w:eastAsia="宋体" w:hAnsi="宋体" w:cs="宋体" w:hint="eastAsia"/>
        </w:rPr>
        <w:t>鉴权→</w:t>
      </w:r>
      <w:r>
        <w:rPr>
          <w:rStyle w:val="VerbatimChar"/>
          <w:rFonts w:ascii="宋体" w:eastAsia="宋体" w:hAnsi="宋体" w:cs="宋体"/>
        </w:rPr>
        <w:t>validate_task_payload</w:t>
      </w:r>
      <w:r>
        <w:rPr>
          <w:rFonts w:ascii="宋体" w:eastAsia="宋体" w:hAnsi="宋体" w:cs="宋体" w:hint="eastAsia"/>
        </w:rPr>
        <w:t>校验schema→幂等缓存命中→容量检查→</w:t>
      </w:r>
      <w:r>
        <w:rPr>
          <w:rStyle w:val="VerbatimChar"/>
          <w:rFonts w:ascii="宋体" w:eastAsia="宋体" w:hAnsi="宋体" w:cs="宋体"/>
        </w:rPr>
        <w:t>execute_task</w:t>
      </w:r>
      <w:r>
        <w:rPr>
          <w:rFonts w:ascii="宋体" w:eastAsia="宋体" w:hAnsi="宋体" w:cs="宋体" w:hint="eastAsia"/>
        </w:rPr>
        <w:t>；</w:t>
      </w:r>
    </w:p>
    <w:p w14:paraId="39E18FDE" w14:textId="77777777" w:rsidR="00E56D20" w:rsidRDefault="00E56D20" w:rsidP="00631A72">
      <w:pPr>
        <w:pStyle w:val="af"/>
        <w:ind w:firstLine="0"/>
        <w:rPr>
          <w:rFonts w:eastAsia="宋体" w:hint="eastAsia"/>
          <w:lang w:eastAsia="zh-CN"/>
        </w:rPr>
      </w:pPr>
      <w:r>
        <w:rPr>
          <w:rFonts w:ascii="宋体" w:eastAsia="宋体" w:hAnsi="宋体" w:cs="宋体"/>
        </w:rPr>
        <w:t xml:space="preserve">2. execute_task按output_hint分发：TIA Agent先经plan_algorithms规划算法管线（详见5.2.3），再按管线执行任务； </w:t>
      </w:r>
    </w:p>
    <w:p w14:paraId="1D591A68" w14:textId="77777777" w:rsidR="00631A72" w:rsidRDefault="00E56D20" w:rsidP="00E56D20">
      <w:pPr>
        <w:pStyle w:val="af"/>
        <w:ind w:firstLine="0"/>
        <w:rPr>
          <w:lang w:eastAsia="zh-CN"/>
        </w:rPr>
      </w:pPr>
      <w:r>
        <w:rPr>
          <w:rFonts w:ascii="宋体" w:eastAsia="宋体" w:hAnsi="宋体" w:cs="宋体"/>
          <w:lang w:eastAsia="zh-CN"/>
        </w:rPr>
        <w:t xml:space="preserve">3. </w:t>
      </w:r>
      <w:r>
        <w:rPr>
          <w:rFonts w:ascii="宋体" w:eastAsia="宋体" w:hAnsi="宋体" w:cs="宋体" w:hint="eastAsia"/>
          <w:lang w:eastAsia="zh-CN"/>
        </w:rPr>
        <w:t>构建标准A2A响应（status、output、metrics），写入缓存与幂等存储。</w:t>
      </w:r>
    </w:p>
    <w:p w14:paraId="7E56CAB0"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5.2.1.</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62AACA01"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A50E12">
        <w:rPr>
          <w:rFonts w:ascii="黑体" w:eastAsia="黑体" w:hAnsi="黑体" w:cs="黑体" w:hint="eastAsia"/>
          <w:b/>
          <w:lang w:eastAsia="zh-CN"/>
        </w:rPr>
        <w:t>21</w:t>
      </w:r>
      <w:r>
        <w:rPr>
          <w:rFonts w:ascii="黑体" w:eastAsia="黑体" w:hAnsi="黑体" w:cs="黑体"/>
          <w:b/>
          <w:lang w:eastAsia="zh-CN"/>
        </w:rPr>
        <w:t xml:space="preserve"> </w:t>
      </w:r>
      <w:r w:rsidR="00E56D20" w:rsidRPr="00E56D20">
        <w:rPr>
          <w:rFonts w:ascii="黑体" w:eastAsia="黑体" w:hAnsi="黑体" w:cs="黑体"/>
          <w:b/>
          <w:lang w:eastAsia="zh-CN"/>
        </w:rPr>
        <w:t>单元2.1 A2A协议服务规则和算法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39280B98" w14:textId="77777777" w:rsidTr="002828ED">
        <w:trPr>
          <w:tblHeader/>
          <w:jc w:val="center"/>
        </w:trPr>
        <w:tc>
          <w:tcPr>
            <w:tcW w:w="1838" w:type="dxa"/>
            <w:shd w:val="clear" w:color="auto" w:fill="D9EAF7"/>
          </w:tcPr>
          <w:p w14:paraId="4D14832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功能点</w:t>
            </w:r>
          </w:p>
        </w:tc>
        <w:tc>
          <w:tcPr>
            <w:tcW w:w="7671" w:type="dxa"/>
            <w:shd w:val="clear" w:color="auto" w:fill="D9EAF7"/>
          </w:tcPr>
          <w:p w14:paraId="26F8FDA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E56D20" w14:paraId="14740DFB" w14:textId="77777777" w:rsidTr="002828ED">
        <w:trPr>
          <w:jc w:val="center"/>
        </w:trPr>
        <w:tc>
          <w:tcPr>
            <w:tcW w:w="1838" w:type="dxa"/>
          </w:tcPr>
          <w:p w14:paraId="50519FD5"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鉴权</w:t>
            </w:r>
          </w:p>
        </w:tc>
        <w:tc>
          <w:tcPr>
            <w:tcW w:w="7671" w:type="dxa"/>
          </w:tcPr>
          <w:p w14:paraId="666D9182"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Authorization</w:t>
            </w:r>
            <w:r w:rsidRPr="00E56D20">
              <w:rPr>
                <w:rFonts w:ascii="宋体" w:eastAsia="宋体" w:hAnsi="宋体" w:cs="宋体" w:hint="eastAsia"/>
                <w:bCs/>
                <w:sz w:val="17"/>
              </w:rPr>
              <w:t>头必须为</w:t>
            </w:r>
            <w:r w:rsidRPr="00E56D20">
              <w:rPr>
                <w:rFonts w:ascii="宋体" w:eastAsia="宋体" w:hAnsi="宋体" w:cs="宋体"/>
                <w:bCs/>
                <w:sz w:val="17"/>
              </w:rPr>
              <w:t>Bearer</w:t>
            </w:r>
            <w:r w:rsidRPr="00E56D20">
              <w:rPr>
                <w:rFonts w:ascii="宋体" w:eastAsia="宋体" w:hAnsi="宋体" w:cs="宋体" w:hint="eastAsia"/>
                <w:bCs/>
                <w:sz w:val="17"/>
              </w:rPr>
              <w:t>前缀，令牌由外部认证mock（127.0.0.1:8080）签发</w:t>
            </w:r>
          </w:p>
        </w:tc>
      </w:tr>
      <w:tr w:rsidR="00E56D20" w14:paraId="6A775E2B" w14:textId="77777777" w:rsidTr="002828ED">
        <w:trPr>
          <w:jc w:val="center"/>
        </w:trPr>
        <w:tc>
          <w:tcPr>
            <w:tcW w:w="1838" w:type="dxa"/>
          </w:tcPr>
          <w:p w14:paraId="43492349"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任务容量控制</w:t>
            </w:r>
          </w:p>
        </w:tc>
        <w:tc>
          <w:tcPr>
            <w:tcW w:w="7671" w:type="dxa"/>
          </w:tcPr>
          <w:p w14:paraId="67DB7DD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max_concurrent_tasks</w:t>
            </w:r>
            <w:r w:rsidRPr="00E56D20">
              <w:rPr>
                <w:rFonts w:ascii="宋体" w:eastAsia="宋体" w:hAnsi="宋体" w:cs="宋体" w:hint="eastAsia"/>
                <w:bCs/>
                <w:sz w:val="17"/>
              </w:rPr>
              <w:t>（默认1，可配</w:t>
            </w:r>
            <w:r w:rsidRPr="00E56D20">
              <w:rPr>
                <w:rFonts w:ascii="宋体" w:eastAsia="宋体" w:hAnsi="宋体" w:cs="宋体"/>
                <w:bCs/>
                <w:sz w:val="17"/>
              </w:rPr>
              <w:t>A2A_AGENT_MAX_CONCURRENT_TASKS</w:t>
            </w:r>
            <w:r w:rsidRPr="00E56D20">
              <w:rPr>
                <w:rFonts w:ascii="宋体" w:eastAsia="宋体" w:hAnsi="宋体" w:cs="宋体" w:hint="eastAsia"/>
                <w:bCs/>
                <w:sz w:val="17"/>
              </w:rPr>
              <w:t>）限制并发任务数</w:t>
            </w:r>
          </w:p>
        </w:tc>
      </w:tr>
      <w:tr w:rsidR="00E56D20" w14:paraId="7D8D6476" w14:textId="77777777" w:rsidTr="002828ED">
        <w:trPr>
          <w:jc w:val="center"/>
        </w:trPr>
        <w:tc>
          <w:tcPr>
            <w:tcW w:w="1838" w:type="dxa"/>
          </w:tcPr>
          <w:p w14:paraId="00649940"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幂等缓存</w:t>
            </w:r>
          </w:p>
        </w:tc>
        <w:tc>
          <w:tcPr>
            <w:tcW w:w="7671" w:type="dxa"/>
          </w:tcPr>
          <w:p w14:paraId="2E57E8D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以</w:t>
            </w:r>
            <w:r w:rsidRPr="00E56D20">
              <w:rPr>
                <w:rFonts w:ascii="宋体" w:eastAsia="宋体" w:hAnsi="宋体" w:cs="宋体"/>
                <w:bCs/>
                <w:sz w:val="17"/>
              </w:rPr>
              <w:t>work_item</w:t>
            </w:r>
            <w:r w:rsidRPr="00E56D20">
              <w:rPr>
                <w:rFonts w:ascii="宋体" w:eastAsia="宋体" w:hAnsi="宋体" w:cs="宋体" w:hint="eastAsia"/>
                <w:bCs/>
                <w:sz w:val="17"/>
              </w:rPr>
              <w:t>为键缓存成功响应，缓存命中直接返回并标记</w:t>
            </w:r>
            <w:r w:rsidRPr="00E56D20">
              <w:rPr>
                <w:rFonts w:ascii="宋体" w:eastAsia="宋体" w:hAnsi="宋体" w:cs="宋体"/>
                <w:bCs/>
                <w:sz w:val="17"/>
              </w:rPr>
              <w:t>cached=true</w:t>
            </w:r>
          </w:p>
        </w:tc>
      </w:tr>
      <w:tr w:rsidR="00E56D20" w14:paraId="72CEB971" w14:textId="77777777" w:rsidTr="002828ED">
        <w:trPr>
          <w:jc w:val="center"/>
        </w:trPr>
        <w:tc>
          <w:tcPr>
            <w:tcW w:w="1838" w:type="dxa"/>
          </w:tcPr>
          <w:p w14:paraId="34540CF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技能校验</w:t>
            </w:r>
          </w:p>
        </w:tc>
        <w:tc>
          <w:tcPr>
            <w:tcW w:w="7671" w:type="dxa"/>
          </w:tcPr>
          <w:p w14:paraId="17820A38"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根据</w:t>
            </w:r>
            <w:r w:rsidRPr="00E56D20">
              <w:rPr>
                <w:rFonts w:ascii="宋体" w:eastAsia="宋体" w:hAnsi="宋体" w:cs="宋体"/>
                <w:bCs/>
                <w:sz w:val="17"/>
              </w:rPr>
              <w:t>payload.required_skill</w:t>
            </w:r>
            <w:r w:rsidRPr="00E56D20">
              <w:rPr>
                <w:rFonts w:ascii="宋体" w:eastAsia="宋体" w:hAnsi="宋体" w:cs="宋体" w:hint="eastAsia"/>
                <w:bCs/>
                <w:sz w:val="17"/>
              </w:rPr>
              <w:t>或</w:t>
            </w:r>
            <w:r w:rsidRPr="00E56D20">
              <w:rPr>
                <w:rFonts w:ascii="宋体" w:eastAsia="宋体" w:hAnsi="宋体" w:cs="宋体"/>
                <w:bCs/>
                <w:sz w:val="17"/>
              </w:rPr>
              <w:t>command</w:t>
            </w:r>
            <w:r w:rsidRPr="00E56D20">
              <w:rPr>
                <w:rFonts w:ascii="宋体" w:eastAsia="宋体" w:hAnsi="宋体" w:cs="宋体" w:hint="eastAsia"/>
                <w:bCs/>
                <w:sz w:val="17"/>
              </w:rPr>
              <w:t>选择技能定义，校验输入输出schema</w:t>
            </w:r>
          </w:p>
        </w:tc>
      </w:tr>
      <w:tr w:rsidR="00E56D20" w14:paraId="04FE3BA3" w14:textId="77777777" w:rsidTr="002828ED">
        <w:trPr>
          <w:jc w:val="center"/>
        </w:trPr>
        <w:tc>
          <w:tcPr>
            <w:tcW w:w="1838" w:type="dxa"/>
          </w:tcPr>
          <w:p w14:paraId="7FAD1F9B"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流式上报</w:t>
            </w:r>
          </w:p>
        </w:tc>
        <w:tc>
          <w:tcPr>
            <w:tcW w:w="7671" w:type="dxa"/>
          </w:tcPr>
          <w:p w14:paraId="2FA26B61"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sendMessageStream</w:t>
            </w:r>
            <w:r w:rsidRPr="00E56D20">
              <w:rPr>
                <w:rFonts w:ascii="宋体" w:eastAsia="宋体" w:hAnsi="宋体" w:cs="宋体" w:hint="eastAsia"/>
                <w:bCs/>
                <w:sz w:val="17"/>
              </w:rPr>
              <w:t>通过</w:t>
            </w:r>
            <w:r w:rsidRPr="00E56D20">
              <w:rPr>
                <w:rFonts w:ascii="宋体" w:eastAsia="宋体" w:hAnsi="宋体" w:cs="宋体"/>
                <w:bCs/>
                <w:sz w:val="17"/>
              </w:rPr>
              <w:t>StreamingResponse</w:t>
            </w:r>
            <w:r w:rsidRPr="00E56D20">
              <w:rPr>
                <w:rFonts w:ascii="宋体" w:eastAsia="宋体" w:hAnsi="宋体" w:cs="宋体" w:hint="eastAsia"/>
                <w:bCs/>
                <w:sz w:val="17"/>
              </w:rPr>
              <w:t>以SSE（Server-Sent Events，服务器推送事件）事件流上报状态（Working→Completed）</w:t>
            </w:r>
          </w:p>
        </w:tc>
      </w:tr>
      <w:tr w:rsidR="00E56D20" w14:paraId="5D9D348D" w14:textId="77777777" w:rsidTr="002828ED">
        <w:trPr>
          <w:jc w:val="center"/>
        </w:trPr>
        <w:tc>
          <w:tcPr>
            <w:tcW w:w="1838" w:type="dxa"/>
          </w:tcPr>
          <w:p w14:paraId="28429610"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恢复通知</w:t>
            </w:r>
          </w:p>
        </w:tc>
        <w:tc>
          <w:tcPr>
            <w:tcW w:w="7671" w:type="dxa"/>
          </w:tcPr>
          <w:p w14:paraId="1D839FFB"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POST /recovery/notify</w:t>
            </w:r>
            <w:r w:rsidRPr="00E56D20">
              <w:rPr>
                <w:rFonts w:ascii="宋体" w:eastAsia="宋体" w:hAnsi="宋体" w:cs="宋体" w:hint="eastAsia"/>
                <w:bCs/>
                <w:sz w:val="17"/>
              </w:rPr>
              <w:t>接收调度器恢复通知，重置缓存并将Agent置为ready</w:t>
            </w:r>
          </w:p>
        </w:tc>
      </w:tr>
    </w:tbl>
    <w:p w14:paraId="72F5F34A"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5.2.1.</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60835791" w14:textId="77777777" w:rsidR="00631A72" w:rsidRPr="00E56D20" w:rsidRDefault="00631A72" w:rsidP="00E56D20">
      <w:pPr>
        <w:jc w:val="center"/>
        <w:rPr>
          <w:rFonts w:ascii="宋体" w:eastAsia="宋体" w:hAnsi="宋体" w:hint="eastAsia"/>
          <w:b/>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2</w:t>
      </w:r>
      <w:r w:rsidR="00A50E12">
        <w:rPr>
          <w:rFonts w:ascii="黑体" w:eastAsia="黑体" w:hAnsi="黑体" w:cs="黑体" w:hint="eastAsia"/>
          <w:b/>
          <w:lang w:eastAsia="zh-CN"/>
        </w:rPr>
        <w:t>2</w:t>
      </w:r>
      <w:r>
        <w:rPr>
          <w:rFonts w:ascii="黑体" w:eastAsia="黑体" w:hAnsi="黑体" w:cs="黑体"/>
          <w:b/>
          <w:lang w:eastAsia="zh-CN"/>
        </w:rPr>
        <w:t xml:space="preserve"> </w:t>
      </w:r>
      <w:r w:rsidR="00E56D20" w:rsidRPr="00E56D20">
        <w:rPr>
          <w:rFonts w:ascii="黑体" w:eastAsia="黑体" w:hAnsi="黑体" w:cs="黑体" w:hint="eastAsia"/>
          <w:b/>
          <w:lang w:eastAsia="zh-CN"/>
        </w:rPr>
        <w:t>单元</w:t>
      </w:r>
      <w:r w:rsidR="00E56D20" w:rsidRPr="00E56D20">
        <w:rPr>
          <w:rFonts w:ascii="黑体" w:eastAsia="黑体" w:hAnsi="黑体" w:cs="黑体"/>
          <w:b/>
          <w:lang w:eastAsia="zh-CN"/>
        </w:rPr>
        <w:t>2.1 A2A</w:t>
      </w:r>
      <w:r w:rsidR="00E56D20" w:rsidRPr="00E56D20">
        <w:rPr>
          <w:rFonts w:ascii="黑体" w:eastAsia="黑体" w:hAnsi="黑体" w:cs="黑体" w:hint="eastAsia"/>
          <w:b/>
          <w:lang w:eastAsia="zh-CN"/>
        </w:rPr>
        <w:t>协议服务</w:t>
      </w:r>
      <w:r w:rsidR="002C1B80" w:rsidRPr="002C1B80">
        <w:rPr>
          <w:rFonts w:ascii="黑体" w:eastAsia="黑体" w:hAnsi="黑体" w:cs="黑体"/>
          <w:b/>
          <w:lang w:eastAsia="zh-CN"/>
        </w:rPr>
        <w:t>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1E457A84" w14:textId="77777777" w:rsidTr="002828ED">
        <w:trPr>
          <w:tblHeader/>
          <w:jc w:val="center"/>
        </w:trPr>
        <w:tc>
          <w:tcPr>
            <w:tcW w:w="846" w:type="dxa"/>
            <w:shd w:val="clear" w:color="auto" w:fill="D9EAF7"/>
          </w:tcPr>
          <w:p w14:paraId="29C32EE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3FEBADA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4F72006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6385C78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E56D20" w14:paraId="69708453" w14:textId="77777777" w:rsidTr="002828ED">
        <w:trPr>
          <w:jc w:val="center"/>
        </w:trPr>
        <w:tc>
          <w:tcPr>
            <w:tcW w:w="846" w:type="dxa"/>
          </w:tcPr>
          <w:p w14:paraId="6A79CAF4"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w:t>
            </w:r>
          </w:p>
        </w:tc>
        <w:tc>
          <w:tcPr>
            <w:tcW w:w="2551" w:type="dxa"/>
          </w:tcPr>
          <w:p w14:paraId="5D6BEAE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令牌缺失/无效</w:t>
            </w:r>
          </w:p>
        </w:tc>
        <w:tc>
          <w:tcPr>
            <w:tcW w:w="2637" w:type="dxa"/>
          </w:tcPr>
          <w:p w14:paraId="101F67DA"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verify_token</w:t>
            </w:r>
            <w:r w:rsidRPr="00E56D20">
              <w:rPr>
                <w:rFonts w:ascii="宋体" w:eastAsia="宋体" w:hAnsi="宋体" w:cs="宋体" w:hint="eastAsia"/>
                <w:bCs/>
                <w:sz w:val="17"/>
              </w:rPr>
              <w:t>抛401</w:t>
            </w:r>
          </w:p>
        </w:tc>
        <w:tc>
          <w:tcPr>
            <w:tcW w:w="3475" w:type="dxa"/>
          </w:tcPr>
          <w:p w14:paraId="1FDFD80F"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返回</w:t>
            </w:r>
            <w:r w:rsidRPr="00E56D20">
              <w:rPr>
                <w:rFonts w:ascii="宋体" w:eastAsia="宋体" w:hAnsi="宋体" w:cs="宋体"/>
                <w:bCs/>
                <w:sz w:val="17"/>
              </w:rPr>
              <w:t>Unauthorized</w:t>
            </w:r>
            <w:r w:rsidRPr="00E56D20">
              <w:rPr>
                <w:rFonts w:ascii="宋体" w:eastAsia="宋体" w:hAnsi="宋体" w:cs="宋体" w:hint="eastAsia"/>
                <w:bCs/>
                <w:sz w:val="17"/>
              </w:rPr>
              <w:t>，提示重新认证</w:t>
            </w:r>
          </w:p>
        </w:tc>
      </w:tr>
      <w:tr w:rsidR="00E56D20" w14:paraId="427597B3" w14:textId="77777777" w:rsidTr="002828ED">
        <w:trPr>
          <w:jc w:val="center"/>
        </w:trPr>
        <w:tc>
          <w:tcPr>
            <w:tcW w:w="846" w:type="dxa"/>
          </w:tcPr>
          <w:p w14:paraId="1C914BEE"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2</w:t>
            </w:r>
          </w:p>
        </w:tc>
        <w:tc>
          <w:tcPr>
            <w:tcW w:w="2551" w:type="dxa"/>
          </w:tcPr>
          <w:p w14:paraId="0D1AB2E5" w14:textId="77777777" w:rsidR="00E56D20" w:rsidRPr="00246E26"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输入schema校验失败</w:t>
            </w:r>
          </w:p>
        </w:tc>
        <w:tc>
          <w:tcPr>
            <w:tcW w:w="2637" w:type="dxa"/>
          </w:tcPr>
          <w:p w14:paraId="544DAEF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ContractValidationError</w:t>
            </w:r>
          </w:p>
        </w:tc>
        <w:tc>
          <w:tcPr>
            <w:tcW w:w="3475" w:type="dxa"/>
          </w:tcPr>
          <w:p w14:paraId="433E2747"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返回</w:t>
            </w:r>
            <w:r w:rsidRPr="00E56D20">
              <w:rPr>
                <w:rFonts w:ascii="宋体" w:eastAsia="宋体" w:hAnsi="宋体" w:cs="宋体"/>
                <w:bCs/>
                <w:sz w:val="17"/>
              </w:rPr>
              <w:t>build_task_error_response</w:t>
            </w:r>
            <w:r w:rsidRPr="00E56D20">
              <w:rPr>
                <w:rFonts w:ascii="宋体" w:eastAsia="宋体" w:hAnsi="宋体" w:cs="宋体" w:hint="eastAsia"/>
                <w:bCs/>
                <w:sz w:val="17"/>
              </w:rPr>
              <w:t>，错误码来自异常</w:t>
            </w:r>
          </w:p>
        </w:tc>
      </w:tr>
      <w:tr w:rsidR="00E56D20" w14:paraId="21F51121" w14:textId="77777777" w:rsidTr="002828ED">
        <w:trPr>
          <w:jc w:val="center"/>
        </w:trPr>
        <w:tc>
          <w:tcPr>
            <w:tcW w:w="846" w:type="dxa"/>
          </w:tcPr>
          <w:p w14:paraId="34497DC1"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3</w:t>
            </w:r>
          </w:p>
        </w:tc>
        <w:tc>
          <w:tcPr>
            <w:tcW w:w="2551" w:type="dxa"/>
          </w:tcPr>
          <w:p w14:paraId="026A12C9"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任务容量已满</w:t>
            </w:r>
          </w:p>
        </w:tc>
        <w:tc>
          <w:tcPr>
            <w:tcW w:w="2637" w:type="dxa"/>
          </w:tcPr>
          <w:p w14:paraId="3A5F48F1"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_can_accept_task_locked</w:t>
            </w:r>
            <w:r w:rsidRPr="00E56D20">
              <w:rPr>
                <w:rFonts w:ascii="宋体" w:eastAsia="宋体" w:hAnsi="宋体" w:cs="宋体" w:hint="eastAsia"/>
                <w:bCs/>
                <w:sz w:val="17"/>
              </w:rPr>
              <w:t>检查</w:t>
            </w:r>
          </w:p>
        </w:tc>
        <w:tc>
          <w:tcPr>
            <w:tcW w:w="3475" w:type="dxa"/>
          </w:tcPr>
          <w:p w14:paraId="747E0790"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返回</w:t>
            </w:r>
            <w:r w:rsidRPr="00E56D20">
              <w:rPr>
                <w:rFonts w:ascii="宋体" w:eastAsia="宋体" w:hAnsi="宋体" w:cs="宋体"/>
                <w:bCs/>
                <w:sz w:val="17"/>
              </w:rPr>
              <w:t>AGENT_RESOURCE_EXHAUSTED</w:t>
            </w:r>
            <w:r w:rsidRPr="00E56D20">
              <w:rPr>
                <w:rFonts w:ascii="宋体" w:eastAsia="宋体" w:hAnsi="宋体" w:cs="宋体" w:hint="eastAsia"/>
                <w:bCs/>
                <w:sz w:val="17"/>
              </w:rPr>
              <w:t>错误响应</w:t>
            </w:r>
          </w:p>
        </w:tc>
      </w:tr>
      <w:tr w:rsidR="00E56D20" w14:paraId="7A15BB89" w14:textId="77777777" w:rsidTr="002828ED">
        <w:trPr>
          <w:jc w:val="center"/>
        </w:trPr>
        <w:tc>
          <w:tcPr>
            <w:tcW w:w="846" w:type="dxa"/>
          </w:tcPr>
          <w:p w14:paraId="519EF588"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4</w:t>
            </w:r>
          </w:p>
        </w:tc>
        <w:tc>
          <w:tcPr>
            <w:tcW w:w="2551" w:type="dxa"/>
          </w:tcPr>
          <w:p w14:paraId="5A3E3460"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输出schema不匹配</w:t>
            </w:r>
          </w:p>
        </w:tc>
        <w:tc>
          <w:tcPr>
            <w:tcW w:w="2637" w:type="dxa"/>
          </w:tcPr>
          <w:p w14:paraId="1F6C3C24"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validate_task_response</w:t>
            </w:r>
          </w:p>
        </w:tc>
        <w:tc>
          <w:tcPr>
            <w:tcW w:w="3475" w:type="dxa"/>
          </w:tcPr>
          <w:p w14:paraId="164BEED2" w14:textId="77777777" w:rsidR="00E56D20" w:rsidRPr="00246E26"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返回校验错误，任务标记失败</w:t>
            </w:r>
          </w:p>
        </w:tc>
      </w:tr>
    </w:tbl>
    <w:p w14:paraId="2EC88163"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5.2.1.</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5D188E4D"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2</w:t>
      </w:r>
      <w:r w:rsidR="00A50E12">
        <w:rPr>
          <w:rFonts w:ascii="黑体" w:eastAsia="黑体" w:hAnsi="黑体" w:cs="黑体" w:hint="eastAsia"/>
          <w:b/>
          <w:lang w:eastAsia="zh-CN"/>
        </w:rPr>
        <w:t>3</w:t>
      </w:r>
      <w:r>
        <w:rPr>
          <w:rFonts w:ascii="黑体" w:eastAsia="黑体" w:hAnsi="黑体" w:cs="黑体"/>
          <w:b/>
          <w:lang w:eastAsia="zh-CN"/>
        </w:rPr>
        <w:t xml:space="preserve"> </w:t>
      </w:r>
      <w:r w:rsidR="00E56D20" w:rsidRPr="00E56D20">
        <w:rPr>
          <w:rFonts w:ascii="黑体" w:eastAsia="黑体" w:hAnsi="黑体" w:cs="黑体"/>
          <w:b/>
          <w:lang w:eastAsia="zh-CN"/>
        </w:rPr>
        <w:t>单元2.1 A2A协议服务中断与处理</w:t>
      </w:r>
    </w:p>
    <w:tbl>
      <w:tblPr>
        <w:tblStyle w:val="aff1"/>
        <w:tblW w:w="0" w:type="auto"/>
        <w:jc w:val="center"/>
        <w:tblLook w:val="04A0" w:firstRow="1" w:lastRow="0" w:firstColumn="1" w:lastColumn="0" w:noHBand="0" w:noVBand="1"/>
      </w:tblPr>
      <w:tblGrid>
        <w:gridCol w:w="846"/>
        <w:gridCol w:w="2835"/>
        <w:gridCol w:w="5828"/>
      </w:tblGrid>
      <w:tr w:rsidR="00631A72" w14:paraId="5756F842" w14:textId="77777777" w:rsidTr="002828ED">
        <w:trPr>
          <w:tblHeader/>
          <w:jc w:val="center"/>
        </w:trPr>
        <w:tc>
          <w:tcPr>
            <w:tcW w:w="846" w:type="dxa"/>
            <w:shd w:val="clear" w:color="auto" w:fill="D9EAF7"/>
          </w:tcPr>
          <w:p w14:paraId="121809E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3F41766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4D692FA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E56D20" w14:paraId="7E2915EF" w14:textId="77777777" w:rsidTr="002828ED">
        <w:trPr>
          <w:jc w:val="center"/>
        </w:trPr>
        <w:tc>
          <w:tcPr>
            <w:tcW w:w="846" w:type="dxa"/>
          </w:tcPr>
          <w:p w14:paraId="3E7ED1D8"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w:t>
            </w:r>
          </w:p>
        </w:tc>
        <w:tc>
          <w:tcPr>
            <w:tcW w:w="2835" w:type="dxa"/>
          </w:tcPr>
          <w:p w14:paraId="22452B74" w14:textId="77777777" w:rsidR="00E56D20" w:rsidRPr="00246E26"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客户端在任务执行中断开连接</w:t>
            </w:r>
          </w:p>
        </w:tc>
        <w:tc>
          <w:tcPr>
            <w:tcW w:w="5828" w:type="dxa"/>
          </w:tcPr>
          <w:p w14:paraId="52A0CEC4"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任务继续执行，结果写入缓存供后续拉取；</w:t>
            </w:r>
            <w:r w:rsidRPr="00E56D20">
              <w:rPr>
                <w:rFonts w:ascii="宋体" w:eastAsia="宋体" w:hAnsi="宋体" w:cs="宋体"/>
                <w:bCs/>
                <w:sz w:val="17"/>
              </w:rPr>
              <w:t>sendMessageStream</w:t>
            </w:r>
            <w:r w:rsidRPr="00E56D20">
              <w:rPr>
                <w:rFonts w:ascii="宋体" w:eastAsia="宋体" w:hAnsi="宋体" w:cs="宋体" w:hint="eastAsia"/>
                <w:bCs/>
                <w:sz w:val="17"/>
              </w:rPr>
              <w:t>断开时终止推送</w:t>
            </w:r>
          </w:p>
        </w:tc>
      </w:tr>
      <w:tr w:rsidR="00E56D20" w14:paraId="52213D68" w14:textId="77777777" w:rsidTr="002828ED">
        <w:trPr>
          <w:jc w:val="center"/>
        </w:trPr>
        <w:tc>
          <w:tcPr>
            <w:tcW w:w="846" w:type="dxa"/>
          </w:tcPr>
          <w:p w14:paraId="093B5EC6"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2</w:t>
            </w:r>
          </w:p>
        </w:tc>
        <w:tc>
          <w:tcPr>
            <w:tcW w:w="2835" w:type="dxa"/>
          </w:tcPr>
          <w:p w14:paraId="45AF899A"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执行期间收到新任务</w:t>
            </w:r>
          </w:p>
        </w:tc>
        <w:tc>
          <w:tcPr>
            <w:tcW w:w="5828" w:type="dxa"/>
          </w:tcPr>
          <w:p w14:paraId="7A3EB135" w14:textId="77777777" w:rsidR="00E56D20" w:rsidRPr="00246E26"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单并发模式下新任务进入等待；多并发模式下并行执行（受容量限制）</w:t>
            </w:r>
          </w:p>
        </w:tc>
      </w:tr>
      <w:tr w:rsidR="00E56D20" w14:paraId="3539E841" w14:textId="77777777" w:rsidTr="002828ED">
        <w:trPr>
          <w:jc w:val="center"/>
        </w:trPr>
        <w:tc>
          <w:tcPr>
            <w:tcW w:w="846" w:type="dxa"/>
          </w:tcPr>
          <w:p w14:paraId="603DA20F"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3</w:t>
            </w:r>
          </w:p>
        </w:tc>
        <w:tc>
          <w:tcPr>
            <w:tcW w:w="2835" w:type="dxa"/>
          </w:tcPr>
          <w:p w14:paraId="377F0D24"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LLM规划耗时较长</w:t>
            </w:r>
          </w:p>
        </w:tc>
        <w:tc>
          <w:tcPr>
            <w:tcW w:w="5828" w:type="dxa"/>
          </w:tcPr>
          <w:p w14:paraId="2027E2F1" w14:textId="77777777" w:rsidR="00E56D20" w:rsidRPr="00246E26"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由</w:t>
            </w:r>
            <w:r w:rsidRPr="00E56D20">
              <w:rPr>
                <w:rFonts w:ascii="宋体" w:eastAsia="宋体" w:hAnsi="宋体" w:cs="宋体"/>
                <w:bCs/>
                <w:sz w:val="17"/>
              </w:rPr>
              <w:t>A2A_REQUEST_TIMEOUT</w:t>
            </w:r>
            <w:r w:rsidRPr="00E56D20">
              <w:rPr>
                <w:rFonts w:ascii="宋体" w:eastAsia="宋体" w:hAnsi="宋体" w:cs="宋体" w:hint="eastAsia"/>
                <w:bCs/>
                <w:sz w:val="17"/>
              </w:rPr>
              <w:t>控制请求超时，超时后返回错误响应</w:t>
            </w:r>
          </w:p>
        </w:tc>
      </w:tr>
    </w:tbl>
    <w:p w14:paraId="098FE201" w14:textId="77777777" w:rsidR="00631A72" w:rsidRDefault="00631A72" w:rsidP="00631A72">
      <w:pPr>
        <w:ind w:firstLine="0"/>
        <w:rPr>
          <w:rFonts w:eastAsia="宋体" w:hint="eastAsia"/>
          <w:lang w:eastAsia="zh-CN"/>
        </w:rPr>
      </w:pPr>
    </w:p>
    <w:p w14:paraId="6FDDF26A" w14:textId="77777777" w:rsidR="00631A72" w:rsidRPr="00E252D3" w:rsidRDefault="00631A72" w:rsidP="00631A72">
      <w:pPr>
        <w:pStyle w:val="31"/>
        <w:ind w:firstLine="0"/>
        <w:rPr>
          <w:rFonts w:ascii="宋体" w:eastAsia="宋体" w:hAnsi="宋体" w:hint="eastAsia"/>
          <w:lang w:eastAsia="zh-CN"/>
        </w:rPr>
      </w:pPr>
      <w:bookmarkStart w:id="38" w:name="_Toc239058759"/>
      <w:r w:rsidRPr="00E252D3">
        <w:rPr>
          <w:rFonts w:ascii="黑体" w:eastAsia="黑体" w:hAnsi="黑体" w:cs="黑体"/>
          <w:lang w:eastAsia="zh-CN"/>
        </w:rPr>
        <w:t>5.</w:t>
      </w:r>
      <w:r w:rsidR="00626840">
        <w:rPr>
          <w:rFonts w:ascii="黑体" w:eastAsia="黑体" w:hAnsi="黑体" w:cs="黑体" w:hint="eastAsia"/>
          <w:lang w:eastAsia="zh-CN"/>
        </w:rPr>
        <w:t>2</w:t>
      </w:r>
      <w:r w:rsidRPr="00E252D3">
        <w:rPr>
          <w:rFonts w:ascii="黑体" w:eastAsia="黑体" w:hAnsi="黑体" w:cs="黑体" w:hint="eastAsia"/>
          <w:lang w:eastAsia="zh-CN"/>
        </w:rPr>
        <w:t>.</w:t>
      </w:r>
      <w:r w:rsidR="00626840">
        <w:rPr>
          <w:rFonts w:ascii="黑体" w:eastAsia="黑体" w:hAnsi="黑体" w:cs="黑体" w:hint="eastAsia"/>
          <w:lang w:eastAsia="zh-CN"/>
        </w:rPr>
        <w:t>2</w:t>
      </w:r>
      <w:r w:rsidRPr="00E252D3">
        <w:rPr>
          <w:rFonts w:ascii="黑体" w:eastAsia="黑体" w:hAnsi="黑体" w:cs="黑体"/>
          <w:lang w:eastAsia="zh-CN"/>
        </w:rPr>
        <w:t xml:space="preserve"> </w:t>
      </w:r>
      <w:r w:rsidR="00E56D20" w:rsidRPr="00E56D20">
        <w:rPr>
          <w:rFonts w:ascii="黑体" w:eastAsia="黑体" w:hAnsi="黑体" w:cs="黑体"/>
          <w:lang w:eastAsia="zh-CN"/>
        </w:rPr>
        <w:t>单元2.2：Agent运行时与任务执行</w:t>
      </w:r>
      <w:bookmarkEnd w:id="38"/>
    </w:p>
    <w:p w14:paraId="30A9B33C" w14:textId="77777777" w:rsidR="00631A72" w:rsidRDefault="00E56D20" w:rsidP="006E56E9">
      <w:pPr>
        <w:ind w:firstLineChars="200"/>
        <w:rPr>
          <w:rFonts w:eastAsia="宋体" w:hint="eastAsia"/>
          <w:lang w:eastAsia="zh-CN"/>
        </w:rPr>
      </w:pPr>
      <w:r w:rsidRPr="00E56D20">
        <w:rPr>
          <w:rFonts w:ascii="宋体" w:eastAsia="宋体" w:hAnsi="宋体" w:cs="宋体"/>
          <w:lang w:eastAsia="zh-CN"/>
        </w:rPr>
        <w:t>单元2.2（commander/a2a_sdk/agent_sdk.py）提供Agent运行SDK：服务注册、心跳上报、模型管理、任务执行与结果上报，是Agent的启动与生命周期载体</w:t>
      </w:r>
      <w:r w:rsidR="00631A72" w:rsidRPr="00631A72">
        <w:rPr>
          <w:rFonts w:ascii="宋体" w:eastAsia="宋体" w:hAnsi="宋体" w:cs="宋体"/>
          <w:lang w:eastAsia="zh-CN"/>
        </w:rPr>
        <w:t>。</w:t>
      </w:r>
    </w:p>
    <w:p w14:paraId="794DDFD5"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5.2.2.1 入口函数</w:t>
      </w:r>
    </w:p>
    <w:p w14:paraId="3B90E2D1" w14:textId="77777777" w:rsidR="00631A72" w:rsidRPr="0061393E"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Pr>
          <w:rFonts w:ascii="黑体" w:eastAsia="黑体" w:hAnsi="黑体" w:cs="黑体" w:hint="eastAsia"/>
          <w:b/>
          <w:lang w:eastAsia="zh-CN"/>
        </w:rPr>
        <w:t>2</w:t>
      </w:r>
      <w:r w:rsidR="00A50E12">
        <w:rPr>
          <w:rFonts w:ascii="黑体" w:eastAsia="黑体" w:hAnsi="黑体" w:cs="黑体" w:hint="eastAsia"/>
          <w:b/>
          <w:lang w:eastAsia="zh-CN"/>
        </w:rPr>
        <w:t>4</w:t>
      </w:r>
      <w:r>
        <w:rPr>
          <w:rFonts w:ascii="黑体" w:eastAsia="黑体" w:hAnsi="黑体" w:cs="黑体"/>
          <w:b/>
          <w:lang w:eastAsia="zh-CN"/>
        </w:rPr>
        <w:t xml:space="preserve"> </w:t>
      </w:r>
      <w:r w:rsidR="00E56D20" w:rsidRPr="00E56D20">
        <w:rPr>
          <w:rFonts w:ascii="黑体" w:eastAsia="黑体" w:hAnsi="黑体" w:cs="黑体"/>
          <w:b/>
          <w:lang w:eastAsia="zh-CN"/>
        </w:rPr>
        <w:t>单元2.2 Agent运行时与任务执行入口函数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168EE760" w14:textId="77777777" w:rsidTr="002828ED">
        <w:trPr>
          <w:tblHeader/>
          <w:jc w:val="center"/>
        </w:trPr>
        <w:tc>
          <w:tcPr>
            <w:tcW w:w="3044" w:type="dxa"/>
            <w:shd w:val="clear" w:color="auto" w:fill="D9EAF7"/>
          </w:tcPr>
          <w:p w14:paraId="405A5041"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63C5AFC4"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31F4F075"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1CB994D1"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E56D20" w14:paraId="49B0B439" w14:textId="77777777" w:rsidTr="002828ED">
        <w:trPr>
          <w:jc w:val="center"/>
        </w:trPr>
        <w:tc>
          <w:tcPr>
            <w:tcW w:w="3044" w:type="dxa"/>
          </w:tcPr>
          <w:p w14:paraId="034F125D" w14:textId="77777777" w:rsidR="00E56D20" w:rsidRPr="00631A72"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Agent运行时与任务执行</w:t>
            </w:r>
          </w:p>
        </w:tc>
        <w:tc>
          <w:tcPr>
            <w:tcW w:w="1664" w:type="dxa"/>
          </w:tcPr>
          <w:p w14:paraId="0B802E04"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单元2.2</w:t>
            </w:r>
          </w:p>
        </w:tc>
        <w:tc>
          <w:tcPr>
            <w:tcW w:w="1100" w:type="dxa"/>
          </w:tcPr>
          <w:p w14:paraId="4F71F3B8"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619FC761"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AgentRuntimeSDK.serve()</w:t>
            </w:r>
            <w:r w:rsidRPr="00E56D20">
              <w:rPr>
                <w:rFonts w:ascii="宋体" w:eastAsia="宋体" w:hAnsi="宋体" w:cs="宋体" w:hint="eastAsia"/>
                <w:bCs/>
                <w:sz w:val="17"/>
              </w:rPr>
              <w:t>（Agent服务启动接口，</w:t>
            </w:r>
            <w:r w:rsidRPr="00E56D20">
              <w:rPr>
                <w:rFonts w:ascii="宋体" w:eastAsia="宋体" w:hAnsi="宋体" w:cs="宋体"/>
                <w:bCs/>
                <w:sz w:val="17"/>
              </w:rPr>
              <w:t>commander/a2a_sdk/agent_sdk.py</w:t>
            </w:r>
            <w:r w:rsidRPr="00E56D20">
              <w:rPr>
                <w:rFonts w:ascii="宋体" w:eastAsia="宋体" w:hAnsi="宋体" w:cs="宋体" w:hint="eastAsia"/>
                <w:bCs/>
                <w:sz w:val="17"/>
              </w:rPr>
              <w:t>，主入口）</w:t>
            </w:r>
          </w:p>
        </w:tc>
      </w:tr>
      <w:tr w:rsidR="00E56D20" w14:paraId="6C1D3BD9" w14:textId="77777777" w:rsidTr="002828ED">
        <w:trPr>
          <w:jc w:val="center"/>
        </w:trPr>
        <w:tc>
          <w:tcPr>
            <w:tcW w:w="3044" w:type="dxa"/>
          </w:tcPr>
          <w:p w14:paraId="1AFEBC56" w14:textId="77777777" w:rsidR="00E56D20" w:rsidRPr="00631A72"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lastRenderedPageBreak/>
              <w:t>Agent运行时与任务执行</w:t>
            </w:r>
          </w:p>
        </w:tc>
        <w:tc>
          <w:tcPr>
            <w:tcW w:w="1664" w:type="dxa"/>
          </w:tcPr>
          <w:p w14:paraId="398BE99D"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单元2.2</w:t>
            </w:r>
          </w:p>
        </w:tc>
        <w:tc>
          <w:tcPr>
            <w:tcW w:w="1100" w:type="dxa"/>
          </w:tcPr>
          <w:p w14:paraId="478DF29E"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2BA17549"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A2ABaseAgent.start()</w:t>
            </w:r>
            <w:r w:rsidRPr="00E56D20">
              <w:rPr>
                <w:rFonts w:ascii="宋体" w:eastAsia="宋体" w:hAnsi="宋体" w:cs="宋体" w:hint="eastAsia"/>
                <w:bCs/>
                <w:sz w:val="17"/>
              </w:rPr>
              <w:t>（FastAPI服务启动接口）</w:t>
            </w:r>
          </w:p>
        </w:tc>
      </w:tr>
      <w:tr w:rsidR="00E56D20" w14:paraId="04F67FC0" w14:textId="77777777" w:rsidTr="002828ED">
        <w:trPr>
          <w:jc w:val="center"/>
        </w:trPr>
        <w:tc>
          <w:tcPr>
            <w:tcW w:w="3044" w:type="dxa"/>
          </w:tcPr>
          <w:p w14:paraId="388DD4DD" w14:textId="77777777" w:rsidR="00E56D20" w:rsidRPr="00631A72"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Agent运行时与任务执行</w:t>
            </w:r>
          </w:p>
        </w:tc>
        <w:tc>
          <w:tcPr>
            <w:tcW w:w="1664" w:type="dxa"/>
          </w:tcPr>
          <w:p w14:paraId="342C04D1"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单元2.2</w:t>
            </w:r>
          </w:p>
        </w:tc>
        <w:tc>
          <w:tcPr>
            <w:tcW w:w="1100" w:type="dxa"/>
          </w:tcPr>
          <w:p w14:paraId="17C19A4C"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79491D50"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execute_task()</w:t>
            </w:r>
            <w:r w:rsidRPr="00E56D20">
              <w:rPr>
                <w:rFonts w:ascii="宋体" w:eastAsia="宋体" w:hAnsi="宋体" w:cs="宋体" w:hint="eastAsia"/>
                <w:bCs/>
                <w:sz w:val="17"/>
              </w:rPr>
              <w:t>（任务执行接口，分发技能管线）</w:t>
            </w:r>
          </w:p>
        </w:tc>
      </w:tr>
      <w:tr w:rsidR="00E56D20" w14:paraId="483448E1" w14:textId="77777777" w:rsidTr="002828ED">
        <w:trPr>
          <w:jc w:val="center"/>
        </w:trPr>
        <w:tc>
          <w:tcPr>
            <w:tcW w:w="3044" w:type="dxa"/>
          </w:tcPr>
          <w:p w14:paraId="7F8F9B9F" w14:textId="77777777" w:rsidR="00E56D20" w:rsidRPr="00631A72" w:rsidRDefault="00E56D20" w:rsidP="00E56D20">
            <w:pPr>
              <w:spacing w:after="0"/>
              <w:ind w:firstLine="0"/>
              <w:jc w:val="center"/>
              <w:rPr>
                <w:rFonts w:ascii="宋体" w:eastAsia="宋体" w:hAnsi="宋体" w:cs="宋体" w:hint="eastAsia"/>
                <w:bCs/>
                <w:sz w:val="17"/>
                <w:lang w:eastAsia="zh-CN"/>
              </w:rPr>
            </w:pPr>
            <w:r w:rsidRPr="00E56D20">
              <w:rPr>
                <w:rFonts w:ascii="宋体" w:eastAsia="宋体" w:hAnsi="宋体" w:cs="宋体" w:hint="eastAsia"/>
                <w:bCs/>
                <w:sz w:val="17"/>
                <w:lang w:eastAsia="zh-CN"/>
              </w:rPr>
              <w:t>Agent运行时与任务执行</w:t>
            </w:r>
          </w:p>
        </w:tc>
        <w:tc>
          <w:tcPr>
            <w:tcW w:w="1664" w:type="dxa"/>
          </w:tcPr>
          <w:p w14:paraId="43522FC7"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hint="eastAsia"/>
                <w:bCs/>
                <w:sz w:val="17"/>
              </w:rPr>
              <w:t>单元2.2</w:t>
            </w:r>
          </w:p>
        </w:tc>
        <w:tc>
          <w:tcPr>
            <w:tcW w:w="1100" w:type="dxa"/>
          </w:tcPr>
          <w:p w14:paraId="42FFB970"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1.0.0</w:t>
            </w:r>
          </w:p>
        </w:tc>
        <w:tc>
          <w:tcPr>
            <w:tcW w:w="3701" w:type="dxa"/>
          </w:tcPr>
          <w:p w14:paraId="6779D6DA" w14:textId="77777777" w:rsidR="00E56D20" w:rsidRPr="00631A72" w:rsidRDefault="00E56D20" w:rsidP="00E56D20">
            <w:pPr>
              <w:spacing w:after="0"/>
              <w:ind w:firstLine="0"/>
              <w:jc w:val="center"/>
              <w:rPr>
                <w:rFonts w:ascii="宋体" w:eastAsia="宋体" w:hAnsi="宋体" w:cs="宋体" w:hint="eastAsia"/>
                <w:bCs/>
                <w:sz w:val="17"/>
              </w:rPr>
            </w:pPr>
            <w:r w:rsidRPr="00E56D20">
              <w:rPr>
                <w:rFonts w:ascii="宋体" w:eastAsia="宋体" w:hAnsi="宋体" w:cs="宋体"/>
                <w:bCs/>
                <w:sz w:val="17"/>
              </w:rPr>
              <w:t>ModelRegistry.register_model()</w:t>
            </w:r>
            <w:r w:rsidRPr="00E56D20">
              <w:rPr>
                <w:rFonts w:ascii="宋体" w:eastAsia="宋体" w:hAnsi="宋体" w:cs="宋体" w:hint="eastAsia"/>
                <w:bCs/>
                <w:sz w:val="17"/>
              </w:rPr>
              <w:t>（模型注册接口）</w:t>
            </w:r>
          </w:p>
        </w:tc>
      </w:tr>
    </w:tbl>
    <w:p w14:paraId="18DCB7DB"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.2 输入\输出</w:t>
      </w:r>
    </w:p>
    <w:p w14:paraId="66861769"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2</w:t>
      </w:r>
      <w:r w:rsidR="00A50E12">
        <w:rPr>
          <w:rFonts w:ascii="黑体" w:eastAsia="黑体" w:hAnsi="黑体" w:cs="黑体" w:hint="eastAsia"/>
          <w:b/>
          <w:lang w:eastAsia="zh-CN"/>
        </w:rPr>
        <w:t>5</w:t>
      </w:r>
      <w:r>
        <w:rPr>
          <w:rFonts w:ascii="黑体" w:eastAsia="黑体" w:hAnsi="黑体" w:cs="黑体"/>
          <w:b/>
          <w:lang w:eastAsia="zh-CN"/>
        </w:rPr>
        <w:t xml:space="preserve"> </w:t>
      </w:r>
      <w:r w:rsidR="00A50E12" w:rsidRPr="00E56D20">
        <w:rPr>
          <w:rFonts w:ascii="黑体" w:eastAsia="黑体" w:hAnsi="黑体" w:cs="黑体"/>
          <w:b/>
          <w:lang w:eastAsia="zh-CN"/>
        </w:rPr>
        <w:t>单元2.2 Agent运行时与任务执行</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46FDC336" w14:textId="77777777" w:rsidTr="002828ED">
        <w:trPr>
          <w:tblHeader/>
          <w:jc w:val="center"/>
        </w:trPr>
        <w:tc>
          <w:tcPr>
            <w:tcW w:w="913" w:type="dxa"/>
            <w:shd w:val="clear" w:color="auto" w:fill="D9EAF7"/>
          </w:tcPr>
          <w:p w14:paraId="413D029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5C9946D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F3F030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2F64702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3B30243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40EA693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7BD21F0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E56D20" w14:paraId="503D5A13" w14:textId="77777777" w:rsidTr="002828ED">
        <w:trPr>
          <w:jc w:val="center"/>
        </w:trPr>
        <w:tc>
          <w:tcPr>
            <w:tcW w:w="913" w:type="dxa"/>
          </w:tcPr>
          <w:p w14:paraId="1036BCC5" w14:textId="77777777" w:rsidR="00E56D20" w:rsidRPr="00246E26" w:rsidRDefault="00E56D20" w:rsidP="00E56D20">
            <w:pPr>
              <w:pStyle w:val="14"/>
              <w:rPr>
                <w:rFonts w:hint="eastAsia"/>
              </w:rPr>
            </w:pPr>
            <w:r w:rsidRPr="00E56D20">
              <w:t>1</w:t>
            </w:r>
          </w:p>
        </w:tc>
        <w:tc>
          <w:tcPr>
            <w:tcW w:w="1067" w:type="dxa"/>
          </w:tcPr>
          <w:p w14:paraId="1EF4965A" w14:textId="77777777" w:rsidR="00E56D20" w:rsidRPr="00246E26" w:rsidRDefault="00E56D20" w:rsidP="00E56D20">
            <w:pPr>
              <w:pStyle w:val="14"/>
              <w:rPr>
                <w:rFonts w:hint="eastAsia"/>
              </w:rPr>
            </w:pPr>
            <w:r w:rsidRPr="00E56D20">
              <w:rPr>
                <w:rFonts w:hint="eastAsia"/>
              </w:rPr>
              <w:t>Agent标识/端口</w:t>
            </w:r>
          </w:p>
        </w:tc>
        <w:tc>
          <w:tcPr>
            <w:tcW w:w="1574" w:type="dxa"/>
          </w:tcPr>
          <w:p w14:paraId="2838CACC" w14:textId="77777777" w:rsidR="00E56D20" w:rsidRPr="00246E26" w:rsidRDefault="00E56D20" w:rsidP="00E56D20">
            <w:pPr>
              <w:pStyle w:val="14"/>
              <w:rPr>
                <w:rFonts w:hint="eastAsia"/>
              </w:rPr>
            </w:pPr>
            <w:r w:rsidRPr="00E56D20">
              <w:t>name/role/port</w:t>
            </w:r>
          </w:p>
        </w:tc>
        <w:tc>
          <w:tcPr>
            <w:tcW w:w="1261" w:type="dxa"/>
          </w:tcPr>
          <w:p w14:paraId="25C8AE41" w14:textId="77777777" w:rsidR="00E56D20" w:rsidRPr="00246E26" w:rsidRDefault="00E56D20" w:rsidP="00E56D20">
            <w:pPr>
              <w:pStyle w:val="14"/>
              <w:rPr>
                <w:rFonts w:hint="eastAsia"/>
              </w:rPr>
            </w:pPr>
            <w:r w:rsidRPr="00E56D20">
              <w:t>string/int</w:t>
            </w:r>
          </w:p>
        </w:tc>
        <w:tc>
          <w:tcPr>
            <w:tcW w:w="1276" w:type="dxa"/>
          </w:tcPr>
          <w:p w14:paraId="1ED1CBA8" w14:textId="77777777" w:rsidR="00E56D20" w:rsidRPr="00246E26" w:rsidRDefault="00E56D20" w:rsidP="00E56D20">
            <w:pPr>
              <w:pStyle w:val="14"/>
              <w:rPr>
                <w:rFonts w:hint="eastAsia"/>
              </w:rPr>
            </w:pPr>
            <w:r w:rsidRPr="00E56D20">
              <w:rPr>
                <w:rFonts w:hint="eastAsia"/>
              </w:rPr>
              <w:t>变长</w:t>
            </w:r>
          </w:p>
        </w:tc>
        <w:tc>
          <w:tcPr>
            <w:tcW w:w="992" w:type="dxa"/>
          </w:tcPr>
          <w:p w14:paraId="717EAFEA" w14:textId="77777777" w:rsidR="00E56D20" w:rsidRPr="00246E26" w:rsidRDefault="00E56D20" w:rsidP="00E56D20">
            <w:pPr>
              <w:pStyle w:val="14"/>
              <w:rPr>
                <w:rFonts w:hint="eastAsia"/>
              </w:rPr>
            </w:pPr>
            <w:r w:rsidRPr="00E56D20">
              <w:rPr>
                <w:rFonts w:hint="eastAsia"/>
              </w:rPr>
              <w:t>输入</w:t>
            </w:r>
          </w:p>
        </w:tc>
        <w:tc>
          <w:tcPr>
            <w:tcW w:w="2426" w:type="dxa"/>
          </w:tcPr>
          <w:p w14:paraId="242F9394" w14:textId="77777777" w:rsidR="00E56D20" w:rsidRPr="00246E26" w:rsidRDefault="00E56D20" w:rsidP="00E56D20">
            <w:pPr>
              <w:pStyle w:val="14"/>
              <w:rPr>
                <w:rFonts w:hint="eastAsia"/>
              </w:rPr>
            </w:pPr>
            <w:r w:rsidRPr="00E56D20">
              <w:rPr>
                <w:rFonts w:hint="eastAsia"/>
              </w:rPr>
              <w:t>SDK启动参数</w:t>
            </w:r>
          </w:p>
        </w:tc>
      </w:tr>
      <w:tr w:rsidR="00E56D20" w14:paraId="5F75274C" w14:textId="77777777" w:rsidTr="002828ED">
        <w:trPr>
          <w:jc w:val="center"/>
        </w:trPr>
        <w:tc>
          <w:tcPr>
            <w:tcW w:w="913" w:type="dxa"/>
          </w:tcPr>
          <w:p w14:paraId="5CB5656A" w14:textId="77777777" w:rsidR="00E56D20" w:rsidRPr="00246E26" w:rsidRDefault="00E56D20" w:rsidP="00E56D20">
            <w:pPr>
              <w:pStyle w:val="14"/>
              <w:rPr>
                <w:rFonts w:hint="eastAsia"/>
              </w:rPr>
            </w:pPr>
            <w:r w:rsidRPr="00E56D20">
              <w:t>2</w:t>
            </w:r>
          </w:p>
        </w:tc>
        <w:tc>
          <w:tcPr>
            <w:tcW w:w="1067" w:type="dxa"/>
          </w:tcPr>
          <w:p w14:paraId="36007D88" w14:textId="77777777" w:rsidR="00E56D20" w:rsidRPr="00246E26" w:rsidRDefault="00E56D20" w:rsidP="00E56D20">
            <w:pPr>
              <w:pStyle w:val="14"/>
              <w:rPr>
                <w:rFonts w:hint="eastAsia"/>
              </w:rPr>
            </w:pPr>
            <w:r w:rsidRPr="00E56D20">
              <w:rPr>
                <w:rFonts w:hint="eastAsia"/>
              </w:rPr>
              <w:t>角色</w:t>
            </w:r>
          </w:p>
        </w:tc>
        <w:tc>
          <w:tcPr>
            <w:tcW w:w="1574" w:type="dxa"/>
          </w:tcPr>
          <w:p w14:paraId="4BDCA512" w14:textId="77777777" w:rsidR="00E56D20" w:rsidRPr="00246E26" w:rsidRDefault="00E56D20" w:rsidP="00E56D20">
            <w:pPr>
              <w:pStyle w:val="14"/>
              <w:rPr>
                <w:rFonts w:hint="eastAsia"/>
              </w:rPr>
            </w:pPr>
            <w:r w:rsidRPr="00E56D20">
              <w:t>role</w:t>
            </w:r>
          </w:p>
        </w:tc>
        <w:tc>
          <w:tcPr>
            <w:tcW w:w="1261" w:type="dxa"/>
          </w:tcPr>
          <w:p w14:paraId="6AB57522" w14:textId="77777777" w:rsidR="00E56D20" w:rsidRPr="00246E26" w:rsidRDefault="00E56D20" w:rsidP="00E56D20">
            <w:pPr>
              <w:pStyle w:val="14"/>
              <w:rPr>
                <w:rFonts w:hint="eastAsia"/>
              </w:rPr>
            </w:pPr>
            <w:r w:rsidRPr="00E56D20">
              <w:t>string</w:t>
            </w:r>
          </w:p>
        </w:tc>
        <w:tc>
          <w:tcPr>
            <w:tcW w:w="1276" w:type="dxa"/>
          </w:tcPr>
          <w:p w14:paraId="4E5B9223" w14:textId="77777777" w:rsidR="00E56D20" w:rsidRPr="00246E26" w:rsidRDefault="00E56D20" w:rsidP="00E56D20">
            <w:pPr>
              <w:pStyle w:val="14"/>
              <w:rPr>
                <w:rFonts w:hint="eastAsia"/>
              </w:rPr>
            </w:pPr>
            <w:r w:rsidRPr="00E56D20">
              <w:t>64</w:t>
            </w:r>
          </w:p>
        </w:tc>
        <w:tc>
          <w:tcPr>
            <w:tcW w:w="992" w:type="dxa"/>
          </w:tcPr>
          <w:p w14:paraId="2A021B10" w14:textId="77777777" w:rsidR="00E56D20" w:rsidRPr="00246E26" w:rsidRDefault="00E56D20" w:rsidP="00E56D20">
            <w:pPr>
              <w:pStyle w:val="14"/>
              <w:rPr>
                <w:rFonts w:hint="eastAsia"/>
              </w:rPr>
            </w:pPr>
            <w:r w:rsidRPr="00E56D20">
              <w:rPr>
                <w:rFonts w:hint="eastAsia"/>
              </w:rPr>
              <w:t>输入</w:t>
            </w:r>
          </w:p>
        </w:tc>
        <w:tc>
          <w:tcPr>
            <w:tcW w:w="2426" w:type="dxa"/>
          </w:tcPr>
          <w:p w14:paraId="2DD50031" w14:textId="77777777" w:rsidR="00E56D20" w:rsidRPr="00246E26" w:rsidRDefault="00E56D20" w:rsidP="00E56D20">
            <w:pPr>
              <w:pStyle w:val="14"/>
              <w:rPr>
                <w:rFonts w:hint="eastAsia"/>
              </w:rPr>
            </w:pPr>
            <w:r w:rsidRPr="00E56D20">
              <w:rPr>
                <w:rFonts w:hint="eastAsia"/>
              </w:rPr>
              <w:t>recon、tactical_intelligence等（启动配置）</w:t>
            </w:r>
          </w:p>
        </w:tc>
      </w:tr>
      <w:tr w:rsidR="00E56D20" w14:paraId="54917C77" w14:textId="77777777" w:rsidTr="002828ED">
        <w:trPr>
          <w:jc w:val="center"/>
        </w:trPr>
        <w:tc>
          <w:tcPr>
            <w:tcW w:w="913" w:type="dxa"/>
          </w:tcPr>
          <w:p w14:paraId="2C718419" w14:textId="77777777" w:rsidR="00E56D20" w:rsidRPr="00246E26" w:rsidRDefault="00E56D20" w:rsidP="00E56D20">
            <w:pPr>
              <w:pStyle w:val="14"/>
              <w:rPr>
                <w:rFonts w:hint="eastAsia"/>
              </w:rPr>
            </w:pPr>
            <w:r w:rsidRPr="00E56D20">
              <w:t>3</w:t>
            </w:r>
          </w:p>
        </w:tc>
        <w:tc>
          <w:tcPr>
            <w:tcW w:w="1067" w:type="dxa"/>
          </w:tcPr>
          <w:p w14:paraId="19E585BB" w14:textId="77777777" w:rsidR="00E56D20" w:rsidRPr="00246E26" w:rsidRDefault="00E56D20" w:rsidP="00E56D20">
            <w:pPr>
              <w:pStyle w:val="14"/>
              <w:rPr>
                <w:rFonts w:hint="eastAsia"/>
              </w:rPr>
            </w:pPr>
            <w:r w:rsidRPr="00E56D20">
              <w:rPr>
                <w:rFonts w:hint="eastAsia"/>
              </w:rPr>
              <w:t>传感器批次</w:t>
            </w:r>
          </w:p>
        </w:tc>
        <w:tc>
          <w:tcPr>
            <w:tcW w:w="1574" w:type="dxa"/>
          </w:tcPr>
          <w:p w14:paraId="154817D3" w14:textId="77777777" w:rsidR="00E56D20" w:rsidRPr="00246E26" w:rsidRDefault="00E56D20" w:rsidP="00E56D20">
            <w:pPr>
              <w:pStyle w:val="14"/>
              <w:rPr>
                <w:rFonts w:hint="eastAsia"/>
              </w:rPr>
            </w:pPr>
            <w:r w:rsidRPr="00E56D20">
              <w:t>SensorBatch</w:t>
            </w:r>
          </w:p>
        </w:tc>
        <w:tc>
          <w:tcPr>
            <w:tcW w:w="1261" w:type="dxa"/>
          </w:tcPr>
          <w:p w14:paraId="09C6B8AC" w14:textId="77777777" w:rsidR="00E56D20" w:rsidRPr="00246E26" w:rsidRDefault="00E56D20" w:rsidP="00E56D20">
            <w:pPr>
              <w:pStyle w:val="14"/>
              <w:rPr>
                <w:rFonts w:hint="eastAsia"/>
              </w:rPr>
            </w:pPr>
            <w:r w:rsidRPr="00E56D20">
              <w:t>object</w:t>
            </w:r>
          </w:p>
        </w:tc>
        <w:tc>
          <w:tcPr>
            <w:tcW w:w="1276" w:type="dxa"/>
          </w:tcPr>
          <w:p w14:paraId="27A748BF" w14:textId="77777777" w:rsidR="00E56D20" w:rsidRPr="00246E26" w:rsidRDefault="00E56D20" w:rsidP="00E56D20">
            <w:pPr>
              <w:pStyle w:val="14"/>
              <w:rPr>
                <w:rFonts w:hint="eastAsia"/>
              </w:rPr>
            </w:pPr>
            <w:r w:rsidRPr="00E56D20">
              <w:rPr>
                <w:rFonts w:hint="eastAsia"/>
              </w:rPr>
              <w:t>变长</w:t>
            </w:r>
          </w:p>
        </w:tc>
        <w:tc>
          <w:tcPr>
            <w:tcW w:w="992" w:type="dxa"/>
          </w:tcPr>
          <w:p w14:paraId="579E8BF2" w14:textId="77777777" w:rsidR="00E56D20" w:rsidRPr="00246E26" w:rsidRDefault="00E56D20" w:rsidP="00E56D20">
            <w:pPr>
              <w:pStyle w:val="14"/>
              <w:rPr>
                <w:rFonts w:hint="eastAsia"/>
              </w:rPr>
            </w:pPr>
            <w:r w:rsidRPr="00E56D20">
              <w:rPr>
                <w:rFonts w:hint="eastAsia"/>
              </w:rPr>
              <w:t>输入</w:t>
            </w:r>
          </w:p>
        </w:tc>
        <w:tc>
          <w:tcPr>
            <w:tcW w:w="2426" w:type="dxa"/>
          </w:tcPr>
          <w:p w14:paraId="786BA478" w14:textId="77777777" w:rsidR="00E56D20" w:rsidRPr="00246E26" w:rsidRDefault="00E56D20" w:rsidP="00E56D20">
            <w:pPr>
              <w:pStyle w:val="14"/>
              <w:rPr>
                <w:rFonts w:hint="eastAsia"/>
              </w:rPr>
            </w:pPr>
            <w:r w:rsidRPr="00E56D20">
              <w:rPr>
                <w:rFonts w:hint="eastAsia"/>
              </w:rPr>
              <w:t>frames、observations、mission_id、context，TIA</w:t>
            </w:r>
            <w:r w:rsidRPr="00E56D20">
              <w:t xml:space="preserve"> </w:t>
            </w:r>
            <w:r w:rsidRPr="00E56D20">
              <w:rPr>
                <w:rFonts w:hint="eastAsia"/>
              </w:rPr>
              <w:t>Agent处理输入</w:t>
            </w:r>
          </w:p>
        </w:tc>
      </w:tr>
      <w:tr w:rsidR="00E56D20" w14:paraId="5E4668CE" w14:textId="77777777" w:rsidTr="002828ED">
        <w:trPr>
          <w:jc w:val="center"/>
        </w:trPr>
        <w:tc>
          <w:tcPr>
            <w:tcW w:w="913" w:type="dxa"/>
          </w:tcPr>
          <w:p w14:paraId="6C60B838" w14:textId="77777777" w:rsidR="00E56D20" w:rsidRPr="00246E26" w:rsidRDefault="00E56D20" w:rsidP="00E56D20">
            <w:pPr>
              <w:pStyle w:val="14"/>
              <w:rPr>
                <w:rFonts w:hint="eastAsia"/>
              </w:rPr>
            </w:pPr>
            <w:r w:rsidRPr="00E56D20">
              <w:t>4</w:t>
            </w:r>
          </w:p>
        </w:tc>
        <w:tc>
          <w:tcPr>
            <w:tcW w:w="1067" w:type="dxa"/>
          </w:tcPr>
          <w:p w14:paraId="55883820" w14:textId="77777777" w:rsidR="00E56D20" w:rsidRPr="00246E26" w:rsidRDefault="00E56D20" w:rsidP="00E56D20">
            <w:pPr>
              <w:pStyle w:val="14"/>
              <w:rPr>
                <w:rFonts w:hint="eastAsia"/>
              </w:rPr>
            </w:pPr>
            <w:r w:rsidRPr="00E56D20">
              <w:rPr>
                <w:rFonts w:hint="eastAsia"/>
              </w:rPr>
              <w:t>资源快照</w:t>
            </w:r>
          </w:p>
        </w:tc>
        <w:tc>
          <w:tcPr>
            <w:tcW w:w="1574" w:type="dxa"/>
          </w:tcPr>
          <w:p w14:paraId="65DE0029" w14:textId="77777777" w:rsidR="00E56D20" w:rsidRPr="00246E26" w:rsidRDefault="00E56D20" w:rsidP="00E56D20">
            <w:pPr>
              <w:pStyle w:val="14"/>
              <w:rPr>
                <w:rFonts w:hint="eastAsia"/>
              </w:rPr>
            </w:pPr>
            <w:r w:rsidRPr="00E56D20">
              <w:t>snapshot</w:t>
            </w:r>
          </w:p>
        </w:tc>
        <w:tc>
          <w:tcPr>
            <w:tcW w:w="1261" w:type="dxa"/>
          </w:tcPr>
          <w:p w14:paraId="10B90B40" w14:textId="77777777" w:rsidR="00E56D20" w:rsidRPr="00246E26" w:rsidRDefault="00E56D20" w:rsidP="00E56D20">
            <w:pPr>
              <w:pStyle w:val="14"/>
              <w:rPr>
                <w:rFonts w:hint="eastAsia"/>
              </w:rPr>
            </w:pPr>
            <w:r w:rsidRPr="00E56D20">
              <w:t>object</w:t>
            </w:r>
          </w:p>
        </w:tc>
        <w:tc>
          <w:tcPr>
            <w:tcW w:w="1276" w:type="dxa"/>
          </w:tcPr>
          <w:p w14:paraId="25F14E60" w14:textId="77777777" w:rsidR="00E56D20" w:rsidRPr="00246E26" w:rsidRDefault="00E56D20" w:rsidP="00E56D20">
            <w:pPr>
              <w:pStyle w:val="14"/>
              <w:rPr>
                <w:rFonts w:hint="eastAsia"/>
              </w:rPr>
            </w:pPr>
            <w:r w:rsidRPr="00E56D20">
              <w:rPr>
                <w:rFonts w:hint="eastAsia"/>
              </w:rPr>
              <w:t>变长</w:t>
            </w:r>
          </w:p>
        </w:tc>
        <w:tc>
          <w:tcPr>
            <w:tcW w:w="992" w:type="dxa"/>
          </w:tcPr>
          <w:p w14:paraId="35586E3A" w14:textId="77777777" w:rsidR="00E56D20" w:rsidRPr="00246E26" w:rsidRDefault="00E56D20" w:rsidP="00E56D20">
            <w:pPr>
              <w:pStyle w:val="14"/>
              <w:rPr>
                <w:rFonts w:hint="eastAsia"/>
              </w:rPr>
            </w:pPr>
            <w:r w:rsidRPr="00E56D20">
              <w:rPr>
                <w:rFonts w:hint="eastAsia"/>
              </w:rPr>
              <w:t>输出</w:t>
            </w:r>
          </w:p>
        </w:tc>
        <w:tc>
          <w:tcPr>
            <w:tcW w:w="2426" w:type="dxa"/>
          </w:tcPr>
          <w:p w14:paraId="1C896723" w14:textId="77777777" w:rsidR="00E56D20" w:rsidRPr="00246E26" w:rsidRDefault="00E56D20" w:rsidP="00E56D20">
            <w:pPr>
              <w:pStyle w:val="14"/>
              <w:rPr>
                <w:rFonts w:hint="eastAsia"/>
              </w:rPr>
            </w:pPr>
            <w:r w:rsidRPr="00E56D20">
              <w:rPr>
                <w:rFonts w:hint="eastAsia"/>
              </w:rPr>
              <w:t>CPU/GPU/内存/网络指标（经</w:t>
            </w:r>
            <w:r w:rsidRPr="00E56D20">
              <w:t>/snapshot</w:t>
            </w:r>
            <w:r w:rsidRPr="00E56D20">
              <w:rPr>
                <w:rFonts w:hint="eastAsia"/>
              </w:rPr>
              <w:t>）</w:t>
            </w:r>
          </w:p>
        </w:tc>
      </w:tr>
      <w:tr w:rsidR="00E56D20" w14:paraId="2C34DAE8" w14:textId="77777777" w:rsidTr="002828ED">
        <w:trPr>
          <w:jc w:val="center"/>
        </w:trPr>
        <w:tc>
          <w:tcPr>
            <w:tcW w:w="913" w:type="dxa"/>
          </w:tcPr>
          <w:p w14:paraId="4E2F7E6D" w14:textId="77777777" w:rsidR="00E56D20" w:rsidRPr="00246E26" w:rsidRDefault="00E56D20" w:rsidP="00E56D20">
            <w:pPr>
              <w:pStyle w:val="14"/>
              <w:rPr>
                <w:rFonts w:hint="eastAsia"/>
              </w:rPr>
            </w:pPr>
            <w:r w:rsidRPr="00E56D20">
              <w:t>5</w:t>
            </w:r>
          </w:p>
        </w:tc>
        <w:tc>
          <w:tcPr>
            <w:tcW w:w="1067" w:type="dxa"/>
          </w:tcPr>
          <w:p w14:paraId="0F120267" w14:textId="77777777" w:rsidR="00E56D20" w:rsidRPr="00246E26" w:rsidRDefault="00E56D20" w:rsidP="00E56D20">
            <w:pPr>
              <w:pStyle w:val="14"/>
              <w:rPr>
                <w:rFonts w:hint="eastAsia"/>
              </w:rPr>
            </w:pPr>
            <w:r w:rsidRPr="00E56D20">
              <w:rPr>
                <w:rFonts w:hint="eastAsia"/>
              </w:rPr>
              <w:t>注册元数据</w:t>
            </w:r>
          </w:p>
        </w:tc>
        <w:tc>
          <w:tcPr>
            <w:tcW w:w="1574" w:type="dxa"/>
          </w:tcPr>
          <w:p w14:paraId="40F2E4FC" w14:textId="77777777" w:rsidR="00E56D20" w:rsidRPr="00246E26" w:rsidRDefault="00E56D20" w:rsidP="00E56D20">
            <w:pPr>
              <w:pStyle w:val="14"/>
              <w:rPr>
                <w:rFonts w:hint="eastAsia"/>
              </w:rPr>
            </w:pPr>
            <w:r w:rsidRPr="00E56D20">
              <w:t>metadata</w:t>
            </w:r>
          </w:p>
        </w:tc>
        <w:tc>
          <w:tcPr>
            <w:tcW w:w="1261" w:type="dxa"/>
          </w:tcPr>
          <w:p w14:paraId="414780E5" w14:textId="77777777" w:rsidR="00E56D20" w:rsidRPr="00246E26" w:rsidRDefault="00E56D20" w:rsidP="00E56D20">
            <w:pPr>
              <w:pStyle w:val="14"/>
              <w:rPr>
                <w:rFonts w:hint="eastAsia"/>
              </w:rPr>
            </w:pPr>
            <w:r w:rsidRPr="00E56D20">
              <w:t>object</w:t>
            </w:r>
          </w:p>
        </w:tc>
        <w:tc>
          <w:tcPr>
            <w:tcW w:w="1276" w:type="dxa"/>
          </w:tcPr>
          <w:p w14:paraId="6F28B9DD" w14:textId="77777777" w:rsidR="00E56D20" w:rsidRPr="00246E26" w:rsidRDefault="00E56D20" w:rsidP="00E56D20">
            <w:pPr>
              <w:pStyle w:val="14"/>
              <w:rPr>
                <w:rFonts w:hint="eastAsia"/>
              </w:rPr>
            </w:pPr>
            <w:r w:rsidRPr="00E56D20">
              <w:rPr>
                <w:rFonts w:hint="eastAsia"/>
              </w:rPr>
              <w:t>变长</w:t>
            </w:r>
          </w:p>
        </w:tc>
        <w:tc>
          <w:tcPr>
            <w:tcW w:w="992" w:type="dxa"/>
          </w:tcPr>
          <w:p w14:paraId="086F49FA" w14:textId="77777777" w:rsidR="00E56D20" w:rsidRPr="00246E26" w:rsidRDefault="00E56D20" w:rsidP="00E56D20">
            <w:pPr>
              <w:pStyle w:val="14"/>
              <w:rPr>
                <w:rFonts w:hint="eastAsia"/>
              </w:rPr>
            </w:pPr>
            <w:r w:rsidRPr="00E56D20">
              <w:rPr>
                <w:rFonts w:hint="eastAsia"/>
              </w:rPr>
              <w:t>输出</w:t>
            </w:r>
          </w:p>
        </w:tc>
        <w:tc>
          <w:tcPr>
            <w:tcW w:w="2426" w:type="dxa"/>
          </w:tcPr>
          <w:p w14:paraId="3075A482" w14:textId="77777777" w:rsidR="00E56D20" w:rsidRPr="00246E26" w:rsidRDefault="00E56D20" w:rsidP="00E56D20">
            <w:pPr>
              <w:pStyle w:val="14"/>
              <w:rPr>
                <w:rFonts w:hint="eastAsia"/>
                <w:lang w:eastAsia="zh-CN"/>
              </w:rPr>
            </w:pPr>
            <w:r w:rsidRPr="00E56D20">
              <w:rPr>
                <w:rFonts w:hint="eastAsia"/>
                <w:lang w:eastAsia="zh-CN"/>
              </w:rPr>
              <w:t>注册到Nacos（动态服务发现与配置管理平台）的角色/技能/状态元数据（经Nacos上报）</w:t>
            </w:r>
          </w:p>
        </w:tc>
      </w:tr>
      <w:tr w:rsidR="00E56D20" w14:paraId="6F799EE2" w14:textId="77777777" w:rsidTr="002828ED">
        <w:trPr>
          <w:jc w:val="center"/>
        </w:trPr>
        <w:tc>
          <w:tcPr>
            <w:tcW w:w="913" w:type="dxa"/>
          </w:tcPr>
          <w:p w14:paraId="02BEBB4B" w14:textId="77777777" w:rsidR="00E56D20" w:rsidRPr="00246E26" w:rsidRDefault="00E56D20" w:rsidP="00E56D20">
            <w:pPr>
              <w:pStyle w:val="14"/>
              <w:rPr>
                <w:rFonts w:hint="eastAsia"/>
              </w:rPr>
            </w:pPr>
            <w:r w:rsidRPr="00E56D20">
              <w:t>6</w:t>
            </w:r>
          </w:p>
        </w:tc>
        <w:tc>
          <w:tcPr>
            <w:tcW w:w="1067" w:type="dxa"/>
          </w:tcPr>
          <w:p w14:paraId="6A23EAE2" w14:textId="77777777" w:rsidR="00E56D20" w:rsidRPr="00246E26" w:rsidRDefault="00E56D20" w:rsidP="00E56D20">
            <w:pPr>
              <w:pStyle w:val="14"/>
              <w:rPr>
                <w:rFonts w:hint="eastAsia"/>
              </w:rPr>
            </w:pPr>
            <w:r w:rsidRPr="00E56D20">
              <w:rPr>
                <w:rFonts w:hint="eastAsia"/>
              </w:rPr>
              <w:t>任务结果</w:t>
            </w:r>
          </w:p>
        </w:tc>
        <w:tc>
          <w:tcPr>
            <w:tcW w:w="1574" w:type="dxa"/>
          </w:tcPr>
          <w:p w14:paraId="7EF6DA9C" w14:textId="77777777" w:rsidR="00E56D20" w:rsidRPr="00246E26" w:rsidRDefault="00E56D20" w:rsidP="00E56D20">
            <w:pPr>
              <w:pStyle w:val="14"/>
              <w:rPr>
                <w:rFonts w:hint="eastAsia"/>
              </w:rPr>
            </w:pPr>
            <w:r w:rsidRPr="00E56D20">
              <w:t>output</w:t>
            </w:r>
          </w:p>
        </w:tc>
        <w:tc>
          <w:tcPr>
            <w:tcW w:w="1261" w:type="dxa"/>
          </w:tcPr>
          <w:p w14:paraId="5F2D82D7" w14:textId="77777777" w:rsidR="00E56D20" w:rsidRPr="00246E26" w:rsidRDefault="00E56D20" w:rsidP="00E56D20">
            <w:pPr>
              <w:pStyle w:val="14"/>
              <w:rPr>
                <w:rFonts w:hint="eastAsia"/>
              </w:rPr>
            </w:pPr>
            <w:r w:rsidRPr="00E56D20">
              <w:t>object</w:t>
            </w:r>
          </w:p>
        </w:tc>
        <w:tc>
          <w:tcPr>
            <w:tcW w:w="1276" w:type="dxa"/>
          </w:tcPr>
          <w:p w14:paraId="700148CB" w14:textId="77777777" w:rsidR="00E56D20" w:rsidRPr="00246E26" w:rsidRDefault="00E56D20" w:rsidP="00E56D20">
            <w:pPr>
              <w:pStyle w:val="14"/>
              <w:rPr>
                <w:rFonts w:hint="eastAsia"/>
              </w:rPr>
            </w:pPr>
            <w:r w:rsidRPr="00E56D20">
              <w:rPr>
                <w:rFonts w:hint="eastAsia"/>
              </w:rPr>
              <w:t>变长</w:t>
            </w:r>
          </w:p>
        </w:tc>
        <w:tc>
          <w:tcPr>
            <w:tcW w:w="992" w:type="dxa"/>
          </w:tcPr>
          <w:p w14:paraId="7C529A04" w14:textId="77777777" w:rsidR="00E56D20" w:rsidRPr="00246E26" w:rsidRDefault="00E56D20" w:rsidP="00E56D20">
            <w:pPr>
              <w:pStyle w:val="14"/>
              <w:rPr>
                <w:rFonts w:hint="eastAsia"/>
              </w:rPr>
            </w:pPr>
            <w:r w:rsidRPr="00E56D20">
              <w:rPr>
                <w:rFonts w:hint="eastAsia"/>
              </w:rPr>
              <w:t>输出</w:t>
            </w:r>
          </w:p>
        </w:tc>
        <w:tc>
          <w:tcPr>
            <w:tcW w:w="2426" w:type="dxa"/>
          </w:tcPr>
          <w:p w14:paraId="07EB787A" w14:textId="77777777" w:rsidR="00E56D20" w:rsidRPr="00246E26" w:rsidRDefault="00E56D20" w:rsidP="00E56D20">
            <w:pPr>
              <w:pStyle w:val="14"/>
              <w:rPr>
                <w:rFonts w:hint="eastAsia"/>
              </w:rPr>
            </w:pPr>
            <w:r w:rsidRPr="00E56D20">
              <w:rPr>
                <w:rFonts w:hint="eastAsia"/>
              </w:rPr>
              <w:t>业务输出（</w:t>
            </w:r>
            <w:r w:rsidRPr="00E56D20">
              <w:t>execute_task</w:t>
            </w:r>
            <w:r w:rsidRPr="00E56D20">
              <w:rPr>
                <w:rFonts w:hint="eastAsia"/>
              </w:rPr>
              <w:t>返回）</w:t>
            </w:r>
          </w:p>
        </w:tc>
      </w:tr>
    </w:tbl>
    <w:p w14:paraId="27D137A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5.2.</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20506C04" w14:textId="77777777" w:rsidR="009E14A2" w:rsidRDefault="00367D6F" w:rsidP="009E14A2">
      <w:pPr>
        <w:ind w:firstLine="0"/>
        <w:jc w:val="center"/>
        <w:rPr>
          <w:rFonts w:eastAsia="宋体" w:hint="eastAsia"/>
          <w:lang w:eastAsia="zh-CN"/>
        </w:rPr>
      </w:pPr>
      <w:r>
        <w:rPr>
          <w:rFonts w:ascii="宋体" w:eastAsia="宋体" w:hAnsi="宋体" w:cs="宋体"/>
          <w:noProof/>
        </w:rPr>
        <w:drawing>
          <wp:inline distT="0" distB="0" distL="0" distR="0" wp14:anchorId="599B7FFF" wp14:editId="16FFBF53">
            <wp:extent cx="2581548" cy="4320000"/>
            <wp:effectExtent l="0" t="0" r="9525" b="4445"/>
            <wp:docPr id="53" name="Picture"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figures/fig5.jpg"/>
                    <pic:cNvPicPr>
                      <a:picLocks noChangeAspect="1" noChangeArrowheads="1"/>
                    </pic:cNvPicPr>
                  </pic:nvPicPr>
                  <pic:blipFill>
                    <a:blip r:embed="rId20"/>
                    <a:stretch>
                      <a:fillRect/>
                    </a:stretch>
                  </pic:blipFill>
                  <pic:spPr bwMode="auto">
                    <a:xfrm>
                      <a:off x="0" y="0"/>
                      <a:ext cx="2581548" cy="4320000"/>
                    </a:xfrm>
                    <a:prstGeom prst="rect">
                      <a:avLst/>
                    </a:prstGeom>
                    <a:noFill/>
                    <a:ln w="9525">
                      <a:noFill/>
                      <a:headEnd/>
                      <a:tailEnd/>
                    </a:ln>
                  </pic:spPr>
                </pic:pic>
              </a:graphicData>
            </a:graphic>
          </wp:inline>
        </w:drawing>
      </w:r>
    </w:p>
    <w:p w14:paraId="484C9C56"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5</w:t>
      </w:r>
      <w:r>
        <w:rPr>
          <w:rFonts w:ascii="黑体" w:eastAsia="黑体" w:hAnsi="黑体" w:cs="黑体"/>
          <w:b/>
          <w:lang w:eastAsia="zh-CN"/>
        </w:rPr>
        <w:t xml:space="preserve"> </w:t>
      </w:r>
      <w:r w:rsidRPr="00A50E12">
        <w:rPr>
          <w:rFonts w:ascii="黑体" w:eastAsia="黑体" w:hAnsi="黑体" w:cs="黑体"/>
          <w:b/>
          <w:lang w:eastAsia="zh-CN"/>
        </w:rPr>
        <w:t>单元2.2 Agent运行时生命周期流程</w:t>
      </w:r>
    </w:p>
    <w:p w14:paraId="3E1662A3" w14:textId="77777777" w:rsidR="00367D6F" w:rsidRDefault="00367D6F" w:rsidP="00367D6F">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7BD2E76B" w14:textId="77777777" w:rsidR="00367D6F" w:rsidRDefault="00367D6F" w:rsidP="00367D6F">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AgentRuntimeSDK.serve()</w:t>
      </w:r>
      <w:r>
        <w:rPr>
          <w:rFonts w:ascii="宋体" w:eastAsia="宋体" w:hAnsi="宋体" w:cs="宋体" w:hint="eastAsia"/>
        </w:rPr>
        <w:t>注册Nacos（角色+技能+资源元数据）并启动心跳线程；</w:t>
      </w:r>
      <w:r>
        <w:rPr>
          <w:rFonts w:ascii="宋体" w:eastAsia="宋体" w:hAnsi="宋体" w:cs="宋体"/>
        </w:rPr>
        <w:t xml:space="preserve"> </w:t>
      </w:r>
    </w:p>
    <w:p w14:paraId="6504FCC3" w14:textId="77777777" w:rsidR="00367D6F" w:rsidRDefault="00367D6F" w:rsidP="00367D6F">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A2ABaseAgent.start()</w:t>
      </w:r>
      <w:r>
        <w:rPr>
          <w:rFonts w:ascii="宋体" w:eastAsia="宋体" w:hAnsi="宋体" w:cs="宋体" w:hint="eastAsia"/>
        </w:rPr>
        <w:t>启动FastAPI/uvicorn，注册各A2A端点；</w:t>
      </w:r>
      <w:r>
        <w:rPr>
          <w:rFonts w:ascii="宋体" w:eastAsia="宋体" w:hAnsi="宋体" w:cs="宋体"/>
        </w:rPr>
        <w:t xml:space="preserve"> </w:t>
      </w:r>
    </w:p>
    <w:p w14:paraId="0B61BFA7" w14:textId="77777777" w:rsidR="00631A72" w:rsidRPr="00A50E12" w:rsidRDefault="00367D6F" w:rsidP="00631A72">
      <w:pPr>
        <w:pStyle w:val="af"/>
        <w:ind w:firstLine="0"/>
        <w:rPr>
          <w:rFonts w:eastAsia="宋体" w:hint="eastAsia"/>
          <w:lang w:eastAsia="zh-CN"/>
        </w:rPr>
      </w:pPr>
      <w:r>
        <w:rPr>
          <w:rFonts w:ascii="宋体" w:eastAsia="宋体" w:hAnsi="宋体" w:cs="宋体"/>
          <w:lang w:eastAsia="zh-CN"/>
        </w:rPr>
        <w:t xml:space="preserve">3. </w:t>
      </w:r>
      <w:r>
        <w:rPr>
          <w:rFonts w:ascii="宋体" w:eastAsia="宋体" w:hAnsi="宋体" w:cs="宋体" w:hint="eastAsia"/>
          <w:lang w:eastAsia="zh-CN"/>
        </w:rPr>
        <w:t>心跳周期上报资源与状态，恢复通知重置缓存。</w:t>
      </w:r>
    </w:p>
    <w:p w14:paraId="400211FB"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2A789962"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2</w:t>
      </w:r>
      <w:r w:rsidR="00A50E12">
        <w:rPr>
          <w:rFonts w:ascii="黑体" w:eastAsia="黑体" w:hAnsi="黑体" w:cs="黑体" w:hint="eastAsia"/>
          <w:b/>
          <w:lang w:eastAsia="zh-CN"/>
        </w:rPr>
        <w:t>6</w:t>
      </w:r>
      <w:r>
        <w:rPr>
          <w:rFonts w:ascii="黑体" w:eastAsia="黑体" w:hAnsi="黑体" w:cs="黑体"/>
          <w:b/>
          <w:lang w:eastAsia="zh-CN"/>
        </w:rPr>
        <w:t xml:space="preserve"> </w:t>
      </w:r>
      <w:r w:rsidR="00367D6F" w:rsidRPr="00367D6F">
        <w:rPr>
          <w:rFonts w:ascii="黑体" w:eastAsia="黑体" w:hAnsi="黑体" w:cs="黑体"/>
          <w:b/>
          <w:lang w:eastAsia="zh-CN"/>
        </w:rPr>
        <w:t>单元2.2 Agent运行时与任务执行规则和算法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0F4AA301" w14:textId="77777777" w:rsidTr="002828ED">
        <w:trPr>
          <w:tblHeader/>
          <w:jc w:val="center"/>
        </w:trPr>
        <w:tc>
          <w:tcPr>
            <w:tcW w:w="1838" w:type="dxa"/>
            <w:shd w:val="clear" w:color="auto" w:fill="D9EAF7"/>
          </w:tcPr>
          <w:p w14:paraId="6FA11E3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1311071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367D6F" w14:paraId="13C7A71B" w14:textId="77777777" w:rsidTr="002828ED">
        <w:trPr>
          <w:jc w:val="center"/>
        </w:trPr>
        <w:tc>
          <w:tcPr>
            <w:tcW w:w="1838" w:type="dxa"/>
          </w:tcPr>
          <w:p w14:paraId="3D5C0B12" w14:textId="77777777" w:rsidR="00367D6F" w:rsidRPr="00246E26" w:rsidRDefault="00367D6F" w:rsidP="00367D6F">
            <w:pPr>
              <w:pStyle w:val="14"/>
              <w:rPr>
                <w:rFonts w:hint="eastAsia"/>
              </w:rPr>
            </w:pPr>
            <w:r>
              <w:rPr>
                <w:rFonts w:hint="eastAsia"/>
              </w:rPr>
              <w:t>服务注册</w:t>
            </w:r>
          </w:p>
        </w:tc>
        <w:tc>
          <w:tcPr>
            <w:tcW w:w="7671" w:type="dxa"/>
          </w:tcPr>
          <w:p w14:paraId="0F2183BD" w14:textId="77777777" w:rsidR="00367D6F" w:rsidRPr="00246E26" w:rsidRDefault="00367D6F" w:rsidP="00367D6F">
            <w:pPr>
              <w:pStyle w:val="14"/>
              <w:rPr>
                <w:rFonts w:hint="eastAsia"/>
              </w:rPr>
            </w:pPr>
            <w:r>
              <w:rPr>
                <w:rFonts w:hint="eastAsia"/>
              </w:rPr>
              <w:t>默认服务名</w:t>
            </w:r>
            <w:r>
              <w:rPr>
                <w:rStyle w:val="VerbatimChar"/>
                <w:rFonts w:ascii="宋体" w:hAnsi="宋体"/>
              </w:rPr>
              <w:t>A2A-Agent</w:t>
            </w:r>
            <w:r>
              <w:rPr>
                <w:rFonts w:hint="eastAsia"/>
              </w:rPr>
              <w:t>，注册到</w:t>
            </w:r>
            <w:r>
              <w:rPr>
                <w:rStyle w:val="VerbatimChar"/>
                <w:rFonts w:ascii="宋体" w:hAnsi="宋体"/>
              </w:rPr>
              <w:t>NACOS_ADDR</w:t>
            </w:r>
            <w:r>
              <w:rPr>
                <w:rFonts w:hint="eastAsia"/>
              </w:rPr>
              <w:t>（默认127.0.0.1:8848）</w:t>
            </w:r>
          </w:p>
        </w:tc>
      </w:tr>
      <w:tr w:rsidR="00367D6F" w14:paraId="0A555068" w14:textId="77777777" w:rsidTr="002828ED">
        <w:trPr>
          <w:jc w:val="center"/>
        </w:trPr>
        <w:tc>
          <w:tcPr>
            <w:tcW w:w="1838" w:type="dxa"/>
          </w:tcPr>
          <w:p w14:paraId="6D62682F" w14:textId="77777777" w:rsidR="00367D6F" w:rsidRPr="00246E26" w:rsidRDefault="00367D6F" w:rsidP="00367D6F">
            <w:pPr>
              <w:pStyle w:val="14"/>
              <w:rPr>
                <w:rFonts w:hint="eastAsia"/>
              </w:rPr>
            </w:pPr>
            <w:r>
              <w:rPr>
                <w:rFonts w:hint="eastAsia"/>
              </w:rPr>
              <w:t>心跳上报</w:t>
            </w:r>
          </w:p>
        </w:tc>
        <w:tc>
          <w:tcPr>
            <w:tcW w:w="7671" w:type="dxa"/>
          </w:tcPr>
          <w:p w14:paraId="7343C7CF" w14:textId="77777777" w:rsidR="00367D6F" w:rsidRPr="00246E26" w:rsidRDefault="00367D6F" w:rsidP="00367D6F">
            <w:pPr>
              <w:pStyle w:val="14"/>
              <w:rPr>
                <w:rFonts w:hint="eastAsia"/>
              </w:rPr>
            </w:pPr>
            <w:r>
              <w:rPr>
                <w:rFonts w:hint="eastAsia"/>
              </w:rPr>
              <w:t>每</w:t>
            </w:r>
            <w:r>
              <w:rPr>
                <w:rStyle w:val="VerbatimChar"/>
                <w:rFonts w:ascii="宋体" w:hAnsi="宋体"/>
              </w:rPr>
              <w:t>A2A_HEARTBEAT_INTERVAL</w:t>
            </w:r>
            <w:r>
              <w:rPr>
                <w:rFonts w:hint="eastAsia"/>
              </w:rPr>
              <w:t>（默认5s）上报资源、任务、质量元数据</w:t>
            </w:r>
          </w:p>
        </w:tc>
      </w:tr>
      <w:tr w:rsidR="00367D6F" w14:paraId="37D3AF81" w14:textId="77777777" w:rsidTr="002828ED">
        <w:trPr>
          <w:jc w:val="center"/>
        </w:trPr>
        <w:tc>
          <w:tcPr>
            <w:tcW w:w="1838" w:type="dxa"/>
          </w:tcPr>
          <w:p w14:paraId="05FA512B" w14:textId="77777777" w:rsidR="00367D6F" w:rsidRPr="00246E26" w:rsidRDefault="00367D6F" w:rsidP="00367D6F">
            <w:pPr>
              <w:pStyle w:val="14"/>
              <w:rPr>
                <w:rFonts w:hint="eastAsia"/>
              </w:rPr>
            </w:pPr>
            <w:r>
              <w:rPr>
                <w:rFonts w:hint="eastAsia"/>
              </w:rPr>
              <w:t>默认技能</w:t>
            </w:r>
          </w:p>
        </w:tc>
        <w:tc>
          <w:tcPr>
            <w:tcW w:w="7671" w:type="dxa"/>
          </w:tcPr>
          <w:p w14:paraId="6F08989D" w14:textId="77777777" w:rsidR="00367D6F" w:rsidRPr="00246E26" w:rsidRDefault="00367D6F" w:rsidP="00367D6F">
            <w:pPr>
              <w:pStyle w:val="14"/>
              <w:rPr>
                <w:rFonts w:hint="eastAsia"/>
              </w:rPr>
            </w:pPr>
            <w:r>
              <w:rPr>
                <w:rFonts w:hint="eastAsia"/>
              </w:rPr>
              <w:t>内置演示技能表（recon/artillery/evaluator/assault/execution_control/closed_loop等角色），按技能ID去重</w:t>
            </w:r>
          </w:p>
        </w:tc>
      </w:tr>
      <w:tr w:rsidR="00367D6F" w14:paraId="0FAB3F1B" w14:textId="77777777" w:rsidTr="002828ED">
        <w:trPr>
          <w:jc w:val="center"/>
        </w:trPr>
        <w:tc>
          <w:tcPr>
            <w:tcW w:w="1838" w:type="dxa"/>
          </w:tcPr>
          <w:p w14:paraId="4F00B411" w14:textId="77777777" w:rsidR="00367D6F" w:rsidRPr="00246E26" w:rsidRDefault="00367D6F" w:rsidP="00367D6F">
            <w:pPr>
              <w:pStyle w:val="14"/>
              <w:rPr>
                <w:rFonts w:hint="eastAsia"/>
              </w:rPr>
            </w:pPr>
            <w:r>
              <w:rPr>
                <w:rFonts w:hint="eastAsia"/>
              </w:rPr>
              <w:t>模型管理</w:t>
            </w:r>
          </w:p>
        </w:tc>
        <w:tc>
          <w:tcPr>
            <w:tcW w:w="7671" w:type="dxa"/>
          </w:tcPr>
          <w:p w14:paraId="6908BF99" w14:textId="77777777" w:rsidR="00367D6F" w:rsidRPr="00246E26" w:rsidRDefault="00367D6F" w:rsidP="00367D6F">
            <w:pPr>
              <w:pStyle w:val="14"/>
              <w:rPr>
                <w:rFonts w:hint="eastAsia"/>
              </w:rPr>
            </w:pPr>
            <w:r>
              <w:rPr>
                <w:rStyle w:val="VerbatimChar"/>
                <w:rFonts w:ascii="宋体" w:hAnsi="宋体"/>
              </w:rPr>
              <w:t>ModelRegistry</w:t>
            </w:r>
            <w:r>
              <w:rPr>
                <w:rFonts w:hint="eastAsia"/>
              </w:rPr>
              <w:t>以模型ID为键，支持</w:t>
            </w:r>
            <w:r>
              <w:rPr>
                <w:rStyle w:val="VerbatimChar"/>
                <w:rFonts w:ascii="宋体" w:hAnsi="宋体"/>
              </w:rPr>
              <w:t>active</w:t>
            </w:r>
            <w:r>
              <w:t>/</w:t>
            </w:r>
            <w:r>
              <w:rPr>
                <w:rStyle w:val="VerbatimChar"/>
                <w:rFonts w:ascii="宋体" w:hAnsi="宋体"/>
              </w:rPr>
              <w:t>disabled</w:t>
            </w:r>
            <w:r>
              <w:rPr>
                <w:rFonts w:hint="eastAsia"/>
              </w:rPr>
              <w:t>状态</w:t>
            </w:r>
          </w:p>
        </w:tc>
      </w:tr>
      <w:tr w:rsidR="00367D6F" w14:paraId="72F3E7AC" w14:textId="77777777" w:rsidTr="002828ED">
        <w:trPr>
          <w:jc w:val="center"/>
        </w:trPr>
        <w:tc>
          <w:tcPr>
            <w:tcW w:w="1838" w:type="dxa"/>
          </w:tcPr>
          <w:p w14:paraId="37A09F37" w14:textId="77777777" w:rsidR="00367D6F" w:rsidRPr="00246E26" w:rsidRDefault="00367D6F" w:rsidP="00367D6F">
            <w:pPr>
              <w:pStyle w:val="14"/>
              <w:rPr>
                <w:rFonts w:hint="eastAsia"/>
              </w:rPr>
            </w:pPr>
            <w:r>
              <w:rPr>
                <w:rFonts w:hint="eastAsia"/>
              </w:rPr>
              <w:t>结果上报</w:t>
            </w:r>
          </w:p>
        </w:tc>
        <w:tc>
          <w:tcPr>
            <w:tcW w:w="7671" w:type="dxa"/>
          </w:tcPr>
          <w:p w14:paraId="2808C17F" w14:textId="77777777" w:rsidR="00367D6F" w:rsidRPr="00246E26" w:rsidRDefault="00367D6F" w:rsidP="00367D6F">
            <w:pPr>
              <w:pStyle w:val="14"/>
              <w:rPr>
                <w:rFonts w:hint="eastAsia"/>
              </w:rPr>
            </w:pPr>
            <w:r>
              <w:rPr>
                <w:rFonts w:hint="eastAsia"/>
              </w:rPr>
              <w:t>标准A2A响应：</w:t>
            </w:r>
            <w:r>
              <w:rPr>
                <w:rStyle w:val="VerbatimChar"/>
                <w:rFonts w:ascii="宋体" w:hAnsi="宋体"/>
              </w:rPr>
              <w:t>status=completed</w:t>
            </w:r>
            <w:r>
              <w:t>、</w:t>
            </w:r>
            <w:r>
              <w:rPr>
                <w:rStyle w:val="VerbatimChar"/>
                <w:rFonts w:ascii="宋体" w:hAnsi="宋体"/>
              </w:rPr>
              <w:t>output</w:t>
            </w:r>
            <w:r>
              <w:t>、</w:t>
            </w:r>
            <w:r>
              <w:rPr>
                <w:rStyle w:val="VerbatimChar"/>
                <w:rFonts w:ascii="宋体" w:hAnsi="宋体"/>
              </w:rPr>
              <w:t>metrics.duration_ms</w:t>
            </w:r>
          </w:p>
        </w:tc>
      </w:tr>
      <w:tr w:rsidR="00367D6F" w14:paraId="127FF74C" w14:textId="77777777" w:rsidTr="002828ED">
        <w:trPr>
          <w:jc w:val="center"/>
        </w:trPr>
        <w:tc>
          <w:tcPr>
            <w:tcW w:w="1838" w:type="dxa"/>
          </w:tcPr>
          <w:p w14:paraId="120B96B7" w14:textId="77777777" w:rsidR="00367D6F" w:rsidRPr="00246E26" w:rsidRDefault="00367D6F" w:rsidP="00367D6F">
            <w:pPr>
              <w:pStyle w:val="14"/>
              <w:rPr>
                <w:rFonts w:hint="eastAsia"/>
              </w:rPr>
            </w:pPr>
            <w:r>
              <w:rPr>
                <w:rFonts w:hint="eastAsia"/>
              </w:rPr>
              <w:lastRenderedPageBreak/>
              <w:t>资源采样</w:t>
            </w:r>
          </w:p>
        </w:tc>
        <w:tc>
          <w:tcPr>
            <w:tcW w:w="7671" w:type="dxa"/>
          </w:tcPr>
          <w:p w14:paraId="61A1AD3D" w14:textId="77777777" w:rsidR="00367D6F" w:rsidRPr="00246E26" w:rsidRDefault="00367D6F" w:rsidP="00367D6F">
            <w:pPr>
              <w:pStyle w:val="14"/>
              <w:rPr>
                <w:rFonts w:hint="eastAsia"/>
                <w:lang w:eastAsia="zh-CN"/>
              </w:rPr>
            </w:pPr>
            <w:r>
              <w:rPr>
                <w:rFonts w:hint="eastAsia"/>
                <w:lang w:eastAsia="zh-CN"/>
              </w:rPr>
              <w:t>TTL（Time To Live，生存时间）缓存默认1s；CPU基于两次采样差值；网络带宽按字节增量计算</w:t>
            </w:r>
          </w:p>
        </w:tc>
      </w:tr>
    </w:tbl>
    <w:p w14:paraId="523ED4EE"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4F7BA2C0"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2</w:t>
      </w:r>
      <w:r w:rsidR="00A50E12">
        <w:rPr>
          <w:rFonts w:ascii="黑体" w:eastAsia="黑体" w:hAnsi="黑体" w:cs="黑体" w:hint="eastAsia"/>
          <w:b/>
          <w:lang w:eastAsia="zh-CN"/>
        </w:rPr>
        <w:t>7</w:t>
      </w:r>
      <w:r>
        <w:rPr>
          <w:rFonts w:ascii="黑体" w:eastAsia="黑体" w:hAnsi="黑体" w:cs="黑体"/>
          <w:b/>
          <w:lang w:eastAsia="zh-CN"/>
        </w:rPr>
        <w:t xml:space="preserve"> </w:t>
      </w:r>
      <w:r w:rsidR="00367D6F" w:rsidRPr="00367D6F">
        <w:rPr>
          <w:rFonts w:ascii="黑体" w:eastAsia="黑体" w:hAnsi="黑体" w:cs="黑体"/>
          <w:b/>
          <w:lang w:eastAsia="zh-CN"/>
        </w:rPr>
        <w:t>单元2.2 Agent运行时与任务执行错误或异常处理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3129F244" w14:textId="77777777" w:rsidTr="002828ED">
        <w:trPr>
          <w:tblHeader/>
          <w:jc w:val="center"/>
        </w:trPr>
        <w:tc>
          <w:tcPr>
            <w:tcW w:w="846" w:type="dxa"/>
            <w:shd w:val="clear" w:color="auto" w:fill="D9EAF7"/>
          </w:tcPr>
          <w:p w14:paraId="551F75F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32FE6DB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65C4A4A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43EE89D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367D6F" w14:paraId="3F3504A9" w14:textId="77777777" w:rsidTr="002828ED">
        <w:trPr>
          <w:jc w:val="center"/>
        </w:trPr>
        <w:tc>
          <w:tcPr>
            <w:tcW w:w="846" w:type="dxa"/>
          </w:tcPr>
          <w:p w14:paraId="313FDE4A" w14:textId="77777777" w:rsidR="00367D6F" w:rsidRPr="00246E26" w:rsidRDefault="00367D6F" w:rsidP="00367D6F">
            <w:pPr>
              <w:pStyle w:val="14"/>
              <w:rPr>
                <w:rFonts w:hint="eastAsia"/>
              </w:rPr>
            </w:pPr>
            <w:r>
              <w:t>1</w:t>
            </w:r>
          </w:p>
        </w:tc>
        <w:tc>
          <w:tcPr>
            <w:tcW w:w="2551" w:type="dxa"/>
          </w:tcPr>
          <w:p w14:paraId="7A3F9093" w14:textId="77777777" w:rsidR="00367D6F" w:rsidRPr="00246E26" w:rsidRDefault="00367D6F" w:rsidP="00367D6F">
            <w:pPr>
              <w:pStyle w:val="14"/>
              <w:rPr>
                <w:rFonts w:hint="eastAsia"/>
                <w:lang w:eastAsia="zh-CN"/>
              </w:rPr>
            </w:pPr>
            <w:r>
              <w:rPr>
                <w:rFonts w:hint="eastAsia"/>
              </w:rPr>
              <w:t>Nacos不可达</w:t>
            </w:r>
          </w:p>
        </w:tc>
        <w:tc>
          <w:tcPr>
            <w:tcW w:w="2637" w:type="dxa"/>
          </w:tcPr>
          <w:p w14:paraId="739A537B" w14:textId="77777777" w:rsidR="00367D6F" w:rsidRPr="00246E26" w:rsidRDefault="00367D6F" w:rsidP="00367D6F">
            <w:pPr>
              <w:pStyle w:val="14"/>
              <w:rPr>
                <w:rFonts w:hint="eastAsia"/>
              </w:rPr>
            </w:pPr>
            <w:r>
              <w:rPr>
                <w:rFonts w:hint="eastAsia"/>
              </w:rPr>
              <w:t>SDK注册失败异常</w:t>
            </w:r>
          </w:p>
        </w:tc>
        <w:tc>
          <w:tcPr>
            <w:tcW w:w="3475" w:type="dxa"/>
          </w:tcPr>
          <w:p w14:paraId="02818E19" w14:textId="77777777" w:rsidR="00367D6F" w:rsidRPr="00246E26" w:rsidRDefault="00367D6F" w:rsidP="00367D6F">
            <w:pPr>
              <w:pStyle w:val="14"/>
              <w:rPr>
                <w:rFonts w:hint="eastAsia"/>
                <w:lang w:eastAsia="zh-CN"/>
              </w:rPr>
            </w:pPr>
            <w:r>
              <w:rPr>
                <w:rFonts w:hint="eastAsia"/>
                <w:lang w:eastAsia="zh-CN"/>
              </w:rPr>
              <w:t>记录错误日志，Agent仍启动HTTP服务（本地模式），心跳线程持续重试</w:t>
            </w:r>
          </w:p>
        </w:tc>
      </w:tr>
      <w:tr w:rsidR="00367D6F" w14:paraId="33AE7C82" w14:textId="77777777" w:rsidTr="002828ED">
        <w:trPr>
          <w:jc w:val="center"/>
        </w:trPr>
        <w:tc>
          <w:tcPr>
            <w:tcW w:w="846" w:type="dxa"/>
          </w:tcPr>
          <w:p w14:paraId="7000AE59" w14:textId="77777777" w:rsidR="00367D6F" w:rsidRPr="00246E26" w:rsidRDefault="00367D6F" w:rsidP="00367D6F">
            <w:pPr>
              <w:pStyle w:val="14"/>
              <w:rPr>
                <w:rFonts w:hint="eastAsia"/>
              </w:rPr>
            </w:pPr>
            <w:r>
              <w:t>2</w:t>
            </w:r>
          </w:p>
        </w:tc>
        <w:tc>
          <w:tcPr>
            <w:tcW w:w="2551" w:type="dxa"/>
          </w:tcPr>
          <w:p w14:paraId="652D6CD6" w14:textId="77777777" w:rsidR="00367D6F" w:rsidRPr="00246E26" w:rsidRDefault="00367D6F" w:rsidP="00367D6F">
            <w:pPr>
              <w:pStyle w:val="14"/>
              <w:rPr>
                <w:rFonts w:hint="eastAsia"/>
              </w:rPr>
            </w:pPr>
            <w:r>
              <w:rPr>
                <w:rFonts w:hint="eastAsia"/>
              </w:rPr>
              <w:t>端口被占用</w:t>
            </w:r>
          </w:p>
        </w:tc>
        <w:tc>
          <w:tcPr>
            <w:tcW w:w="2637" w:type="dxa"/>
          </w:tcPr>
          <w:p w14:paraId="1AB54C26" w14:textId="77777777" w:rsidR="00367D6F" w:rsidRPr="00246E26" w:rsidRDefault="00367D6F" w:rsidP="00367D6F">
            <w:pPr>
              <w:pStyle w:val="14"/>
              <w:rPr>
                <w:rFonts w:hint="eastAsia"/>
              </w:rPr>
            </w:pPr>
            <w:r>
              <w:rPr>
                <w:rFonts w:hint="eastAsia"/>
              </w:rPr>
              <w:t>uvicorn启动异常</w:t>
            </w:r>
          </w:p>
        </w:tc>
        <w:tc>
          <w:tcPr>
            <w:tcW w:w="3475" w:type="dxa"/>
          </w:tcPr>
          <w:p w14:paraId="383711B1" w14:textId="77777777" w:rsidR="00367D6F" w:rsidRPr="00246E26" w:rsidRDefault="00367D6F" w:rsidP="00367D6F">
            <w:pPr>
              <w:pStyle w:val="14"/>
              <w:rPr>
                <w:rFonts w:hint="eastAsia"/>
                <w:lang w:eastAsia="zh-CN"/>
              </w:rPr>
            </w:pPr>
            <w:r>
              <w:rPr>
                <w:rFonts w:hint="eastAsia"/>
                <w:lang w:eastAsia="zh-CN"/>
              </w:rPr>
              <w:t>启动失败并抛出异常，提示更换端口</w:t>
            </w:r>
          </w:p>
        </w:tc>
      </w:tr>
      <w:tr w:rsidR="00367D6F" w14:paraId="2F650A1B" w14:textId="77777777" w:rsidTr="002828ED">
        <w:trPr>
          <w:jc w:val="center"/>
        </w:trPr>
        <w:tc>
          <w:tcPr>
            <w:tcW w:w="846" w:type="dxa"/>
          </w:tcPr>
          <w:p w14:paraId="47EB4C76" w14:textId="77777777" w:rsidR="00367D6F" w:rsidRPr="00246E26" w:rsidRDefault="00367D6F" w:rsidP="00367D6F">
            <w:pPr>
              <w:pStyle w:val="14"/>
              <w:rPr>
                <w:rFonts w:hint="eastAsia"/>
              </w:rPr>
            </w:pPr>
            <w:r>
              <w:t>3</w:t>
            </w:r>
          </w:p>
        </w:tc>
        <w:tc>
          <w:tcPr>
            <w:tcW w:w="2551" w:type="dxa"/>
          </w:tcPr>
          <w:p w14:paraId="28E11E6A" w14:textId="77777777" w:rsidR="00367D6F" w:rsidRPr="00246E26" w:rsidRDefault="00367D6F" w:rsidP="00367D6F">
            <w:pPr>
              <w:pStyle w:val="14"/>
              <w:rPr>
                <w:rFonts w:hint="eastAsia"/>
              </w:rPr>
            </w:pPr>
            <w:r>
              <w:rPr>
                <w:rFonts w:hint="eastAsia"/>
              </w:rPr>
              <w:t>角色无对应技能</w:t>
            </w:r>
          </w:p>
        </w:tc>
        <w:tc>
          <w:tcPr>
            <w:tcW w:w="2637" w:type="dxa"/>
          </w:tcPr>
          <w:p w14:paraId="5F58904A" w14:textId="77777777" w:rsidR="00367D6F" w:rsidRPr="00246E26" w:rsidRDefault="00367D6F" w:rsidP="00367D6F">
            <w:pPr>
              <w:pStyle w:val="14"/>
              <w:rPr>
                <w:rFonts w:hint="eastAsia"/>
              </w:rPr>
            </w:pPr>
            <w:r>
              <w:rPr>
                <w:rFonts w:hint="eastAsia"/>
              </w:rPr>
              <w:t>技能表查找失败</w:t>
            </w:r>
          </w:p>
        </w:tc>
        <w:tc>
          <w:tcPr>
            <w:tcW w:w="3475" w:type="dxa"/>
          </w:tcPr>
          <w:p w14:paraId="63A4412B" w14:textId="77777777" w:rsidR="00367D6F" w:rsidRPr="00246E26" w:rsidRDefault="00367D6F" w:rsidP="00367D6F">
            <w:pPr>
              <w:pStyle w:val="14"/>
              <w:rPr>
                <w:rFonts w:hint="eastAsia"/>
                <w:lang w:eastAsia="zh-CN"/>
              </w:rPr>
            </w:pPr>
            <w:r>
              <w:rPr>
                <w:rFonts w:hint="eastAsia"/>
                <w:lang w:eastAsia="zh-CN"/>
              </w:rPr>
              <w:t>返回空技能列表，Agent仍可启动（仅基础能力）</w:t>
            </w:r>
          </w:p>
        </w:tc>
      </w:tr>
      <w:tr w:rsidR="00367D6F" w14:paraId="4A0D2B3E" w14:textId="77777777" w:rsidTr="002828ED">
        <w:trPr>
          <w:jc w:val="center"/>
        </w:trPr>
        <w:tc>
          <w:tcPr>
            <w:tcW w:w="846" w:type="dxa"/>
          </w:tcPr>
          <w:p w14:paraId="52416E79" w14:textId="77777777" w:rsidR="00367D6F" w:rsidRPr="00246E26" w:rsidRDefault="00367D6F" w:rsidP="00367D6F">
            <w:pPr>
              <w:pStyle w:val="14"/>
              <w:rPr>
                <w:rFonts w:hint="eastAsia"/>
              </w:rPr>
            </w:pPr>
            <w:r>
              <w:t>4</w:t>
            </w:r>
          </w:p>
        </w:tc>
        <w:tc>
          <w:tcPr>
            <w:tcW w:w="2551" w:type="dxa"/>
          </w:tcPr>
          <w:p w14:paraId="3337E86E" w14:textId="77777777" w:rsidR="00367D6F" w:rsidRPr="00246E26" w:rsidRDefault="00367D6F" w:rsidP="00367D6F">
            <w:pPr>
              <w:pStyle w:val="14"/>
              <w:rPr>
                <w:rFonts w:hint="eastAsia"/>
              </w:rPr>
            </w:pPr>
            <w:r>
              <w:rPr>
                <w:rFonts w:hint="eastAsia"/>
              </w:rPr>
              <w:t>psutil未安装</w:t>
            </w:r>
          </w:p>
        </w:tc>
        <w:tc>
          <w:tcPr>
            <w:tcW w:w="2637" w:type="dxa"/>
          </w:tcPr>
          <w:p w14:paraId="02DCA0F3" w14:textId="77777777" w:rsidR="00367D6F" w:rsidRPr="00246E26" w:rsidRDefault="00367D6F" w:rsidP="00367D6F">
            <w:pPr>
              <w:pStyle w:val="14"/>
              <w:rPr>
                <w:rFonts w:hint="eastAsia"/>
              </w:rPr>
            </w:pPr>
            <w:r>
              <w:t>ImportError</w:t>
            </w:r>
          </w:p>
        </w:tc>
        <w:tc>
          <w:tcPr>
            <w:tcW w:w="3475" w:type="dxa"/>
          </w:tcPr>
          <w:p w14:paraId="65174DB6" w14:textId="77777777" w:rsidR="00367D6F" w:rsidRPr="00246E26" w:rsidRDefault="00367D6F" w:rsidP="00367D6F">
            <w:pPr>
              <w:pStyle w:val="14"/>
              <w:rPr>
                <w:rFonts w:hint="eastAsia"/>
              </w:rPr>
            </w:pPr>
            <w:r>
              <w:rPr>
                <w:rFonts w:hint="eastAsia"/>
              </w:rPr>
              <w:t>返回</w:t>
            </w:r>
            <w:r>
              <w:rPr>
                <w:rStyle w:val="VerbatimChar"/>
                <w:rFonts w:ascii="宋体" w:hAnsi="宋体"/>
              </w:rPr>
              <w:t>monitor_available=false</w:t>
            </w:r>
            <w:r>
              <w:rPr>
                <w:rFonts w:hint="eastAsia"/>
              </w:rPr>
              <w:t>，心跳标记</w:t>
            </w:r>
            <w:r>
              <w:rPr>
                <w:rStyle w:val="VerbatimChar"/>
                <w:rFonts w:ascii="宋体" w:hAnsi="宋体"/>
              </w:rPr>
              <w:t>resource_monitor_available=false</w:t>
            </w:r>
          </w:p>
        </w:tc>
      </w:tr>
      <w:tr w:rsidR="00367D6F" w14:paraId="29B0076D" w14:textId="77777777" w:rsidTr="002828ED">
        <w:trPr>
          <w:jc w:val="center"/>
        </w:trPr>
        <w:tc>
          <w:tcPr>
            <w:tcW w:w="846" w:type="dxa"/>
          </w:tcPr>
          <w:p w14:paraId="7640B81F" w14:textId="77777777" w:rsidR="00367D6F" w:rsidRPr="00246E26" w:rsidRDefault="00367D6F" w:rsidP="00367D6F">
            <w:pPr>
              <w:pStyle w:val="14"/>
              <w:rPr>
                <w:rFonts w:hint="eastAsia"/>
              </w:rPr>
            </w:pPr>
            <w:r>
              <w:t>5</w:t>
            </w:r>
          </w:p>
        </w:tc>
        <w:tc>
          <w:tcPr>
            <w:tcW w:w="2551" w:type="dxa"/>
          </w:tcPr>
          <w:p w14:paraId="2BE46BDC" w14:textId="77777777" w:rsidR="00367D6F" w:rsidRPr="00246E26" w:rsidRDefault="00367D6F" w:rsidP="00367D6F">
            <w:pPr>
              <w:pStyle w:val="14"/>
              <w:rPr>
                <w:rFonts w:hint="eastAsia"/>
                <w:lang w:eastAsia="zh-CN"/>
              </w:rPr>
            </w:pPr>
            <w:r>
              <w:rPr>
                <w:rFonts w:hint="eastAsia"/>
              </w:rPr>
              <w:t>业务执行异常</w:t>
            </w:r>
          </w:p>
        </w:tc>
        <w:tc>
          <w:tcPr>
            <w:tcW w:w="2637" w:type="dxa"/>
          </w:tcPr>
          <w:p w14:paraId="750A8E4A" w14:textId="77777777" w:rsidR="00367D6F" w:rsidRPr="00246E26" w:rsidRDefault="00367D6F" w:rsidP="00367D6F">
            <w:pPr>
              <w:pStyle w:val="14"/>
              <w:rPr>
                <w:rFonts w:hint="eastAsia"/>
              </w:rPr>
            </w:pPr>
            <w:r>
              <w:rPr>
                <w:rStyle w:val="VerbatimChar"/>
                <w:rFonts w:ascii="宋体" w:hAnsi="宋体"/>
              </w:rPr>
              <w:t>execute_task</w:t>
            </w:r>
            <w:r>
              <w:rPr>
                <w:rFonts w:hint="eastAsia"/>
              </w:rPr>
              <w:t>异常捕获</w:t>
            </w:r>
          </w:p>
        </w:tc>
        <w:tc>
          <w:tcPr>
            <w:tcW w:w="3475" w:type="dxa"/>
          </w:tcPr>
          <w:p w14:paraId="3101B601" w14:textId="77777777" w:rsidR="00367D6F" w:rsidRPr="00246E26" w:rsidRDefault="00367D6F" w:rsidP="00367D6F">
            <w:pPr>
              <w:pStyle w:val="14"/>
              <w:rPr>
                <w:rFonts w:hint="eastAsia"/>
              </w:rPr>
            </w:pPr>
            <w:r>
              <w:rPr>
                <w:rFonts w:hint="eastAsia"/>
              </w:rPr>
              <w:t>记录</w:t>
            </w:r>
            <w:r>
              <w:rPr>
                <w:rStyle w:val="VerbatimChar"/>
                <w:rFonts w:ascii="宋体" w:hAnsi="宋体"/>
              </w:rPr>
              <w:t>AGENT_BUSINESS_ERROR</w:t>
            </w:r>
            <w:r>
              <w:rPr>
                <w:rFonts w:hint="eastAsia"/>
              </w:rPr>
              <w:t>，计数</w:t>
            </w:r>
            <w:r>
              <w:rPr>
                <w:rStyle w:val="VerbatimChar"/>
                <w:rFonts w:ascii="宋体" w:hAnsi="宋体"/>
              </w:rPr>
              <w:t>tasks_failed</w:t>
            </w:r>
          </w:p>
        </w:tc>
      </w:tr>
    </w:tbl>
    <w:p w14:paraId="6119A9E0"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3096E8F1"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2</w:t>
      </w:r>
      <w:r w:rsidR="00A50E12">
        <w:rPr>
          <w:rFonts w:ascii="黑体" w:eastAsia="黑体" w:hAnsi="黑体" w:cs="黑体" w:hint="eastAsia"/>
          <w:b/>
          <w:lang w:eastAsia="zh-CN"/>
        </w:rPr>
        <w:t>8</w:t>
      </w:r>
      <w:r>
        <w:rPr>
          <w:rFonts w:ascii="黑体" w:eastAsia="黑体" w:hAnsi="黑体" w:cs="黑体"/>
          <w:b/>
          <w:lang w:eastAsia="zh-CN"/>
        </w:rPr>
        <w:t xml:space="preserve"> </w:t>
      </w:r>
      <w:r w:rsidR="00367D6F" w:rsidRPr="00367D6F">
        <w:rPr>
          <w:rFonts w:ascii="黑体" w:eastAsia="黑体" w:hAnsi="黑体" w:cs="黑体"/>
          <w:b/>
          <w:lang w:eastAsia="zh-CN"/>
        </w:rPr>
        <w:t>单元2.2 Agent运行时与任务执行中断与处理</w:t>
      </w:r>
    </w:p>
    <w:tbl>
      <w:tblPr>
        <w:tblStyle w:val="aff1"/>
        <w:tblW w:w="0" w:type="auto"/>
        <w:jc w:val="center"/>
        <w:tblLook w:val="04A0" w:firstRow="1" w:lastRow="0" w:firstColumn="1" w:lastColumn="0" w:noHBand="0" w:noVBand="1"/>
      </w:tblPr>
      <w:tblGrid>
        <w:gridCol w:w="846"/>
        <w:gridCol w:w="2835"/>
        <w:gridCol w:w="5828"/>
      </w:tblGrid>
      <w:tr w:rsidR="00631A72" w14:paraId="4EF00C5E" w14:textId="77777777" w:rsidTr="002828ED">
        <w:trPr>
          <w:tblHeader/>
          <w:jc w:val="center"/>
        </w:trPr>
        <w:tc>
          <w:tcPr>
            <w:tcW w:w="846" w:type="dxa"/>
            <w:shd w:val="clear" w:color="auto" w:fill="D9EAF7"/>
          </w:tcPr>
          <w:p w14:paraId="287334F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66C422F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0D7EA79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367D6F" w14:paraId="3071584D" w14:textId="77777777" w:rsidTr="002828ED">
        <w:trPr>
          <w:jc w:val="center"/>
        </w:trPr>
        <w:tc>
          <w:tcPr>
            <w:tcW w:w="846" w:type="dxa"/>
          </w:tcPr>
          <w:p w14:paraId="6A175B0C" w14:textId="77777777" w:rsidR="00367D6F" w:rsidRPr="00246E26" w:rsidRDefault="00367D6F" w:rsidP="00367D6F">
            <w:pPr>
              <w:pStyle w:val="14"/>
              <w:rPr>
                <w:rFonts w:hint="eastAsia"/>
              </w:rPr>
            </w:pPr>
            <w:r>
              <w:t>1</w:t>
            </w:r>
          </w:p>
        </w:tc>
        <w:tc>
          <w:tcPr>
            <w:tcW w:w="2835" w:type="dxa"/>
          </w:tcPr>
          <w:p w14:paraId="1D0CC097" w14:textId="77777777" w:rsidR="00367D6F" w:rsidRPr="00246E26" w:rsidRDefault="00367D6F" w:rsidP="00367D6F">
            <w:pPr>
              <w:pStyle w:val="14"/>
              <w:rPr>
                <w:rFonts w:hint="eastAsia"/>
              </w:rPr>
            </w:pPr>
            <w:r>
              <w:rPr>
                <w:rFonts w:hint="eastAsia"/>
              </w:rPr>
              <w:t>Agent进程收到SIGTERM</w:t>
            </w:r>
          </w:p>
        </w:tc>
        <w:tc>
          <w:tcPr>
            <w:tcW w:w="5828" w:type="dxa"/>
          </w:tcPr>
          <w:p w14:paraId="0D45238C" w14:textId="77777777" w:rsidR="00367D6F" w:rsidRPr="00246E26" w:rsidRDefault="00367D6F" w:rsidP="00367D6F">
            <w:pPr>
              <w:pStyle w:val="14"/>
              <w:rPr>
                <w:rFonts w:hint="eastAsia"/>
                <w:lang w:eastAsia="zh-CN"/>
              </w:rPr>
            </w:pPr>
            <w:r>
              <w:rPr>
                <w:rFonts w:hint="eastAsia"/>
                <w:lang w:eastAsia="zh-CN"/>
              </w:rPr>
              <w:t>停止接受新任务，已完成结果保留在幂等存储，重启后恢复</w:t>
            </w:r>
          </w:p>
        </w:tc>
      </w:tr>
      <w:tr w:rsidR="00367D6F" w14:paraId="311B41DB" w14:textId="77777777" w:rsidTr="002828ED">
        <w:trPr>
          <w:jc w:val="center"/>
        </w:trPr>
        <w:tc>
          <w:tcPr>
            <w:tcW w:w="846" w:type="dxa"/>
          </w:tcPr>
          <w:p w14:paraId="07553C6C" w14:textId="77777777" w:rsidR="00367D6F" w:rsidRPr="00246E26" w:rsidRDefault="00367D6F" w:rsidP="00367D6F">
            <w:pPr>
              <w:pStyle w:val="14"/>
              <w:rPr>
                <w:rFonts w:hint="eastAsia"/>
              </w:rPr>
            </w:pPr>
            <w:r>
              <w:t>2</w:t>
            </w:r>
          </w:p>
        </w:tc>
        <w:tc>
          <w:tcPr>
            <w:tcW w:w="2835" w:type="dxa"/>
          </w:tcPr>
          <w:p w14:paraId="6BFBA26B" w14:textId="77777777" w:rsidR="00367D6F" w:rsidRPr="00246E26" w:rsidRDefault="00367D6F" w:rsidP="00367D6F">
            <w:pPr>
              <w:pStyle w:val="14"/>
              <w:rPr>
                <w:rFonts w:hint="eastAsia"/>
                <w:lang w:eastAsia="zh-CN"/>
              </w:rPr>
            </w:pPr>
            <w:r>
              <w:rPr>
                <w:rFonts w:hint="eastAsia"/>
              </w:rPr>
              <w:t>心跳线程异常退出</w:t>
            </w:r>
          </w:p>
        </w:tc>
        <w:tc>
          <w:tcPr>
            <w:tcW w:w="5828" w:type="dxa"/>
          </w:tcPr>
          <w:p w14:paraId="2F92E300" w14:textId="77777777" w:rsidR="00367D6F" w:rsidRPr="00246E26" w:rsidRDefault="00367D6F" w:rsidP="00367D6F">
            <w:pPr>
              <w:pStyle w:val="14"/>
              <w:rPr>
                <w:rFonts w:hint="eastAsia"/>
                <w:lang w:eastAsia="zh-CN"/>
              </w:rPr>
            </w:pPr>
            <w:r>
              <w:rPr>
                <w:rFonts w:hint="eastAsia"/>
                <w:lang w:eastAsia="zh-CN"/>
              </w:rPr>
              <w:t>心跳监督线程捕获异常并重试，不终止Agent主进程</w:t>
            </w:r>
          </w:p>
        </w:tc>
      </w:tr>
      <w:tr w:rsidR="00367D6F" w14:paraId="35E26D5F" w14:textId="77777777" w:rsidTr="002828ED">
        <w:trPr>
          <w:jc w:val="center"/>
        </w:trPr>
        <w:tc>
          <w:tcPr>
            <w:tcW w:w="846" w:type="dxa"/>
          </w:tcPr>
          <w:p w14:paraId="7DBA33A4" w14:textId="77777777" w:rsidR="00367D6F" w:rsidRPr="00246E26" w:rsidRDefault="00367D6F" w:rsidP="00367D6F">
            <w:pPr>
              <w:pStyle w:val="14"/>
              <w:rPr>
                <w:rFonts w:hint="eastAsia"/>
              </w:rPr>
            </w:pPr>
            <w:r>
              <w:t>3</w:t>
            </w:r>
          </w:p>
        </w:tc>
        <w:tc>
          <w:tcPr>
            <w:tcW w:w="2835" w:type="dxa"/>
          </w:tcPr>
          <w:p w14:paraId="6B5C068C" w14:textId="77777777" w:rsidR="00367D6F" w:rsidRPr="00246E26" w:rsidRDefault="00367D6F" w:rsidP="00367D6F">
            <w:pPr>
              <w:pStyle w:val="14"/>
              <w:rPr>
                <w:rFonts w:hint="eastAsia"/>
              </w:rPr>
            </w:pPr>
            <w:r>
              <w:rPr>
                <w:rFonts w:hint="eastAsia"/>
              </w:rPr>
              <w:t>注册中心主备切换</w:t>
            </w:r>
          </w:p>
        </w:tc>
        <w:tc>
          <w:tcPr>
            <w:tcW w:w="5828" w:type="dxa"/>
          </w:tcPr>
          <w:p w14:paraId="44741F52" w14:textId="77777777" w:rsidR="00367D6F" w:rsidRPr="00246E26" w:rsidRDefault="00367D6F" w:rsidP="00367D6F">
            <w:pPr>
              <w:pStyle w:val="14"/>
              <w:rPr>
                <w:rFonts w:hint="eastAsia"/>
                <w:lang w:eastAsia="zh-CN"/>
              </w:rPr>
            </w:pPr>
            <w:r>
              <w:rPr>
                <w:rFonts w:hint="eastAsia"/>
                <w:lang w:eastAsia="zh-CN"/>
              </w:rPr>
              <w:t>心跳请求失败后自动重连，下次心跳恢复注册状态</w:t>
            </w:r>
          </w:p>
        </w:tc>
      </w:tr>
      <w:tr w:rsidR="00367D6F" w14:paraId="46A09659" w14:textId="77777777" w:rsidTr="002828ED">
        <w:trPr>
          <w:jc w:val="center"/>
        </w:trPr>
        <w:tc>
          <w:tcPr>
            <w:tcW w:w="846" w:type="dxa"/>
          </w:tcPr>
          <w:p w14:paraId="4A8AB485" w14:textId="77777777" w:rsidR="00367D6F" w:rsidRPr="00246E26" w:rsidRDefault="00367D6F" w:rsidP="00367D6F">
            <w:pPr>
              <w:pStyle w:val="14"/>
              <w:rPr>
                <w:rFonts w:hint="eastAsia"/>
              </w:rPr>
            </w:pPr>
            <w:r>
              <w:t>4</w:t>
            </w:r>
          </w:p>
        </w:tc>
        <w:tc>
          <w:tcPr>
            <w:tcW w:w="2835" w:type="dxa"/>
          </w:tcPr>
          <w:p w14:paraId="463C3872" w14:textId="77777777" w:rsidR="00367D6F" w:rsidRPr="00246E26" w:rsidRDefault="00367D6F" w:rsidP="00367D6F">
            <w:pPr>
              <w:pStyle w:val="14"/>
              <w:rPr>
                <w:rFonts w:hint="eastAsia"/>
              </w:rPr>
            </w:pPr>
            <w:r>
              <w:rPr>
                <w:rFonts w:hint="eastAsia"/>
              </w:rPr>
              <w:t>技能热更新</w:t>
            </w:r>
          </w:p>
        </w:tc>
        <w:tc>
          <w:tcPr>
            <w:tcW w:w="5828" w:type="dxa"/>
          </w:tcPr>
          <w:p w14:paraId="0F4E36FF" w14:textId="77777777" w:rsidR="00367D6F" w:rsidRPr="00246E26" w:rsidRDefault="00367D6F" w:rsidP="00367D6F">
            <w:pPr>
              <w:pStyle w:val="14"/>
              <w:rPr>
                <w:rFonts w:hint="eastAsia"/>
                <w:lang w:eastAsia="zh-CN"/>
              </w:rPr>
            </w:pPr>
            <w:r>
              <w:rPr>
                <w:rFonts w:hint="eastAsia"/>
                <w:lang w:eastAsia="zh-CN"/>
              </w:rPr>
              <w:t>当前版本不支持运行时技能热更新，需重启Agent</w:t>
            </w:r>
          </w:p>
        </w:tc>
      </w:tr>
      <w:tr w:rsidR="00367D6F" w14:paraId="15A6F17C" w14:textId="77777777" w:rsidTr="002828ED">
        <w:trPr>
          <w:jc w:val="center"/>
        </w:trPr>
        <w:tc>
          <w:tcPr>
            <w:tcW w:w="846" w:type="dxa"/>
          </w:tcPr>
          <w:p w14:paraId="19B4B9A3" w14:textId="77777777" w:rsidR="00367D6F" w:rsidRPr="00246E26" w:rsidRDefault="00367D6F" w:rsidP="00367D6F">
            <w:pPr>
              <w:pStyle w:val="14"/>
              <w:rPr>
                <w:rFonts w:hint="eastAsia"/>
              </w:rPr>
            </w:pPr>
            <w:r>
              <w:t>5</w:t>
            </w:r>
          </w:p>
        </w:tc>
        <w:tc>
          <w:tcPr>
            <w:tcW w:w="2835" w:type="dxa"/>
          </w:tcPr>
          <w:p w14:paraId="45426BDF" w14:textId="77777777" w:rsidR="00367D6F" w:rsidRPr="00246E26" w:rsidRDefault="00367D6F" w:rsidP="00367D6F">
            <w:pPr>
              <w:pStyle w:val="14"/>
              <w:rPr>
                <w:rFonts w:hint="eastAsia"/>
              </w:rPr>
            </w:pPr>
            <w:r>
              <w:rPr>
                <w:rFonts w:hint="eastAsia"/>
              </w:rPr>
              <w:t>采样线程中断</w:t>
            </w:r>
          </w:p>
        </w:tc>
        <w:tc>
          <w:tcPr>
            <w:tcW w:w="5828" w:type="dxa"/>
          </w:tcPr>
          <w:p w14:paraId="203112B2" w14:textId="77777777" w:rsidR="00367D6F" w:rsidRPr="00246E26" w:rsidRDefault="00367D6F" w:rsidP="00367D6F">
            <w:pPr>
              <w:pStyle w:val="14"/>
              <w:rPr>
                <w:rFonts w:hint="eastAsia"/>
                <w:lang w:eastAsia="zh-CN"/>
              </w:rPr>
            </w:pPr>
            <w:r>
              <w:rPr>
                <w:rFonts w:hint="eastAsia"/>
                <w:lang w:eastAsia="zh-CN"/>
              </w:rPr>
              <w:t>采样在调用线程内同步执行，不影响心跳主流程</w:t>
            </w:r>
          </w:p>
        </w:tc>
      </w:tr>
    </w:tbl>
    <w:p w14:paraId="408AEC14" w14:textId="77777777" w:rsidR="00631A72" w:rsidRDefault="00631A72" w:rsidP="00631A72">
      <w:pPr>
        <w:pStyle w:val="31"/>
        <w:ind w:firstLine="0"/>
        <w:rPr>
          <w:rFonts w:ascii="黑体" w:eastAsia="黑体" w:hAnsi="黑体" w:cs="黑体" w:hint="eastAsia"/>
          <w:lang w:eastAsia="zh-CN"/>
        </w:rPr>
      </w:pPr>
      <w:bookmarkStart w:id="39" w:name="_Toc239058760"/>
      <w:r w:rsidRPr="00E252D3">
        <w:rPr>
          <w:rFonts w:ascii="黑体" w:eastAsia="黑体" w:hAnsi="黑体" w:cs="黑体"/>
          <w:lang w:eastAsia="zh-CN"/>
        </w:rPr>
        <w:t>5.</w:t>
      </w:r>
      <w:r w:rsidR="00626840">
        <w:rPr>
          <w:rFonts w:ascii="黑体" w:eastAsia="黑体" w:hAnsi="黑体" w:cs="黑体" w:hint="eastAsia"/>
          <w:lang w:eastAsia="zh-CN"/>
        </w:rPr>
        <w:t>2</w:t>
      </w:r>
      <w:r w:rsidRPr="00E252D3">
        <w:rPr>
          <w:rFonts w:ascii="黑体" w:eastAsia="黑体" w:hAnsi="黑体" w:cs="黑体" w:hint="eastAsia"/>
          <w:lang w:eastAsia="zh-CN"/>
        </w:rPr>
        <w:t>.</w:t>
      </w:r>
      <w:r w:rsidR="00626840">
        <w:rPr>
          <w:rFonts w:ascii="黑体" w:eastAsia="黑体" w:hAnsi="黑体" w:cs="黑体" w:hint="eastAsia"/>
          <w:lang w:eastAsia="zh-CN"/>
        </w:rPr>
        <w:t>3</w:t>
      </w:r>
      <w:r w:rsidRPr="00E252D3">
        <w:rPr>
          <w:rFonts w:ascii="黑体" w:eastAsia="黑体" w:hAnsi="黑体" w:cs="黑体"/>
          <w:lang w:eastAsia="zh-CN"/>
        </w:rPr>
        <w:t xml:space="preserve"> </w:t>
      </w:r>
      <w:r w:rsidR="00367D6F" w:rsidRPr="00367D6F">
        <w:rPr>
          <w:rFonts w:ascii="黑体" w:eastAsia="黑体" w:hAnsi="黑体" w:cs="黑体"/>
          <w:lang w:eastAsia="zh-CN"/>
        </w:rPr>
        <w:t>单元2.3：技能管线编排</w:t>
      </w:r>
      <w:bookmarkEnd w:id="39"/>
    </w:p>
    <w:p w14:paraId="183EA22D" w14:textId="77777777" w:rsidR="00631A72" w:rsidRDefault="00367D6F" w:rsidP="00631A72">
      <w:pPr>
        <w:ind w:firstLine="0"/>
        <w:rPr>
          <w:rFonts w:eastAsia="宋体" w:hint="eastAsia"/>
          <w:lang w:eastAsia="zh-CN"/>
        </w:rPr>
      </w:pPr>
      <w:r>
        <w:rPr>
          <w:rFonts w:ascii="宋体" w:eastAsia="宋体" w:hAnsi="宋体" w:cs="宋体" w:hint="eastAsia"/>
        </w:rPr>
        <w:t>单元2.3（</w:t>
      </w:r>
      <w:r>
        <w:rPr>
          <w:rStyle w:val="VerbatimChar"/>
          <w:rFonts w:ascii="宋体" w:eastAsia="宋体" w:hAnsi="宋体" w:cs="宋体"/>
        </w:rPr>
        <w:t>commander/agent/orchestrator.py</w:t>
      </w:r>
      <w:r>
        <w:rPr>
          <w:rFonts w:ascii="宋体" w:eastAsia="宋体" w:hAnsi="宋体" w:cs="宋体"/>
        </w:rPr>
        <w:t>、</w:t>
      </w:r>
      <w:r>
        <w:rPr>
          <w:rStyle w:val="VerbatimChar"/>
          <w:rFonts w:ascii="宋体" w:eastAsia="宋体" w:hAnsi="宋体" w:cs="宋体"/>
        </w:rPr>
        <w:t>commander/agent/pipeline.py</w:t>
      </w:r>
      <w:r>
        <w:rPr>
          <w:rFonts w:ascii="宋体" w:eastAsia="宋体" w:hAnsi="宋体" w:cs="宋体"/>
        </w:rPr>
        <w:t>、</w:t>
      </w:r>
      <w:r>
        <w:rPr>
          <w:rStyle w:val="VerbatimChar"/>
          <w:rFonts w:ascii="宋体" w:eastAsia="宋体" w:hAnsi="宋体" w:cs="宋体"/>
        </w:rPr>
        <w:t>commander/agent/skills/</w:t>
      </w:r>
      <w:r>
        <w:rPr>
          <w:rFonts w:ascii="宋体" w:eastAsia="宋体" w:hAnsi="宋体" w:cs="宋体" w:hint="eastAsia"/>
        </w:rPr>
        <w:t>）负责感知→认知→通信技能管线的编排与执行，维护航迹历史并校验输出契约</w:t>
      </w:r>
      <w:r w:rsidR="00631A72" w:rsidRPr="00631A72">
        <w:rPr>
          <w:rFonts w:ascii="宋体" w:eastAsia="宋体" w:hAnsi="宋体" w:cs="宋体"/>
          <w:lang w:eastAsia="zh-CN"/>
        </w:rPr>
        <w:t>。</w:t>
      </w:r>
    </w:p>
    <w:p w14:paraId="35E06440"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5.2.3.1 入口函数</w:t>
      </w:r>
    </w:p>
    <w:p w14:paraId="7C72C529" w14:textId="77777777" w:rsidR="00631A72" w:rsidRPr="0061393E"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Pr>
          <w:rFonts w:ascii="黑体" w:eastAsia="黑体" w:hAnsi="黑体" w:cs="黑体" w:hint="eastAsia"/>
          <w:b/>
          <w:lang w:eastAsia="zh-CN"/>
        </w:rPr>
        <w:t>2</w:t>
      </w:r>
      <w:r w:rsidR="00A50E12">
        <w:rPr>
          <w:rFonts w:ascii="黑体" w:eastAsia="黑体" w:hAnsi="黑体" w:cs="黑体" w:hint="eastAsia"/>
          <w:b/>
          <w:lang w:eastAsia="zh-CN"/>
        </w:rPr>
        <w:t>9</w:t>
      </w:r>
      <w:r>
        <w:rPr>
          <w:rFonts w:ascii="黑体" w:eastAsia="黑体" w:hAnsi="黑体" w:cs="黑体"/>
          <w:b/>
          <w:lang w:eastAsia="zh-CN"/>
        </w:rPr>
        <w:t xml:space="preserve"> </w:t>
      </w:r>
      <w:r w:rsidR="00A50E12" w:rsidRPr="00A50E12">
        <w:rPr>
          <w:rFonts w:ascii="黑体" w:eastAsia="黑体" w:hAnsi="黑体" w:cs="黑体"/>
          <w:b/>
          <w:lang w:eastAsia="zh-CN"/>
        </w:rPr>
        <w:t>单元2.3 技能管线编排</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74ADE27B" w14:textId="77777777" w:rsidTr="002828ED">
        <w:trPr>
          <w:tblHeader/>
          <w:jc w:val="center"/>
        </w:trPr>
        <w:tc>
          <w:tcPr>
            <w:tcW w:w="3044" w:type="dxa"/>
            <w:shd w:val="clear" w:color="auto" w:fill="D9EAF7"/>
          </w:tcPr>
          <w:p w14:paraId="5A02B4E6"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34E2B0E6"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77A93D1F"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329AB8BC"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367D6F" w14:paraId="5769780E" w14:textId="77777777" w:rsidTr="002828ED">
        <w:trPr>
          <w:jc w:val="center"/>
        </w:trPr>
        <w:tc>
          <w:tcPr>
            <w:tcW w:w="3044" w:type="dxa"/>
          </w:tcPr>
          <w:p w14:paraId="4DD66EE3" w14:textId="77777777" w:rsidR="00367D6F" w:rsidRPr="00631A72" w:rsidRDefault="00367D6F" w:rsidP="00367D6F">
            <w:pPr>
              <w:pStyle w:val="14"/>
              <w:rPr>
                <w:rFonts w:hint="eastAsia"/>
              </w:rPr>
            </w:pPr>
            <w:r>
              <w:rPr>
                <w:rFonts w:hint="eastAsia"/>
              </w:rPr>
              <w:t>技能管线编排</w:t>
            </w:r>
          </w:p>
        </w:tc>
        <w:tc>
          <w:tcPr>
            <w:tcW w:w="1664" w:type="dxa"/>
          </w:tcPr>
          <w:p w14:paraId="3668CB03" w14:textId="77777777" w:rsidR="00367D6F" w:rsidRPr="00631A72" w:rsidRDefault="00367D6F" w:rsidP="00367D6F">
            <w:pPr>
              <w:pStyle w:val="14"/>
              <w:rPr>
                <w:rFonts w:hint="eastAsia"/>
              </w:rPr>
            </w:pPr>
            <w:r>
              <w:rPr>
                <w:rFonts w:hint="eastAsia"/>
              </w:rPr>
              <w:t>单元2.3</w:t>
            </w:r>
          </w:p>
        </w:tc>
        <w:tc>
          <w:tcPr>
            <w:tcW w:w="1100" w:type="dxa"/>
          </w:tcPr>
          <w:p w14:paraId="6D41160B" w14:textId="77777777" w:rsidR="00367D6F" w:rsidRPr="00631A72" w:rsidRDefault="00367D6F" w:rsidP="00367D6F">
            <w:pPr>
              <w:pStyle w:val="14"/>
              <w:rPr>
                <w:rFonts w:hint="eastAsia"/>
              </w:rPr>
            </w:pPr>
            <w:r>
              <w:t>1.0.0</w:t>
            </w:r>
          </w:p>
        </w:tc>
        <w:tc>
          <w:tcPr>
            <w:tcW w:w="3701" w:type="dxa"/>
          </w:tcPr>
          <w:p w14:paraId="74F789AC" w14:textId="77777777" w:rsidR="00367D6F" w:rsidRPr="00631A72" w:rsidRDefault="00367D6F" w:rsidP="00367D6F">
            <w:pPr>
              <w:pStyle w:val="14"/>
              <w:rPr>
                <w:rFonts w:hint="eastAsia"/>
              </w:rPr>
            </w:pPr>
            <w:r>
              <w:rPr>
                <w:rStyle w:val="VerbatimChar"/>
                <w:rFonts w:ascii="宋体" w:hAnsi="宋体"/>
              </w:rPr>
              <w:t>TacticalIntelligenceAgent.process()</w:t>
            </w:r>
            <w:r>
              <w:rPr>
                <w:rFonts w:hint="eastAsia"/>
              </w:rPr>
              <w:t>（技能管线编排接口，</w:t>
            </w:r>
            <w:r>
              <w:rPr>
                <w:rStyle w:val="VerbatimChar"/>
                <w:rFonts w:ascii="宋体" w:hAnsi="宋体"/>
              </w:rPr>
              <w:t>commander/agent/orchestrator.py</w:t>
            </w:r>
            <w:r>
              <w:rPr>
                <w:rFonts w:hint="eastAsia"/>
              </w:rPr>
              <w:t>，主入口）</w:t>
            </w:r>
          </w:p>
        </w:tc>
      </w:tr>
      <w:tr w:rsidR="00367D6F" w14:paraId="5C3FE4F9" w14:textId="77777777" w:rsidTr="002828ED">
        <w:trPr>
          <w:jc w:val="center"/>
        </w:trPr>
        <w:tc>
          <w:tcPr>
            <w:tcW w:w="3044" w:type="dxa"/>
          </w:tcPr>
          <w:p w14:paraId="042F9292" w14:textId="77777777" w:rsidR="00367D6F" w:rsidRPr="00631A72" w:rsidRDefault="00367D6F" w:rsidP="00367D6F">
            <w:pPr>
              <w:pStyle w:val="14"/>
              <w:rPr>
                <w:rFonts w:hint="eastAsia"/>
              </w:rPr>
            </w:pPr>
            <w:r>
              <w:rPr>
                <w:rFonts w:hint="eastAsia"/>
              </w:rPr>
              <w:t>技能管线编排</w:t>
            </w:r>
          </w:p>
        </w:tc>
        <w:tc>
          <w:tcPr>
            <w:tcW w:w="1664" w:type="dxa"/>
          </w:tcPr>
          <w:p w14:paraId="3016AA94" w14:textId="77777777" w:rsidR="00367D6F" w:rsidRPr="00631A72" w:rsidRDefault="00367D6F" w:rsidP="00367D6F">
            <w:pPr>
              <w:pStyle w:val="14"/>
              <w:rPr>
                <w:rFonts w:hint="eastAsia"/>
              </w:rPr>
            </w:pPr>
            <w:r>
              <w:rPr>
                <w:rFonts w:hint="eastAsia"/>
              </w:rPr>
              <w:t>单元2.3</w:t>
            </w:r>
          </w:p>
        </w:tc>
        <w:tc>
          <w:tcPr>
            <w:tcW w:w="1100" w:type="dxa"/>
          </w:tcPr>
          <w:p w14:paraId="709ACACD" w14:textId="77777777" w:rsidR="00367D6F" w:rsidRPr="00631A72" w:rsidRDefault="00367D6F" w:rsidP="00367D6F">
            <w:pPr>
              <w:pStyle w:val="14"/>
              <w:rPr>
                <w:rFonts w:hint="eastAsia"/>
              </w:rPr>
            </w:pPr>
            <w:r>
              <w:t>1.0.0</w:t>
            </w:r>
          </w:p>
        </w:tc>
        <w:tc>
          <w:tcPr>
            <w:tcW w:w="3701" w:type="dxa"/>
          </w:tcPr>
          <w:p w14:paraId="7D630EE8" w14:textId="77777777" w:rsidR="00367D6F" w:rsidRPr="00631A72" w:rsidRDefault="00367D6F" w:rsidP="00367D6F">
            <w:pPr>
              <w:pStyle w:val="14"/>
              <w:rPr>
                <w:rFonts w:hint="eastAsia"/>
              </w:rPr>
            </w:pPr>
            <w:r>
              <w:rPr>
                <w:rStyle w:val="VerbatimChar"/>
                <w:rFonts w:ascii="宋体" w:hAnsi="宋体"/>
              </w:rPr>
              <w:t>accumulate_track_history()</w:t>
            </w:r>
            <w:r>
              <w:rPr>
                <w:rFonts w:hint="eastAsia"/>
              </w:rPr>
              <w:t>（航迹历史维护接口）</w:t>
            </w:r>
          </w:p>
        </w:tc>
      </w:tr>
      <w:tr w:rsidR="00367D6F" w14:paraId="43C1B813" w14:textId="77777777" w:rsidTr="002828ED">
        <w:trPr>
          <w:jc w:val="center"/>
        </w:trPr>
        <w:tc>
          <w:tcPr>
            <w:tcW w:w="3044" w:type="dxa"/>
          </w:tcPr>
          <w:p w14:paraId="1A4006B1" w14:textId="77777777" w:rsidR="00367D6F" w:rsidRPr="00631A72" w:rsidRDefault="00367D6F" w:rsidP="00367D6F">
            <w:pPr>
              <w:pStyle w:val="14"/>
              <w:rPr>
                <w:rFonts w:hint="eastAsia"/>
              </w:rPr>
            </w:pPr>
            <w:r>
              <w:rPr>
                <w:rFonts w:hint="eastAsia"/>
              </w:rPr>
              <w:lastRenderedPageBreak/>
              <w:t>技能管线编排</w:t>
            </w:r>
          </w:p>
        </w:tc>
        <w:tc>
          <w:tcPr>
            <w:tcW w:w="1664" w:type="dxa"/>
          </w:tcPr>
          <w:p w14:paraId="254D6CCC" w14:textId="77777777" w:rsidR="00367D6F" w:rsidRPr="00631A72" w:rsidRDefault="00367D6F" w:rsidP="00367D6F">
            <w:pPr>
              <w:pStyle w:val="14"/>
              <w:rPr>
                <w:rFonts w:hint="eastAsia"/>
              </w:rPr>
            </w:pPr>
            <w:r>
              <w:rPr>
                <w:rFonts w:hint="eastAsia"/>
              </w:rPr>
              <w:t>单元2.3</w:t>
            </w:r>
          </w:p>
        </w:tc>
        <w:tc>
          <w:tcPr>
            <w:tcW w:w="1100" w:type="dxa"/>
          </w:tcPr>
          <w:p w14:paraId="2653A64D" w14:textId="77777777" w:rsidR="00367D6F" w:rsidRPr="00631A72" w:rsidRDefault="00367D6F" w:rsidP="00367D6F">
            <w:pPr>
              <w:pStyle w:val="14"/>
              <w:rPr>
                <w:rFonts w:hint="eastAsia"/>
              </w:rPr>
            </w:pPr>
            <w:r>
              <w:t>1.0.0</w:t>
            </w:r>
          </w:p>
        </w:tc>
        <w:tc>
          <w:tcPr>
            <w:tcW w:w="3701" w:type="dxa"/>
          </w:tcPr>
          <w:p w14:paraId="721FA9CB" w14:textId="77777777" w:rsidR="00367D6F" w:rsidRPr="00631A72" w:rsidRDefault="00367D6F" w:rsidP="00367D6F">
            <w:pPr>
              <w:pStyle w:val="14"/>
              <w:rPr>
                <w:rFonts w:hint="eastAsia"/>
              </w:rPr>
            </w:pPr>
            <w:r>
              <w:rPr>
                <w:rStyle w:val="VerbatimChar"/>
                <w:rFonts w:ascii="宋体" w:hAnsi="宋体"/>
              </w:rPr>
              <w:t>validate_task_response()</w:t>
            </w:r>
            <w:r>
              <w:rPr>
                <w:rFonts w:hint="eastAsia"/>
              </w:rPr>
              <w:t>（输出契约校验接口）</w:t>
            </w:r>
          </w:p>
        </w:tc>
      </w:tr>
    </w:tbl>
    <w:p w14:paraId="79BF76F5"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.2 输入\输出</w:t>
      </w:r>
    </w:p>
    <w:p w14:paraId="41438ED6"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A50E12">
        <w:rPr>
          <w:rFonts w:ascii="黑体" w:eastAsia="黑体" w:hAnsi="黑体" w:cs="黑体" w:hint="eastAsia"/>
          <w:b/>
          <w:lang w:eastAsia="zh-CN"/>
        </w:rPr>
        <w:t>30</w:t>
      </w:r>
      <w:r>
        <w:rPr>
          <w:rFonts w:ascii="黑体" w:eastAsia="黑体" w:hAnsi="黑体" w:cs="黑体"/>
          <w:b/>
          <w:lang w:eastAsia="zh-CN"/>
        </w:rPr>
        <w:t xml:space="preserve"> </w:t>
      </w:r>
      <w:r w:rsidR="00A50E12" w:rsidRPr="00A50E12">
        <w:rPr>
          <w:rFonts w:ascii="黑体" w:eastAsia="黑体" w:hAnsi="黑体" w:cs="黑体"/>
          <w:b/>
          <w:lang w:eastAsia="zh-CN"/>
        </w:rPr>
        <w:t>单元2.3 技能管线编排</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49245FC9" w14:textId="77777777" w:rsidTr="002828ED">
        <w:trPr>
          <w:tblHeader/>
          <w:jc w:val="center"/>
        </w:trPr>
        <w:tc>
          <w:tcPr>
            <w:tcW w:w="913" w:type="dxa"/>
            <w:shd w:val="clear" w:color="auto" w:fill="D9EAF7"/>
          </w:tcPr>
          <w:p w14:paraId="57CB8F1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373C6B8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23F5C02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25DA900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4CD37AC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6819631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30FBDB9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367D6F" w14:paraId="1BB87314" w14:textId="77777777" w:rsidTr="002828ED">
        <w:trPr>
          <w:jc w:val="center"/>
        </w:trPr>
        <w:tc>
          <w:tcPr>
            <w:tcW w:w="913" w:type="dxa"/>
          </w:tcPr>
          <w:p w14:paraId="137B8EBE" w14:textId="77777777" w:rsidR="00367D6F" w:rsidRPr="00246E26" w:rsidRDefault="00367D6F" w:rsidP="00367D6F">
            <w:pPr>
              <w:pStyle w:val="14"/>
              <w:rPr>
                <w:rFonts w:hint="eastAsia"/>
              </w:rPr>
            </w:pPr>
            <w:r>
              <w:t>1</w:t>
            </w:r>
          </w:p>
        </w:tc>
        <w:tc>
          <w:tcPr>
            <w:tcW w:w="1067" w:type="dxa"/>
          </w:tcPr>
          <w:p w14:paraId="061FD802" w14:textId="77777777" w:rsidR="00367D6F" w:rsidRPr="00246E26" w:rsidRDefault="00367D6F" w:rsidP="00367D6F">
            <w:pPr>
              <w:pStyle w:val="14"/>
              <w:rPr>
                <w:rFonts w:hint="eastAsia"/>
              </w:rPr>
            </w:pPr>
            <w:r>
              <w:rPr>
                <w:rFonts w:hint="eastAsia"/>
              </w:rPr>
              <w:t>传感器批次</w:t>
            </w:r>
          </w:p>
        </w:tc>
        <w:tc>
          <w:tcPr>
            <w:tcW w:w="1574" w:type="dxa"/>
          </w:tcPr>
          <w:p w14:paraId="0EAE750F" w14:textId="77777777" w:rsidR="00367D6F" w:rsidRPr="00246E26" w:rsidRDefault="00367D6F" w:rsidP="00367D6F">
            <w:pPr>
              <w:pStyle w:val="14"/>
              <w:rPr>
                <w:rFonts w:hint="eastAsia"/>
              </w:rPr>
            </w:pPr>
            <w:r>
              <w:rPr>
                <w:rStyle w:val="VerbatimChar"/>
                <w:rFonts w:ascii="宋体" w:hAnsi="宋体"/>
              </w:rPr>
              <w:t>SensorBatch</w:t>
            </w:r>
          </w:p>
        </w:tc>
        <w:tc>
          <w:tcPr>
            <w:tcW w:w="1261" w:type="dxa"/>
          </w:tcPr>
          <w:p w14:paraId="55CD79FE" w14:textId="77777777" w:rsidR="00367D6F" w:rsidRPr="00246E26" w:rsidRDefault="00367D6F" w:rsidP="00367D6F">
            <w:pPr>
              <w:pStyle w:val="14"/>
              <w:rPr>
                <w:rFonts w:hint="eastAsia"/>
              </w:rPr>
            </w:pPr>
            <w:r>
              <w:t>object</w:t>
            </w:r>
          </w:p>
        </w:tc>
        <w:tc>
          <w:tcPr>
            <w:tcW w:w="1276" w:type="dxa"/>
          </w:tcPr>
          <w:p w14:paraId="46CDF24B" w14:textId="77777777" w:rsidR="00367D6F" w:rsidRPr="00246E26" w:rsidRDefault="00367D6F" w:rsidP="00367D6F">
            <w:pPr>
              <w:pStyle w:val="14"/>
              <w:rPr>
                <w:rFonts w:hint="eastAsia"/>
              </w:rPr>
            </w:pPr>
            <w:r>
              <w:rPr>
                <w:rFonts w:hint="eastAsia"/>
              </w:rPr>
              <w:t>变长</w:t>
            </w:r>
          </w:p>
        </w:tc>
        <w:tc>
          <w:tcPr>
            <w:tcW w:w="992" w:type="dxa"/>
          </w:tcPr>
          <w:p w14:paraId="65D50C19" w14:textId="77777777" w:rsidR="00367D6F" w:rsidRPr="00246E26" w:rsidRDefault="00367D6F" w:rsidP="00367D6F">
            <w:pPr>
              <w:pStyle w:val="14"/>
              <w:rPr>
                <w:rFonts w:hint="eastAsia"/>
              </w:rPr>
            </w:pPr>
            <w:r>
              <w:rPr>
                <w:rFonts w:hint="eastAsia"/>
              </w:rPr>
              <w:t>输入</w:t>
            </w:r>
          </w:p>
        </w:tc>
        <w:tc>
          <w:tcPr>
            <w:tcW w:w="2426" w:type="dxa"/>
          </w:tcPr>
          <w:p w14:paraId="393E07A7" w14:textId="77777777" w:rsidR="00367D6F" w:rsidRPr="00246E26" w:rsidRDefault="00367D6F" w:rsidP="00367D6F">
            <w:pPr>
              <w:pStyle w:val="14"/>
              <w:rPr>
                <w:rFonts w:hint="eastAsia"/>
                <w:lang w:eastAsia="zh-CN"/>
              </w:rPr>
            </w:pPr>
            <w:r>
              <w:t>frames、observations、mission_id、context</w:t>
            </w:r>
          </w:p>
        </w:tc>
      </w:tr>
      <w:tr w:rsidR="00367D6F" w14:paraId="18ABA31C" w14:textId="77777777" w:rsidTr="002828ED">
        <w:trPr>
          <w:jc w:val="center"/>
        </w:trPr>
        <w:tc>
          <w:tcPr>
            <w:tcW w:w="913" w:type="dxa"/>
          </w:tcPr>
          <w:p w14:paraId="0E237ED7" w14:textId="77777777" w:rsidR="00367D6F" w:rsidRPr="00246E26" w:rsidRDefault="00367D6F" w:rsidP="00367D6F">
            <w:pPr>
              <w:pStyle w:val="14"/>
              <w:rPr>
                <w:rFonts w:hint="eastAsia"/>
              </w:rPr>
            </w:pPr>
            <w:r>
              <w:t>2</w:t>
            </w:r>
          </w:p>
        </w:tc>
        <w:tc>
          <w:tcPr>
            <w:tcW w:w="1067" w:type="dxa"/>
          </w:tcPr>
          <w:p w14:paraId="02C5B6E8" w14:textId="77777777" w:rsidR="00367D6F" w:rsidRPr="00246E26" w:rsidRDefault="00367D6F" w:rsidP="00367D6F">
            <w:pPr>
              <w:pStyle w:val="14"/>
              <w:rPr>
                <w:rFonts w:hint="eastAsia"/>
              </w:rPr>
            </w:pPr>
            <w:r>
              <w:rPr>
                <w:rFonts w:hint="eastAsia"/>
              </w:rPr>
              <w:t>阶段输出</w:t>
            </w:r>
          </w:p>
        </w:tc>
        <w:tc>
          <w:tcPr>
            <w:tcW w:w="1574" w:type="dxa"/>
          </w:tcPr>
          <w:p w14:paraId="7606899E" w14:textId="77777777" w:rsidR="00367D6F" w:rsidRPr="00246E26" w:rsidRDefault="00367D6F" w:rsidP="00367D6F">
            <w:pPr>
              <w:pStyle w:val="14"/>
              <w:rPr>
                <w:rFonts w:hint="eastAsia"/>
              </w:rPr>
            </w:pPr>
            <w:r>
              <w:rPr>
                <w:rStyle w:val="VerbatimChar"/>
                <w:rFonts w:ascii="宋体" w:hAnsi="宋体"/>
              </w:rPr>
              <w:t>stage_output</w:t>
            </w:r>
          </w:p>
        </w:tc>
        <w:tc>
          <w:tcPr>
            <w:tcW w:w="1261" w:type="dxa"/>
          </w:tcPr>
          <w:p w14:paraId="73DA5A19" w14:textId="77777777" w:rsidR="00367D6F" w:rsidRPr="00246E26" w:rsidRDefault="00367D6F" w:rsidP="00367D6F">
            <w:pPr>
              <w:pStyle w:val="14"/>
              <w:rPr>
                <w:rFonts w:hint="eastAsia"/>
              </w:rPr>
            </w:pPr>
            <w:r>
              <w:t>object</w:t>
            </w:r>
          </w:p>
        </w:tc>
        <w:tc>
          <w:tcPr>
            <w:tcW w:w="1276" w:type="dxa"/>
          </w:tcPr>
          <w:p w14:paraId="1ABF70FD" w14:textId="77777777" w:rsidR="00367D6F" w:rsidRPr="00246E26" w:rsidRDefault="00367D6F" w:rsidP="00367D6F">
            <w:pPr>
              <w:pStyle w:val="14"/>
              <w:rPr>
                <w:rFonts w:hint="eastAsia"/>
              </w:rPr>
            </w:pPr>
            <w:r>
              <w:rPr>
                <w:rFonts w:hint="eastAsia"/>
              </w:rPr>
              <w:t>变长</w:t>
            </w:r>
          </w:p>
        </w:tc>
        <w:tc>
          <w:tcPr>
            <w:tcW w:w="992" w:type="dxa"/>
          </w:tcPr>
          <w:p w14:paraId="3D5E4FC9" w14:textId="77777777" w:rsidR="00367D6F" w:rsidRPr="00246E26" w:rsidRDefault="00367D6F" w:rsidP="00367D6F">
            <w:pPr>
              <w:pStyle w:val="14"/>
              <w:rPr>
                <w:rFonts w:hint="eastAsia"/>
              </w:rPr>
            </w:pPr>
            <w:r>
              <w:rPr>
                <w:rFonts w:hint="eastAsia"/>
              </w:rPr>
              <w:t>输出</w:t>
            </w:r>
          </w:p>
        </w:tc>
        <w:tc>
          <w:tcPr>
            <w:tcW w:w="2426" w:type="dxa"/>
          </w:tcPr>
          <w:p w14:paraId="66279C7F" w14:textId="77777777" w:rsidR="00367D6F" w:rsidRPr="00246E26" w:rsidRDefault="00367D6F" w:rsidP="00367D6F">
            <w:pPr>
              <w:pStyle w:val="14"/>
              <w:rPr>
                <w:rFonts w:hint="eastAsia"/>
                <w:lang w:eastAsia="zh-CN"/>
              </w:rPr>
            </w:pPr>
            <w:r>
              <w:rPr>
                <w:rFonts w:hint="eastAsia"/>
                <w:lang w:eastAsia="zh-CN"/>
              </w:rPr>
              <w:t>各阶段（感知/认知/通信）处理结果</w:t>
            </w:r>
          </w:p>
        </w:tc>
      </w:tr>
      <w:tr w:rsidR="00367D6F" w14:paraId="29FC0183" w14:textId="77777777" w:rsidTr="002828ED">
        <w:trPr>
          <w:jc w:val="center"/>
        </w:trPr>
        <w:tc>
          <w:tcPr>
            <w:tcW w:w="913" w:type="dxa"/>
          </w:tcPr>
          <w:p w14:paraId="0B9D1D07" w14:textId="77777777" w:rsidR="00367D6F" w:rsidRPr="00246E26" w:rsidRDefault="00367D6F" w:rsidP="00367D6F">
            <w:pPr>
              <w:pStyle w:val="14"/>
              <w:rPr>
                <w:rFonts w:hint="eastAsia"/>
              </w:rPr>
            </w:pPr>
            <w:r>
              <w:t>3</w:t>
            </w:r>
          </w:p>
        </w:tc>
        <w:tc>
          <w:tcPr>
            <w:tcW w:w="1067" w:type="dxa"/>
          </w:tcPr>
          <w:p w14:paraId="256F3D55" w14:textId="77777777" w:rsidR="00367D6F" w:rsidRPr="00246E26" w:rsidRDefault="00367D6F" w:rsidP="00367D6F">
            <w:pPr>
              <w:pStyle w:val="14"/>
              <w:rPr>
                <w:rFonts w:hint="eastAsia"/>
              </w:rPr>
            </w:pPr>
            <w:r>
              <w:rPr>
                <w:rFonts w:hint="eastAsia"/>
              </w:rPr>
              <w:t>航迹历史</w:t>
            </w:r>
          </w:p>
        </w:tc>
        <w:tc>
          <w:tcPr>
            <w:tcW w:w="1574" w:type="dxa"/>
          </w:tcPr>
          <w:p w14:paraId="3790AAAA" w14:textId="77777777" w:rsidR="00367D6F" w:rsidRPr="00246E26" w:rsidRDefault="00367D6F" w:rsidP="00367D6F">
            <w:pPr>
              <w:pStyle w:val="14"/>
              <w:rPr>
                <w:rFonts w:hint="eastAsia"/>
              </w:rPr>
            </w:pPr>
            <w:r>
              <w:rPr>
                <w:rStyle w:val="VerbatimChar"/>
                <w:rFonts w:ascii="宋体" w:hAnsi="宋体"/>
              </w:rPr>
              <w:t>track_history</w:t>
            </w:r>
          </w:p>
        </w:tc>
        <w:tc>
          <w:tcPr>
            <w:tcW w:w="1261" w:type="dxa"/>
          </w:tcPr>
          <w:p w14:paraId="43F00BDB" w14:textId="77777777" w:rsidR="00367D6F" w:rsidRPr="00246E26" w:rsidRDefault="00367D6F" w:rsidP="00367D6F">
            <w:pPr>
              <w:pStyle w:val="14"/>
              <w:rPr>
                <w:rFonts w:hint="eastAsia"/>
              </w:rPr>
            </w:pPr>
            <w:r>
              <w:t>array</w:t>
            </w:r>
          </w:p>
        </w:tc>
        <w:tc>
          <w:tcPr>
            <w:tcW w:w="1276" w:type="dxa"/>
          </w:tcPr>
          <w:p w14:paraId="6B03B110" w14:textId="77777777" w:rsidR="00367D6F" w:rsidRPr="00246E26" w:rsidRDefault="00367D6F" w:rsidP="00367D6F">
            <w:pPr>
              <w:pStyle w:val="14"/>
              <w:rPr>
                <w:rFonts w:hint="eastAsia"/>
              </w:rPr>
            </w:pPr>
            <w:r>
              <w:rPr>
                <w:rFonts w:hint="eastAsia"/>
              </w:rPr>
              <w:t>变长</w:t>
            </w:r>
          </w:p>
        </w:tc>
        <w:tc>
          <w:tcPr>
            <w:tcW w:w="992" w:type="dxa"/>
          </w:tcPr>
          <w:p w14:paraId="07ACB138" w14:textId="77777777" w:rsidR="00367D6F" w:rsidRPr="00246E26" w:rsidRDefault="00367D6F" w:rsidP="00367D6F">
            <w:pPr>
              <w:pStyle w:val="14"/>
              <w:rPr>
                <w:rFonts w:hint="eastAsia"/>
              </w:rPr>
            </w:pPr>
            <w:r>
              <w:rPr>
                <w:rFonts w:hint="eastAsia"/>
              </w:rPr>
              <w:t>输出</w:t>
            </w:r>
          </w:p>
        </w:tc>
        <w:tc>
          <w:tcPr>
            <w:tcW w:w="2426" w:type="dxa"/>
          </w:tcPr>
          <w:p w14:paraId="0717754F" w14:textId="77777777" w:rsidR="00367D6F" w:rsidRPr="00246E26" w:rsidRDefault="00367D6F" w:rsidP="00367D6F">
            <w:pPr>
              <w:pStyle w:val="14"/>
              <w:rPr>
                <w:rFonts w:hint="eastAsia"/>
              </w:rPr>
            </w:pPr>
            <w:r>
              <w:rPr>
                <w:rFonts w:hint="eastAsia"/>
              </w:rPr>
              <w:t>按</w:t>
            </w:r>
            <w:r>
              <w:rPr>
                <w:rStyle w:val="VerbatimChar"/>
                <w:rFonts w:ascii="宋体" w:hAnsi="宋体"/>
              </w:rPr>
              <w:t>max_history</w:t>
            </w:r>
            <w:r>
              <w:rPr>
                <w:rFonts w:hint="eastAsia"/>
              </w:rPr>
              <w:t>（默认32点）维护的航迹</w:t>
            </w:r>
          </w:p>
        </w:tc>
      </w:tr>
      <w:tr w:rsidR="00367D6F" w14:paraId="0DD0F7CF" w14:textId="77777777" w:rsidTr="002828ED">
        <w:trPr>
          <w:jc w:val="center"/>
        </w:trPr>
        <w:tc>
          <w:tcPr>
            <w:tcW w:w="913" w:type="dxa"/>
          </w:tcPr>
          <w:p w14:paraId="43D2BFB4" w14:textId="77777777" w:rsidR="00367D6F" w:rsidRPr="00246E26" w:rsidRDefault="00367D6F" w:rsidP="00367D6F">
            <w:pPr>
              <w:pStyle w:val="14"/>
              <w:rPr>
                <w:rFonts w:hint="eastAsia"/>
              </w:rPr>
            </w:pPr>
            <w:r>
              <w:t>4</w:t>
            </w:r>
          </w:p>
        </w:tc>
        <w:tc>
          <w:tcPr>
            <w:tcW w:w="1067" w:type="dxa"/>
          </w:tcPr>
          <w:p w14:paraId="07113050" w14:textId="77777777" w:rsidR="00367D6F" w:rsidRPr="00246E26" w:rsidRDefault="00367D6F" w:rsidP="00367D6F">
            <w:pPr>
              <w:pStyle w:val="14"/>
              <w:rPr>
                <w:rFonts w:hint="eastAsia"/>
              </w:rPr>
            </w:pPr>
            <w:r>
              <w:rPr>
                <w:rFonts w:hint="eastAsia"/>
              </w:rPr>
              <w:t>管线结果</w:t>
            </w:r>
          </w:p>
        </w:tc>
        <w:tc>
          <w:tcPr>
            <w:tcW w:w="1574" w:type="dxa"/>
          </w:tcPr>
          <w:p w14:paraId="39773153" w14:textId="77777777" w:rsidR="00367D6F" w:rsidRPr="00246E26" w:rsidRDefault="00367D6F" w:rsidP="00367D6F">
            <w:pPr>
              <w:pStyle w:val="14"/>
              <w:rPr>
                <w:rFonts w:hint="eastAsia"/>
              </w:rPr>
            </w:pPr>
            <w:r>
              <w:rPr>
                <w:rStyle w:val="VerbatimChar"/>
                <w:rFonts w:ascii="宋体" w:hAnsi="宋体"/>
              </w:rPr>
              <w:t>pipeline_result</w:t>
            </w:r>
          </w:p>
        </w:tc>
        <w:tc>
          <w:tcPr>
            <w:tcW w:w="1261" w:type="dxa"/>
          </w:tcPr>
          <w:p w14:paraId="2CAC02D6" w14:textId="77777777" w:rsidR="00367D6F" w:rsidRPr="00246E26" w:rsidRDefault="00367D6F" w:rsidP="00367D6F">
            <w:pPr>
              <w:pStyle w:val="14"/>
              <w:rPr>
                <w:rFonts w:hint="eastAsia"/>
              </w:rPr>
            </w:pPr>
            <w:r>
              <w:t>object</w:t>
            </w:r>
          </w:p>
        </w:tc>
        <w:tc>
          <w:tcPr>
            <w:tcW w:w="1276" w:type="dxa"/>
          </w:tcPr>
          <w:p w14:paraId="5DF5A2BC" w14:textId="77777777" w:rsidR="00367D6F" w:rsidRPr="00246E26" w:rsidRDefault="00367D6F" w:rsidP="00367D6F">
            <w:pPr>
              <w:pStyle w:val="14"/>
              <w:rPr>
                <w:rFonts w:hint="eastAsia"/>
              </w:rPr>
            </w:pPr>
            <w:r>
              <w:rPr>
                <w:rFonts w:hint="eastAsia"/>
              </w:rPr>
              <w:t>变长</w:t>
            </w:r>
          </w:p>
        </w:tc>
        <w:tc>
          <w:tcPr>
            <w:tcW w:w="992" w:type="dxa"/>
          </w:tcPr>
          <w:p w14:paraId="3370DBB7" w14:textId="77777777" w:rsidR="00367D6F" w:rsidRPr="00246E26" w:rsidRDefault="00367D6F" w:rsidP="00367D6F">
            <w:pPr>
              <w:pStyle w:val="14"/>
              <w:rPr>
                <w:rFonts w:hint="eastAsia"/>
              </w:rPr>
            </w:pPr>
            <w:r>
              <w:rPr>
                <w:rFonts w:hint="eastAsia"/>
              </w:rPr>
              <w:t>输出</w:t>
            </w:r>
          </w:p>
        </w:tc>
        <w:tc>
          <w:tcPr>
            <w:tcW w:w="2426" w:type="dxa"/>
          </w:tcPr>
          <w:p w14:paraId="0BA9D805" w14:textId="77777777" w:rsidR="00367D6F" w:rsidRPr="00246E26" w:rsidRDefault="00367D6F" w:rsidP="00367D6F">
            <w:pPr>
              <w:pStyle w:val="14"/>
              <w:rPr>
                <w:rFonts w:hint="eastAsia"/>
                <w:lang w:eastAsia="zh-CN"/>
              </w:rPr>
            </w:pPr>
            <w:r>
              <w:rPr>
                <w:rFonts w:hint="eastAsia"/>
                <w:lang w:eastAsia="zh-CN"/>
              </w:rPr>
              <w:t>经输出契约校验的最终结果</w:t>
            </w:r>
          </w:p>
        </w:tc>
      </w:tr>
    </w:tbl>
    <w:p w14:paraId="24BF7853"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6077BD80" w14:textId="77777777" w:rsidR="00631A72" w:rsidRDefault="00367D6F" w:rsidP="00631A72">
      <w:pPr>
        <w:ind w:firstLine="0"/>
        <w:jc w:val="center"/>
        <w:rPr>
          <w:rFonts w:eastAsia="宋体" w:hint="eastAsia"/>
          <w:lang w:eastAsia="zh-CN"/>
        </w:rPr>
      </w:pPr>
      <w:r>
        <w:rPr>
          <w:rFonts w:ascii="宋体" w:eastAsia="宋体" w:hAnsi="宋体" w:cs="宋体"/>
          <w:noProof/>
        </w:rPr>
        <w:drawing>
          <wp:inline distT="0" distB="0" distL="0" distR="0" wp14:anchorId="234840B2" wp14:editId="03FC978A">
            <wp:extent cx="1383940" cy="3960000"/>
            <wp:effectExtent l="0" t="0" r="6985" b="2540"/>
            <wp:docPr id="63" name="Picture"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figures/fig6.jpg"/>
                    <pic:cNvPicPr>
                      <a:picLocks noChangeAspect="1" noChangeArrowheads="1"/>
                    </pic:cNvPicPr>
                  </pic:nvPicPr>
                  <pic:blipFill>
                    <a:blip r:embed="rId21"/>
                    <a:stretch>
                      <a:fillRect/>
                    </a:stretch>
                  </pic:blipFill>
                  <pic:spPr bwMode="auto">
                    <a:xfrm>
                      <a:off x="0" y="0"/>
                      <a:ext cx="1383940" cy="3960000"/>
                    </a:xfrm>
                    <a:prstGeom prst="rect">
                      <a:avLst/>
                    </a:prstGeom>
                    <a:noFill/>
                    <a:ln w="9525">
                      <a:noFill/>
                      <a:headEnd/>
                      <a:tailEnd/>
                    </a:ln>
                  </pic:spPr>
                </pic:pic>
              </a:graphicData>
            </a:graphic>
          </wp:inline>
        </w:drawing>
      </w:r>
    </w:p>
    <w:p w14:paraId="6CADBDED"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6</w:t>
      </w:r>
      <w:r>
        <w:rPr>
          <w:rFonts w:ascii="黑体" w:eastAsia="黑体" w:hAnsi="黑体" w:cs="黑体"/>
          <w:b/>
          <w:lang w:eastAsia="zh-CN"/>
        </w:rPr>
        <w:t xml:space="preserve"> </w:t>
      </w:r>
      <w:r w:rsidRPr="00AB77DD">
        <w:rPr>
          <w:rFonts w:ascii="黑体" w:eastAsia="黑体" w:hAnsi="黑体" w:cs="黑体"/>
          <w:b/>
          <w:lang w:eastAsia="zh-CN"/>
        </w:rPr>
        <w:t>单元2.3 技能管线编排流程</w:t>
      </w:r>
    </w:p>
    <w:p w14:paraId="605C128D" w14:textId="77777777" w:rsidR="009E14A2" w:rsidRPr="009E14A2" w:rsidRDefault="009E14A2" w:rsidP="00631A72">
      <w:pPr>
        <w:ind w:firstLine="0"/>
        <w:jc w:val="center"/>
        <w:rPr>
          <w:rFonts w:eastAsia="宋体" w:hint="eastAsia"/>
          <w:lang w:eastAsia="zh-CN"/>
        </w:rPr>
      </w:pPr>
    </w:p>
    <w:p w14:paraId="474082F7" w14:textId="77777777" w:rsidR="00367D6F" w:rsidRDefault="00367D6F" w:rsidP="00631A72">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10ED0C1C" w14:textId="77777777" w:rsidR="00367D6F" w:rsidRDefault="00367D6F" w:rsidP="00631A72">
      <w:pPr>
        <w:pStyle w:val="af"/>
        <w:ind w:firstLine="0"/>
        <w:rPr>
          <w:rFonts w:eastAsia="宋体" w:hint="eastAsia"/>
          <w:lang w:eastAsia="zh-CN"/>
        </w:rPr>
      </w:pPr>
      <w:r>
        <w:rPr>
          <w:rFonts w:ascii="宋体" w:eastAsia="宋体" w:hAnsi="宋体" w:cs="宋体"/>
          <w:lang w:eastAsia="zh-CN"/>
        </w:rPr>
        <w:lastRenderedPageBreak/>
        <w:t xml:space="preserve">1. </w:t>
      </w:r>
      <w:r>
        <w:rPr>
          <w:rFonts w:ascii="宋体" w:eastAsia="宋体" w:hAnsi="宋体" w:cs="宋体" w:hint="eastAsia"/>
          <w:lang w:eastAsia="zh-CN"/>
        </w:rPr>
        <w:t>感知→认知→通信按顺序执行，阶段映射由</w:t>
      </w:r>
      <w:r>
        <w:rPr>
          <w:rStyle w:val="VerbatimChar"/>
          <w:rFonts w:ascii="宋体" w:eastAsia="宋体" w:hAnsi="宋体" w:cs="宋体"/>
          <w:lang w:eastAsia="zh-CN"/>
        </w:rPr>
        <w:t>ALGORITHM_STAGE</w:t>
      </w:r>
      <w:r>
        <w:rPr>
          <w:rFonts w:ascii="宋体" w:eastAsia="宋体" w:hAnsi="宋体" w:cs="宋体" w:hint="eastAsia"/>
          <w:lang w:eastAsia="zh-CN"/>
        </w:rPr>
        <w:t>确定；</w:t>
      </w:r>
      <w:r>
        <w:rPr>
          <w:rFonts w:ascii="宋体" w:eastAsia="宋体" w:hAnsi="宋体" w:cs="宋体"/>
          <w:lang w:eastAsia="zh-CN"/>
        </w:rPr>
        <w:t xml:space="preserve"> </w:t>
      </w:r>
    </w:p>
    <w:p w14:paraId="70F6417F" w14:textId="77777777" w:rsidR="00367D6F" w:rsidRDefault="00367D6F" w:rsidP="00631A72">
      <w:pPr>
        <w:pStyle w:val="af"/>
        <w:ind w:firstLine="0"/>
        <w:rPr>
          <w:rFonts w:eastAsia="宋体" w:hint="eastAsia"/>
          <w:lang w:eastAsia="zh-CN"/>
        </w:rPr>
      </w:pPr>
      <w:r>
        <w:rPr>
          <w:rFonts w:ascii="宋体" w:eastAsia="宋体" w:hAnsi="宋体" w:cs="宋体"/>
          <w:lang w:eastAsia="zh-CN"/>
        </w:rPr>
        <w:t xml:space="preserve">2. </w:t>
      </w:r>
      <w:r>
        <w:rPr>
          <w:rFonts w:ascii="宋体" w:eastAsia="宋体" w:hAnsi="宋体" w:cs="宋体" w:hint="eastAsia"/>
          <w:lang w:eastAsia="zh-CN"/>
        </w:rPr>
        <w:t>各阶段技能经算法库客户端调用</w:t>
      </w:r>
      <w:r>
        <w:rPr>
          <w:rStyle w:val="VerbatimChar"/>
          <w:rFonts w:ascii="宋体" w:eastAsia="宋体" w:hAnsi="宋体" w:cs="宋体"/>
          <w:lang w:eastAsia="zh-CN"/>
        </w:rPr>
        <w:t>/run</w:t>
      </w:r>
      <w:r>
        <w:rPr>
          <w:rFonts w:ascii="宋体" w:eastAsia="宋体" w:hAnsi="宋体" w:cs="宋体" w:hint="eastAsia"/>
          <w:lang w:eastAsia="zh-CN"/>
        </w:rPr>
        <w:t>，可选算法失败时跳过并记录警告；</w:t>
      </w:r>
      <w:r>
        <w:rPr>
          <w:rFonts w:ascii="宋体" w:eastAsia="宋体" w:hAnsi="宋体" w:cs="宋体"/>
          <w:lang w:eastAsia="zh-CN"/>
        </w:rPr>
        <w:t xml:space="preserve"> </w:t>
      </w:r>
    </w:p>
    <w:p w14:paraId="323B8F3D" w14:textId="77777777" w:rsidR="00367D6F" w:rsidRDefault="00367D6F" w:rsidP="00631A72">
      <w:pPr>
        <w:pStyle w:val="af"/>
        <w:ind w:firstLine="0"/>
        <w:rPr>
          <w:rFonts w:eastAsia="宋体" w:hint="eastAsia"/>
          <w:lang w:eastAsia="zh-CN"/>
        </w:rPr>
      </w:pPr>
      <w:r>
        <w:rPr>
          <w:rFonts w:ascii="宋体" w:eastAsia="宋体" w:hAnsi="宋体" w:cs="宋体"/>
        </w:rPr>
        <w:t xml:space="preserve">3. </w:t>
      </w:r>
      <w:r>
        <w:rPr>
          <w:rStyle w:val="VerbatimChar"/>
          <w:rFonts w:ascii="宋体" w:eastAsia="宋体" w:hAnsi="宋体" w:cs="宋体"/>
        </w:rPr>
        <w:t>accumulate_track_history</w:t>
      </w:r>
      <w:r>
        <w:rPr>
          <w:rFonts w:ascii="宋体" w:eastAsia="宋体" w:hAnsi="宋体" w:cs="宋体" w:hint="eastAsia"/>
        </w:rPr>
        <w:t>按</w:t>
      </w:r>
      <w:r>
        <w:rPr>
          <w:rStyle w:val="VerbatimChar"/>
          <w:rFonts w:ascii="宋体" w:eastAsia="宋体" w:hAnsi="宋体" w:cs="宋体"/>
        </w:rPr>
        <w:t>max_history</w:t>
      </w:r>
      <w:r>
        <w:rPr>
          <w:rFonts w:ascii="宋体" w:eastAsia="宋体" w:hAnsi="宋体" w:cs="宋体" w:hint="eastAsia"/>
        </w:rPr>
        <w:t>维护每任务航迹；</w:t>
      </w:r>
      <w:r>
        <w:rPr>
          <w:rFonts w:ascii="宋体" w:eastAsia="宋体" w:hAnsi="宋体" w:cs="宋体"/>
        </w:rPr>
        <w:t xml:space="preserve"> </w:t>
      </w:r>
    </w:p>
    <w:p w14:paraId="31F2D26E" w14:textId="77777777" w:rsidR="00631A72" w:rsidRDefault="00367D6F" w:rsidP="00631A72">
      <w:pPr>
        <w:pStyle w:val="af"/>
        <w:ind w:firstLine="0"/>
        <w:rPr>
          <w:lang w:eastAsia="zh-CN"/>
        </w:rPr>
      </w:pPr>
      <w:r>
        <w:rPr>
          <w:rFonts w:ascii="宋体" w:eastAsia="宋体" w:hAnsi="宋体" w:cs="宋体"/>
        </w:rPr>
        <w:t xml:space="preserve">4. </w:t>
      </w:r>
      <w:r>
        <w:rPr>
          <w:rStyle w:val="VerbatimChar"/>
          <w:rFonts w:ascii="宋体" w:eastAsia="宋体" w:hAnsi="宋体" w:cs="宋体"/>
        </w:rPr>
        <w:t>validate_task_response</w:t>
      </w:r>
      <w:r>
        <w:rPr>
          <w:rFonts w:ascii="宋体" w:eastAsia="宋体" w:hAnsi="宋体" w:cs="宋体" w:hint="eastAsia"/>
        </w:rPr>
        <w:t>按</w:t>
      </w:r>
      <w:r>
        <w:rPr>
          <w:rStyle w:val="VerbatimChar"/>
          <w:rFonts w:ascii="宋体" w:eastAsia="宋体" w:hAnsi="宋体" w:cs="宋体"/>
        </w:rPr>
        <w:t>skill_contract</w:t>
      </w:r>
      <w:r>
        <w:rPr>
          <w:rFonts w:ascii="宋体" w:eastAsia="宋体" w:hAnsi="宋体" w:cs="宋体" w:hint="eastAsia"/>
        </w:rPr>
        <w:t>定义的输出schema校验响应</w:t>
      </w:r>
      <w:r w:rsidR="00631A72">
        <w:rPr>
          <w:rFonts w:ascii="宋体" w:eastAsia="宋体" w:hAnsi="宋体" w:cs="宋体" w:hint="eastAsia"/>
          <w:lang w:eastAsia="zh-CN"/>
        </w:rPr>
        <w:t>。</w:t>
      </w:r>
    </w:p>
    <w:p w14:paraId="4B7F9370"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7848027B"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A50E12">
        <w:rPr>
          <w:rFonts w:ascii="黑体" w:eastAsia="黑体" w:hAnsi="黑体" w:cs="黑体" w:hint="eastAsia"/>
          <w:b/>
          <w:lang w:eastAsia="zh-CN"/>
        </w:rPr>
        <w:t>31</w:t>
      </w:r>
      <w:r>
        <w:rPr>
          <w:rFonts w:ascii="黑体" w:eastAsia="黑体" w:hAnsi="黑体" w:cs="黑体"/>
          <w:b/>
          <w:lang w:eastAsia="zh-CN"/>
        </w:rPr>
        <w:t xml:space="preserve"> </w:t>
      </w:r>
      <w:r w:rsidR="00A50E12" w:rsidRPr="00A50E12">
        <w:rPr>
          <w:rFonts w:ascii="黑体" w:eastAsia="黑体" w:hAnsi="黑体" w:cs="黑体"/>
          <w:b/>
          <w:lang w:eastAsia="zh-CN"/>
        </w:rPr>
        <w:t>单元2.3 技能管线编排</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6F467040" w14:textId="77777777" w:rsidTr="002828ED">
        <w:trPr>
          <w:tblHeader/>
          <w:jc w:val="center"/>
        </w:trPr>
        <w:tc>
          <w:tcPr>
            <w:tcW w:w="1838" w:type="dxa"/>
            <w:shd w:val="clear" w:color="auto" w:fill="D9EAF7"/>
          </w:tcPr>
          <w:p w14:paraId="7D941DD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364AD12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367D6F" w14:paraId="4B7027EE" w14:textId="77777777" w:rsidTr="002828ED">
        <w:trPr>
          <w:jc w:val="center"/>
        </w:trPr>
        <w:tc>
          <w:tcPr>
            <w:tcW w:w="1838" w:type="dxa"/>
          </w:tcPr>
          <w:p w14:paraId="7C4D3218" w14:textId="77777777" w:rsidR="00367D6F" w:rsidRPr="00367D6F" w:rsidRDefault="00367D6F" w:rsidP="00367D6F">
            <w:pPr>
              <w:pStyle w:val="14"/>
              <w:rPr>
                <w:rFonts w:hint="eastAsia"/>
              </w:rPr>
            </w:pPr>
            <w:r w:rsidRPr="00367D6F">
              <w:t>技能管线</w:t>
            </w:r>
          </w:p>
        </w:tc>
        <w:tc>
          <w:tcPr>
            <w:tcW w:w="7671" w:type="dxa"/>
          </w:tcPr>
          <w:p w14:paraId="3887C3D2" w14:textId="77777777" w:rsidR="00367D6F" w:rsidRPr="00367D6F" w:rsidRDefault="00367D6F" w:rsidP="00367D6F">
            <w:pPr>
              <w:pStyle w:val="14"/>
              <w:rPr>
                <w:rFonts w:hint="eastAsia"/>
              </w:rPr>
            </w:pPr>
            <w:r w:rsidRPr="00367D6F">
              <w:t>感知→认知→通信按顺序执行（技能管线三阶段）；ALGORITHM_STAGE为算法级路由标签，另含planning/authorization/execution/closed_loop/assessment/coordination/generation等，用于非管线算法路由（详见5.1.3表5-15）（各Agent具体算法访问权限与生命周期规则见5.2.5表5-41）</w:t>
            </w:r>
          </w:p>
        </w:tc>
      </w:tr>
      <w:tr w:rsidR="00367D6F" w14:paraId="2CEDCE00" w14:textId="77777777" w:rsidTr="002828ED">
        <w:trPr>
          <w:jc w:val="center"/>
        </w:trPr>
        <w:tc>
          <w:tcPr>
            <w:tcW w:w="1838" w:type="dxa"/>
          </w:tcPr>
          <w:p w14:paraId="28B8AABB" w14:textId="77777777" w:rsidR="00367D6F" w:rsidRPr="00367D6F" w:rsidRDefault="00367D6F" w:rsidP="00367D6F">
            <w:pPr>
              <w:pStyle w:val="14"/>
              <w:rPr>
                <w:rFonts w:hint="eastAsia"/>
              </w:rPr>
            </w:pPr>
            <w:r w:rsidRPr="00367D6F">
              <w:t>航迹历史</w:t>
            </w:r>
          </w:p>
        </w:tc>
        <w:tc>
          <w:tcPr>
            <w:tcW w:w="7671" w:type="dxa"/>
          </w:tcPr>
          <w:p w14:paraId="4F7A9688" w14:textId="77777777" w:rsidR="00367D6F" w:rsidRPr="00367D6F" w:rsidRDefault="00367D6F" w:rsidP="00367D6F">
            <w:pPr>
              <w:pStyle w:val="14"/>
              <w:rPr>
                <w:rFonts w:hint="eastAsia"/>
              </w:rPr>
            </w:pPr>
            <w:r w:rsidRPr="00367D6F">
              <w:rPr>
                <w:rStyle w:val="VerbatimChar"/>
                <w:rFonts w:ascii="宋体" w:hAnsi="宋体"/>
              </w:rPr>
              <w:t>accumulate_track_history</w:t>
            </w:r>
            <w:r w:rsidRPr="00367D6F">
              <w:t>按</w:t>
            </w:r>
            <w:r w:rsidRPr="00367D6F">
              <w:rPr>
                <w:rStyle w:val="VerbatimChar"/>
                <w:rFonts w:ascii="宋体" w:hAnsi="宋体"/>
              </w:rPr>
              <w:t>max_history</w:t>
            </w:r>
            <w:r w:rsidRPr="00367D6F">
              <w:t>（默认32点）维护每任务航迹</w:t>
            </w:r>
          </w:p>
        </w:tc>
      </w:tr>
      <w:tr w:rsidR="00367D6F" w14:paraId="240ADA00" w14:textId="77777777" w:rsidTr="002828ED">
        <w:trPr>
          <w:jc w:val="center"/>
        </w:trPr>
        <w:tc>
          <w:tcPr>
            <w:tcW w:w="1838" w:type="dxa"/>
          </w:tcPr>
          <w:p w14:paraId="3A04B3BC" w14:textId="77777777" w:rsidR="00367D6F" w:rsidRPr="00367D6F" w:rsidRDefault="00367D6F" w:rsidP="00367D6F">
            <w:pPr>
              <w:pStyle w:val="14"/>
              <w:rPr>
                <w:rFonts w:hint="eastAsia"/>
              </w:rPr>
            </w:pPr>
            <w:r w:rsidRPr="00367D6F">
              <w:t>输出契约</w:t>
            </w:r>
          </w:p>
        </w:tc>
        <w:tc>
          <w:tcPr>
            <w:tcW w:w="7671" w:type="dxa"/>
          </w:tcPr>
          <w:p w14:paraId="6170160D" w14:textId="77777777" w:rsidR="00367D6F" w:rsidRPr="00367D6F" w:rsidRDefault="00367D6F" w:rsidP="00367D6F">
            <w:pPr>
              <w:pStyle w:val="14"/>
              <w:rPr>
                <w:rFonts w:hint="eastAsia"/>
              </w:rPr>
            </w:pPr>
            <w:r w:rsidRPr="00367D6F">
              <w:t>按</w:t>
            </w:r>
            <w:r w:rsidRPr="00367D6F">
              <w:rPr>
                <w:rStyle w:val="VerbatimChar"/>
                <w:rFonts w:ascii="宋体" w:hAnsi="宋体"/>
              </w:rPr>
              <w:t>skill_contract</w:t>
            </w:r>
            <w:r w:rsidRPr="00367D6F">
              <w:t>定义的输出schema校验响应</w:t>
            </w:r>
          </w:p>
        </w:tc>
      </w:tr>
      <w:tr w:rsidR="00367D6F" w14:paraId="54BC3A2E" w14:textId="77777777" w:rsidTr="002828ED">
        <w:trPr>
          <w:jc w:val="center"/>
        </w:trPr>
        <w:tc>
          <w:tcPr>
            <w:tcW w:w="1838" w:type="dxa"/>
          </w:tcPr>
          <w:p w14:paraId="4F59ED58" w14:textId="77777777" w:rsidR="00367D6F" w:rsidRPr="00367D6F" w:rsidRDefault="00367D6F" w:rsidP="00367D6F">
            <w:pPr>
              <w:pStyle w:val="14"/>
              <w:rPr>
                <w:rFonts w:hint="eastAsia"/>
              </w:rPr>
            </w:pPr>
            <w:r w:rsidRPr="00367D6F">
              <w:t>可选算法容错</w:t>
            </w:r>
          </w:p>
        </w:tc>
        <w:tc>
          <w:tcPr>
            <w:tcW w:w="7671" w:type="dxa"/>
          </w:tcPr>
          <w:p w14:paraId="47F31D6A" w14:textId="77777777" w:rsidR="00367D6F" w:rsidRPr="00367D6F" w:rsidRDefault="00367D6F" w:rsidP="00367D6F">
            <w:pPr>
              <w:pStyle w:val="14"/>
              <w:rPr>
                <w:rFonts w:hint="eastAsia"/>
                <w:lang w:eastAsia="zh-CN"/>
              </w:rPr>
            </w:pPr>
            <w:r w:rsidRPr="00367D6F">
              <w:rPr>
                <w:lang w:eastAsia="zh-CN"/>
              </w:rPr>
              <w:t>可选算法失败跳过并记录警告；必需算法失败则任务返回错误响应</w:t>
            </w:r>
          </w:p>
        </w:tc>
      </w:tr>
    </w:tbl>
    <w:p w14:paraId="5410EC46"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2845130C"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A50E12">
        <w:rPr>
          <w:rFonts w:ascii="黑体" w:eastAsia="黑体" w:hAnsi="黑体" w:cs="黑体" w:hint="eastAsia"/>
          <w:b/>
          <w:lang w:eastAsia="zh-CN"/>
        </w:rPr>
        <w:t>32</w:t>
      </w:r>
      <w:r>
        <w:rPr>
          <w:rFonts w:ascii="黑体" w:eastAsia="黑体" w:hAnsi="黑体" w:cs="黑体"/>
          <w:b/>
          <w:lang w:eastAsia="zh-CN"/>
        </w:rPr>
        <w:t xml:space="preserve"> </w:t>
      </w:r>
      <w:r w:rsidR="00A50E12" w:rsidRPr="00A50E12">
        <w:rPr>
          <w:rFonts w:ascii="黑体" w:eastAsia="黑体" w:hAnsi="黑体" w:cs="黑体"/>
          <w:b/>
          <w:lang w:eastAsia="zh-CN"/>
        </w:rPr>
        <w:t>单元2.3 技能管线编排错误</w:t>
      </w:r>
      <w:r w:rsidR="00AB77DD" w:rsidRPr="00367D6F">
        <w:rPr>
          <w:rFonts w:ascii="黑体" w:eastAsia="黑体" w:hAnsi="黑体" w:cs="黑体"/>
          <w:b/>
          <w:lang w:eastAsia="zh-CN"/>
        </w:rPr>
        <w:t>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00B582F3" w14:textId="77777777" w:rsidTr="002828ED">
        <w:trPr>
          <w:tblHeader/>
          <w:jc w:val="center"/>
        </w:trPr>
        <w:tc>
          <w:tcPr>
            <w:tcW w:w="846" w:type="dxa"/>
            <w:shd w:val="clear" w:color="auto" w:fill="D9EAF7"/>
          </w:tcPr>
          <w:p w14:paraId="7CF8701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61F2616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2A8E937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3ABD06A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367D6F" w14:paraId="3ED5493D" w14:textId="77777777" w:rsidTr="002828ED">
        <w:trPr>
          <w:jc w:val="center"/>
        </w:trPr>
        <w:tc>
          <w:tcPr>
            <w:tcW w:w="846" w:type="dxa"/>
          </w:tcPr>
          <w:p w14:paraId="4E6D59ED" w14:textId="77777777" w:rsidR="00367D6F" w:rsidRPr="00246E26" w:rsidRDefault="00367D6F" w:rsidP="00367D6F">
            <w:pPr>
              <w:pStyle w:val="14"/>
              <w:rPr>
                <w:rFonts w:hint="eastAsia"/>
              </w:rPr>
            </w:pPr>
            <w:r>
              <w:t>1</w:t>
            </w:r>
          </w:p>
        </w:tc>
        <w:tc>
          <w:tcPr>
            <w:tcW w:w="2551" w:type="dxa"/>
          </w:tcPr>
          <w:p w14:paraId="541FB509" w14:textId="77777777" w:rsidR="00367D6F" w:rsidRPr="00246E26" w:rsidRDefault="00367D6F" w:rsidP="00367D6F">
            <w:pPr>
              <w:pStyle w:val="14"/>
              <w:rPr>
                <w:rFonts w:hint="eastAsia"/>
                <w:lang w:eastAsia="zh-CN"/>
              </w:rPr>
            </w:pPr>
            <w:r>
              <w:rPr>
                <w:rFonts w:hint="eastAsia"/>
              </w:rPr>
              <w:t>算法库调用失败</w:t>
            </w:r>
          </w:p>
        </w:tc>
        <w:tc>
          <w:tcPr>
            <w:tcW w:w="2637" w:type="dxa"/>
          </w:tcPr>
          <w:p w14:paraId="5F70FAB3" w14:textId="77777777" w:rsidR="00367D6F" w:rsidRPr="00246E26" w:rsidRDefault="00367D6F" w:rsidP="00367D6F">
            <w:pPr>
              <w:pStyle w:val="14"/>
              <w:rPr>
                <w:rFonts w:hint="eastAsia"/>
              </w:rPr>
            </w:pPr>
            <w:r>
              <w:rPr>
                <w:rStyle w:val="VerbatimChar"/>
                <w:rFonts w:ascii="宋体" w:hAnsi="宋体"/>
              </w:rPr>
              <w:t>AlgorithmLibraryError</w:t>
            </w:r>
          </w:p>
        </w:tc>
        <w:tc>
          <w:tcPr>
            <w:tcW w:w="3475" w:type="dxa"/>
          </w:tcPr>
          <w:p w14:paraId="0C4E9C77" w14:textId="77777777" w:rsidR="00367D6F" w:rsidRPr="00246E26" w:rsidRDefault="00367D6F" w:rsidP="00367D6F">
            <w:pPr>
              <w:pStyle w:val="14"/>
              <w:rPr>
                <w:rFonts w:hint="eastAsia"/>
                <w:lang w:eastAsia="zh-CN"/>
              </w:rPr>
            </w:pPr>
            <w:r>
              <w:rPr>
                <w:rFonts w:hint="eastAsia"/>
                <w:lang w:eastAsia="zh-CN"/>
              </w:rPr>
              <w:t>可选算法跳过并记录警告；必需算法失败则任务返回错误响应</w:t>
            </w:r>
          </w:p>
        </w:tc>
      </w:tr>
      <w:tr w:rsidR="00367D6F" w14:paraId="60F208AD" w14:textId="77777777" w:rsidTr="002828ED">
        <w:trPr>
          <w:jc w:val="center"/>
        </w:trPr>
        <w:tc>
          <w:tcPr>
            <w:tcW w:w="846" w:type="dxa"/>
          </w:tcPr>
          <w:p w14:paraId="176771FE" w14:textId="77777777" w:rsidR="00367D6F" w:rsidRPr="00246E26" w:rsidRDefault="00367D6F" w:rsidP="00367D6F">
            <w:pPr>
              <w:pStyle w:val="14"/>
              <w:rPr>
                <w:rFonts w:hint="eastAsia"/>
              </w:rPr>
            </w:pPr>
            <w:r>
              <w:t>2</w:t>
            </w:r>
          </w:p>
        </w:tc>
        <w:tc>
          <w:tcPr>
            <w:tcW w:w="2551" w:type="dxa"/>
          </w:tcPr>
          <w:p w14:paraId="768CE607" w14:textId="77777777" w:rsidR="00367D6F" w:rsidRPr="00246E26" w:rsidRDefault="00367D6F" w:rsidP="00367D6F">
            <w:pPr>
              <w:pStyle w:val="14"/>
              <w:rPr>
                <w:rFonts w:hint="eastAsia"/>
              </w:rPr>
            </w:pPr>
            <w:r>
              <w:rPr>
                <w:rFonts w:hint="eastAsia"/>
              </w:rPr>
              <w:t>输出schema不匹配</w:t>
            </w:r>
          </w:p>
        </w:tc>
        <w:tc>
          <w:tcPr>
            <w:tcW w:w="2637" w:type="dxa"/>
          </w:tcPr>
          <w:p w14:paraId="166182B2" w14:textId="77777777" w:rsidR="00367D6F" w:rsidRPr="00246E26" w:rsidRDefault="00367D6F" w:rsidP="00367D6F">
            <w:pPr>
              <w:pStyle w:val="14"/>
              <w:rPr>
                <w:rFonts w:hint="eastAsia"/>
              </w:rPr>
            </w:pPr>
            <w:r>
              <w:rPr>
                <w:rStyle w:val="VerbatimChar"/>
                <w:rFonts w:ascii="宋体" w:hAnsi="宋体"/>
              </w:rPr>
              <w:t>validate_task_response</w:t>
            </w:r>
          </w:p>
        </w:tc>
        <w:tc>
          <w:tcPr>
            <w:tcW w:w="3475" w:type="dxa"/>
          </w:tcPr>
          <w:p w14:paraId="35DFACB9" w14:textId="77777777" w:rsidR="00367D6F" w:rsidRPr="00246E26" w:rsidRDefault="00367D6F" w:rsidP="00367D6F">
            <w:pPr>
              <w:pStyle w:val="14"/>
              <w:rPr>
                <w:rFonts w:hint="eastAsia"/>
                <w:lang w:eastAsia="zh-CN"/>
              </w:rPr>
            </w:pPr>
            <w:r>
              <w:rPr>
                <w:rFonts w:hint="eastAsia"/>
                <w:lang w:eastAsia="zh-CN"/>
              </w:rPr>
              <w:t>返回校验错误，任务标记失败</w:t>
            </w:r>
          </w:p>
        </w:tc>
      </w:tr>
      <w:tr w:rsidR="00367D6F" w14:paraId="1CB48792" w14:textId="77777777" w:rsidTr="002828ED">
        <w:trPr>
          <w:jc w:val="center"/>
        </w:trPr>
        <w:tc>
          <w:tcPr>
            <w:tcW w:w="846" w:type="dxa"/>
          </w:tcPr>
          <w:p w14:paraId="4043BC06" w14:textId="77777777" w:rsidR="00367D6F" w:rsidRPr="00246E26" w:rsidRDefault="00367D6F" w:rsidP="00367D6F">
            <w:pPr>
              <w:pStyle w:val="14"/>
              <w:rPr>
                <w:rFonts w:hint="eastAsia"/>
              </w:rPr>
            </w:pPr>
            <w:r>
              <w:t>3</w:t>
            </w:r>
          </w:p>
        </w:tc>
        <w:tc>
          <w:tcPr>
            <w:tcW w:w="2551" w:type="dxa"/>
          </w:tcPr>
          <w:p w14:paraId="01911098" w14:textId="77777777" w:rsidR="00367D6F" w:rsidRPr="00246E26" w:rsidRDefault="00367D6F" w:rsidP="00367D6F">
            <w:pPr>
              <w:pStyle w:val="14"/>
              <w:rPr>
                <w:rFonts w:hint="eastAsia"/>
              </w:rPr>
            </w:pPr>
            <w:r>
              <w:rPr>
                <w:rFonts w:hint="eastAsia"/>
              </w:rPr>
              <w:t>业务执行异常</w:t>
            </w:r>
          </w:p>
        </w:tc>
        <w:tc>
          <w:tcPr>
            <w:tcW w:w="2637" w:type="dxa"/>
          </w:tcPr>
          <w:p w14:paraId="3536459A" w14:textId="77777777" w:rsidR="00367D6F" w:rsidRPr="00246E26" w:rsidRDefault="00367D6F" w:rsidP="00367D6F">
            <w:pPr>
              <w:pStyle w:val="14"/>
              <w:rPr>
                <w:rFonts w:hint="eastAsia"/>
              </w:rPr>
            </w:pPr>
            <w:r>
              <w:rPr>
                <w:rFonts w:hint="eastAsia"/>
              </w:rPr>
              <w:t>管线异常捕获</w:t>
            </w:r>
          </w:p>
        </w:tc>
        <w:tc>
          <w:tcPr>
            <w:tcW w:w="3475" w:type="dxa"/>
          </w:tcPr>
          <w:p w14:paraId="7E18E921" w14:textId="77777777" w:rsidR="00367D6F" w:rsidRPr="00246E26" w:rsidRDefault="00367D6F" w:rsidP="00367D6F">
            <w:pPr>
              <w:pStyle w:val="14"/>
              <w:rPr>
                <w:rFonts w:hint="eastAsia"/>
              </w:rPr>
            </w:pPr>
            <w:r>
              <w:rPr>
                <w:rFonts w:hint="eastAsia"/>
              </w:rPr>
              <w:t>记录</w:t>
            </w:r>
            <w:r>
              <w:rPr>
                <w:rStyle w:val="VerbatimChar"/>
                <w:rFonts w:ascii="宋体" w:hAnsi="宋体"/>
              </w:rPr>
              <w:t>AGENT_BUSINESS_ERROR</w:t>
            </w:r>
            <w:r>
              <w:rPr>
                <w:rFonts w:hint="eastAsia"/>
              </w:rPr>
              <w:t>，计数</w:t>
            </w:r>
            <w:r>
              <w:rPr>
                <w:rStyle w:val="VerbatimChar"/>
                <w:rFonts w:ascii="宋体" w:hAnsi="宋体"/>
              </w:rPr>
              <w:t>tasks_failed</w:t>
            </w:r>
          </w:p>
        </w:tc>
      </w:tr>
    </w:tbl>
    <w:p w14:paraId="54C1AF8C"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257880F4" w14:textId="77777777" w:rsidR="00631A72" w:rsidRPr="007C43D7" w:rsidRDefault="00631A72" w:rsidP="00631A72">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A50E12">
        <w:rPr>
          <w:rFonts w:ascii="黑体" w:eastAsia="黑体" w:hAnsi="黑体" w:cs="黑体" w:hint="eastAsia"/>
          <w:b/>
          <w:lang w:eastAsia="zh-CN"/>
        </w:rPr>
        <w:t>33</w:t>
      </w:r>
      <w:r>
        <w:rPr>
          <w:rFonts w:ascii="黑体" w:eastAsia="黑体" w:hAnsi="黑体" w:cs="黑体"/>
          <w:b/>
          <w:lang w:eastAsia="zh-CN"/>
        </w:rPr>
        <w:t xml:space="preserve"> </w:t>
      </w:r>
      <w:r w:rsidR="00A50E12" w:rsidRPr="00A50E12">
        <w:rPr>
          <w:rFonts w:ascii="黑体" w:eastAsia="黑体" w:hAnsi="黑体" w:cs="黑体"/>
          <w:b/>
          <w:lang w:eastAsia="zh-CN"/>
        </w:rPr>
        <w:t>单元2.3 技能管线编排</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7AF5802F" w14:textId="77777777" w:rsidTr="002828ED">
        <w:trPr>
          <w:tblHeader/>
          <w:jc w:val="center"/>
        </w:trPr>
        <w:tc>
          <w:tcPr>
            <w:tcW w:w="846" w:type="dxa"/>
            <w:shd w:val="clear" w:color="auto" w:fill="D9EAF7"/>
          </w:tcPr>
          <w:p w14:paraId="1AF7C41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2E2B849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5689AE6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367D6F" w14:paraId="510EEFC2" w14:textId="77777777" w:rsidTr="002828ED">
        <w:trPr>
          <w:jc w:val="center"/>
        </w:trPr>
        <w:tc>
          <w:tcPr>
            <w:tcW w:w="846" w:type="dxa"/>
          </w:tcPr>
          <w:p w14:paraId="37437D31" w14:textId="77777777" w:rsidR="00367D6F" w:rsidRPr="00246E26" w:rsidRDefault="00367D6F" w:rsidP="00367D6F">
            <w:pPr>
              <w:pStyle w:val="14"/>
              <w:rPr>
                <w:rFonts w:hint="eastAsia"/>
              </w:rPr>
            </w:pPr>
            <w:r>
              <w:t>1</w:t>
            </w:r>
          </w:p>
        </w:tc>
        <w:tc>
          <w:tcPr>
            <w:tcW w:w="2835" w:type="dxa"/>
          </w:tcPr>
          <w:p w14:paraId="33268CDB" w14:textId="77777777" w:rsidR="00367D6F" w:rsidRPr="00246E26" w:rsidRDefault="00367D6F" w:rsidP="00367D6F">
            <w:pPr>
              <w:pStyle w:val="14"/>
              <w:rPr>
                <w:rFonts w:hint="eastAsia"/>
              </w:rPr>
            </w:pPr>
            <w:r>
              <w:rPr>
                <w:rFonts w:hint="eastAsia"/>
              </w:rPr>
              <w:t>执行期间收到新任务</w:t>
            </w:r>
          </w:p>
        </w:tc>
        <w:tc>
          <w:tcPr>
            <w:tcW w:w="5828" w:type="dxa"/>
          </w:tcPr>
          <w:p w14:paraId="68F66F0B" w14:textId="77777777" w:rsidR="00367D6F" w:rsidRPr="00246E26" w:rsidRDefault="00367D6F" w:rsidP="00367D6F">
            <w:pPr>
              <w:pStyle w:val="14"/>
              <w:rPr>
                <w:rFonts w:hint="eastAsia"/>
                <w:lang w:eastAsia="zh-CN"/>
              </w:rPr>
            </w:pPr>
            <w:r>
              <w:rPr>
                <w:rFonts w:hint="eastAsia"/>
                <w:lang w:eastAsia="zh-CN"/>
              </w:rPr>
              <w:t>单并发模式下新任务进入等待；多并发模式下并行执行（受容量限制）</w:t>
            </w:r>
          </w:p>
        </w:tc>
      </w:tr>
      <w:tr w:rsidR="00367D6F" w14:paraId="188745D8" w14:textId="77777777" w:rsidTr="002828ED">
        <w:trPr>
          <w:jc w:val="center"/>
        </w:trPr>
        <w:tc>
          <w:tcPr>
            <w:tcW w:w="846" w:type="dxa"/>
          </w:tcPr>
          <w:p w14:paraId="4510BB7F" w14:textId="77777777" w:rsidR="00367D6F" w:rsidRPr="00246E26" w:rsidRDefault="00367D6F" w:rsidP="00367D6F">
            <w:pPr>
              <w:pStyle w:val="14"/>
              <w:rPr>
                <w:rFonts w:hint="eastAsia"/>
              </w:rPr>
            </w:pPr>
            <w:r>
              <w:t>2</w:t>
            </w:r>
          </w:p>
        </w:tc>
        <w:tc>
          <w:tcPr>
            <w:tcW w:w="2835" w:type="dxa"/>
          </w:tcPr>
          <w:p w14:paraId="2DF5BEB2" w14:textId="77777777" w:rsidR="00367D6F" w:rsidRPr="00246E26" w:rsidRDefault="00367D6F" w:rsidP="00367D6F">
            <w:pPr>
              <w:pStyle w:val="14"/>
              <w:rPr>
                <w:rFonts w:hint="eastAsia"/>
                <w:lang w:eastAsia="zh-CN"/>
              </w:rPr>
            </w:pPr>
            <w:r>
              <w:rPr>
                <w:rFonts w:hint="eastAsia"/>
              </w:rPr>
              <w:t>技能热更新</w:t>
            </w:r>
          </w:p>
        </w:tc>
        <w:tc>
          <w:tcPr>
            <w:tcW w:w="5828" w:type="dxa"/>
          </w:tcPr>
          <w:p w14:paraId="47A1780C" w14:textId="77777777" w:rsidR="00367D6F" w:rsidRPr="00246E26" w:rsidRDefault="00367D6F" w:rsidP="00367D6F">
            <w:pPr>
              <w:pStyle w:val="14"/>
              <w:rPr>
                <w:rFonts w:hint="eastAsia"/>
                <w:lang w:eastAsia="zh-CN"/>
              </w:rPr>
            </w:pPr>
            <w:r>
              <w:rPr>
                <w:rFonts w:hint="eastAsia"/>
                <w:lang w:eastAsia="zh-CN"/>
              </w:rPr>
              <w:t>当前版本不支持运行时技能热更新，需重启Agent</w:t>
            </w:r>
          </w:p>
        </w:tc>
      </w:tr>
    </w:tbl>
    <w:p w14:paraId="188F2F03" w14:textId="77777777" w:rsidR="00631A72" w:rsidRDefault="00631A72" w:rsidP="00631A72">
      <w:pPr>
        <w:ind w:firstLine="0"/>
        <w:rPr>
          <w:rFonts w:eastAsia="宋体" w:hint="eastAsia"/>
          <w:lang w:eastAsia="zh-CN"/>
        </w:rPr>
      </w:pPr>
    </w:p>
    <w:p w14:paraId="480B3AC4" w14:textId="77777777" w:rsidR="00367D6F" w:rsidRPr="00E252D3" w:rsidRDefault="00367D6F" w:rsidP="00367D6F">
      <w:pPr>
        <w:pStyle w:val="31"/>
        <w:ind w:firstLine="0"/>
        <w:rPr>
          <w:rFonts w:ascii="宋体" w:eastAsia="宋体" w:hAnsi="宋体" w:hint="eastAsia"/>
          <w:lang w:eastAsia="zh-CN"/>
        </w:rPr>
      </w:pPr>
      <w:bookmarkStart w:id="40" w:name="_Toc239058761"/>
      <w:r w:rsidRPr="00E252D3">
        <w:rPr>
          <w:rFonts w:ascii="黑体" w:eastAsia="黑体" w:hAnsi="黑体" w:cs="黑体"/>
          <w:lang w:eastAsia="zh-CN"/>
        </w:rPr>
        <w:t>5.</w:t>
      </w:r>
      <w:r w:rsidR="00626840">
        <w:rPr>
          <w:rFonts w:ascii="黑体" w:eastAsia="黑体" w:hAnsi="黑体" w:cs="黑体" w:hint="eastAsia"/>
          <w:lang w:eastAsia="zh-CN"/>
        </w:rPr>
        <w:t>2</w:t>
      </w:r>
      <w:r w:rsidRPr="00E252D3">
        <w:rPr>
          <w:rFonts w:ascii="黑体" w:eastAsia="黑体" w:hAnsi="黑体" w:cs="黑体" w:hint="eastAsia"/>
          <w:lang w:eastAsia="zh-CN"/>
        </w:rPr>
        <w:t>.</w:t>
      </w:r>
      <w:r w:rsidR="00626840">
        <w:rPr>
          <w:rFonts w:ascii="黑体" w:eastAsia="黑体" w:hAnsi="黑体" w:cs="黑体" w:hint="eastAsia"/>
          <w:lang w:eastAsia="zh-CN"/>
        </w:rPr>
        <w:t>4</w:t>
      </w:r>
      <w:r w:rsidRPr="00E252D3">
        <w:rPr>
          <w:rFonts w:ascii="黑体" w:eastAsia="黑体" w:hAnsi="黑体" w:cs="黑体"/>
          <w:lang w:eastAsia="zh-CN"/>
        </w:rPr>
        <w:t xml:space="preserve"> </w:t>
      </w:r>
      <w:r w:rsidRPr="00367D6F">
        <w:rPr>
          <w:rFonts w:ascii="黑体" w:eastAsia="黑体" w:hAnsi="黑体" w:cs="黑体"/>
          <w:lang w:eastAsia="zh-CN"/>
        </w:rPr>
        <w:t>单元2.4：算法桥接</w:t>
      </w:r>
      <w:bookmarkEnd w:id="40"/>
    </w:p>
    <w:p w14:paraId="71DA3F47" w14:textId="77777777" w:rsidR="00367D6F" w:rsidRDefault="00367D6F" w:rsidP="006E56E9">
      <w:pPr>
        <w:ind w:firstLineChars="200"/>
        <w:rPr>
          <w:rFonts w:eastAsia="宋体" w:hint="eastAsia"/>
          <w:lang w:eastAsia="zh-CN"/>
        </w:rPr>
      </w:pPr>
      <w:r w:rsidRPr="00367D6F">
        <w:rPr>
          <w:rFonts w:ascii="宋体" w:eastAsia="宋体" w:hAnsi="宋体" w:cs="宋体" w:hint="eastAsia"/>
        </w:rPr>
        <w:t>单元</w:t>
      </w:r>
      <w:r w:rsidRPr="00367D6F">
        <w:rPr>
          <w:rFonts w:ascii="宋体" w:eastAsia="宋体" w:hAnsi="宋体" w:cs="宋体"/>
        </w:rPr>
        <w:t>2.4</w:t>
      </w:r>
      <w:r w:rsidRPr="00367D6F">
        <w:rPr>
          <w:rFonts w:ascii="宋体" w:eastAsia="宋体" w:hAnsi="宋体" w:cs="宋体" w:hint="eastAsia"/>
        </w:rPr>
        <w:t>（</w:t>
      </w:r>
      <w:r w:rsidRPr="00367D6F">
        <w:rPr>
          <w:rFonts w:ascii="宋体" w:eastAsia="宋体" w:hAnsi="宋体" w:cs="宋体"/>
        </w:rPr>
        <w:t>commander/algolib_bridge/</w:t>
      </w:r>
      <w:r w:rsidRPr="00367D6F">
        <w:rPr>
          <w:rFonts w:ascii="宋体" w:eastAsia="宋体" w:hAnsi="宋体" w:cs="宋体" w:hint="eastAsia"/>
        </w:rPr>
        <w:t>）为</w:t>
      </w:r>
      <w:r w:rsidRPr="00367D6F">
        <w:rPr>
          <w:rFonts w:ascii="宋体" w:eastAsia="宋体" w:hAnsi="宋体" w:cs="宋体"/>
        </w:rPr>
        <w:t>Agent</w:t>
      </w:r>
      <w:r w:rsidRPr="00367D6F">
        <w:rPr>
          <w:rFonts w:ascii="宋体" w:eastAsia="宋体" w:hAnsi="宋体" w:cs="宋体" w:hint="eastAsia"/>
        </w:rPr>
        <w:t>提供算法调用客户端（</w:t>
      </w:r>
      <w:r w:rsidRPr="00367D6F">
        <w:rPr>
          <w:rFonts w:ascii="宋体" w:eastAsia="宋体" w:hAnsi="宋体" w:cs="宋体"/>
        </w:rPr>
        <w:t>client.py</w:t>
      </w:r>
      <w:r w:rsidRPr="00367D6F">
        <w:rPr>
          <w:rFonts w:ascii="宋体" w:eastAsia="宋体" w:hAnsi="宋体" w:cs="宋体" w:hint="eastAsia"/>
        </w:rPr>
        <w:t>）与</w:t>
      </w:r>
      <w:r w:rsidRPr="00367D6F">
        <w:rPr>
          <w:rFonts w:ascii="宋体" w:eastAsia="宋体" w:hAnsi="宋体" w:cs="宋体"/>
        </w:rPr>
        <w:t>LLM</w:t>
      </w:r>
      <w:r w:rsidRPr="00367D6F">
        <w:rPr>
          <w:rFonts w:ascii="宋体" w:eastAsia="宋体" w:hAnsi="宋体" w:cs="宋体" w:hint="eastAsia"/>
        </w:rPr>
        <w:t>规划器（</w:t>
      </w:r>
      <w:r w:rsidRPr="00367D6F">
        <w:rPr>
          <w:rFonts w:ascii="宋体" w:eastAsia="宋体" w:hAnsi="宋体" w:cs="宋体"/>
        </w:rPr>
        <w:t>llm_planner.py</w:t>
      </w:r>
      <w:r w:rsidRPr="00367D6F">
        <w:rPr>
          <w:rFonts w:ascii="宋体" w:eastAsia="宋体" w:hAnsi="宋体" w:cs="宋体" w:hint="eastAsia"/>
        </w:rPr>
        <w:t>），封装算法执行与规划调用，是</w:t>
      </w:r>
      <w:r w:rsidRPr="00367D6F">
        <w:rPr>
          <w:rFonts w:ascii="宋体" w:eastAsia="宋体" w:hAnsi="宋体" w:cs="宋体"/>
        </w:rPr>
        <w:t>Agent</w:t>
      </w:r>
      <w:r w:rsidRPr="00367D6F">
        <w:rPr>
          <w:rFonts w:ascii="宋体" w:eastAsia="宋体" w:hAnsi="宋体" w:cs="宋体" w:hint="eastAsia"/>
        </w:rPr>
        <w:t>调用</w:t>
      </w:r>
      <w:r w:rsidRPr="00367D6F">
        <w:rPr>
          <w:rFonts w:ascii="宋体" w:eastAsia="宋体" w:hAnsi="宋体" w:cs="宋体"/>
        </w:rPr>
        <w:t>SYS-ALG</w:t>
      </w:r>
      <w:r w:rsidRPr="00367D6F">
        <w:rPr>
          <w:rFonts w:ascii="宋体" w:eastAsia="宋体" w:hAnsi="宋体" w:cs="宋体" w:hint="eastAsia"/>
        </w:rPr>
        <w:t>的桥接层</w:t>
      </w:r>
      <w:r w:rsidRPr="00631A72">
        <w:rPr>
          <w:rFonts w:ascii="宋体" w:eastAsia="宋体" w:hAnsi="宋体" w:cs="宋体"/>
          <w:lang w:eastAsia="zh-CN"/>
        </w:rPr>
        <w:t>。</w:t>
      </w:r>
    </w:p>
    <w:p w14:paraId="5CBA6AF8" w14:textId="77777777" w:rsidR="00367D6F" w:rsidRPr="00E252D3" w:rsidRDefault="00367D6F" w:rsidP="00367D6F">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lastRenderedPageBreak/>
        <w:t>5.2.4.1 入口函数</w:t>
      </w:r>
    </w:p>
    <w:p w14:paraId="76A6A6C0" w14:textId="77777777" w:rsidR="00367D6F" w:rsidRPr="0061393E" w:rsidRDefault="00367D6F" w:rsidP="00367D6F">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3</w:t>
      </w:r>
      <w:r w:rsidR="00A50E12">
        <w:rPr>
          <w:rFonts w:ascii="黑体" w:eastAsia="黑体" w:hAnsi="黑体" w:cs="黑体" w:hint="eastAsia"/>
          <w:b/>
          <w:lang w:eastAsia="zh-CN"/>
        </w:rPr>
        <w:t>4</w:t>
      </w:r>
      <w:r>
        <w:rPr>
          <w:rFonts w:ascii="黑体" w:eastAsia="黑体" w:hAnsi="黑体" w:cs="黑体"/>
          <w:b/>
          <w:lang w:eastAsia="zh-CN"/>
        </w:rPr>
        <w:t xml:space="preserve"> </w:t>
      </w:r>
      <w:r w:rsidR="00A50E12" w:rsidRPr="00A50E12">
        <w:rPr>
          <w:rFonts w:ascii="黑体" w:eastAsia="黑体" w:hAnsi="黑体" w:cs="黑体"/>
          <w:b/>
          <w:lang w:eastAsia="zh-CN"/>
        </w:rPr>
        <w:t>单元2.4 算法桥接</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3044"/>
        <w:gridCol w:w="1664"/>
        <w:gridCol w:w="1100"/>
        <w:gridCol w:w="3701"/>
      </w:tblGrid>
      <w:tr w:rsidR="00367D6F" w14:paraId="04905A55" w14:textId="77777777" w:rsidTr="002828ED">
        <w:trPr>
          <w:tblHeader/>
          <w:jc w:val="center"/>
        </w:trPr>
        <w:tc>
          <w:tcPr>
            <w:tcW w:w="3044" w:type="dxa"/>
            <w:shd w:val="clear" w:color="auto" w:fill="D9EAF7"/>
          </w:tcPr>
          <w:p w14:paraId="7257FAD9" w14:textId="77777777" w:rsidR="00367D6F" w:rsidRPr="00631A72" w:rsidRDefault="00367D6F"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343F54A3" w14:textId="77777777" w:rsidR="00367D6F" w:rsidRPr="00631A72" w:rsidRDefault="00367D6F"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7C9ECA27" w14:textId="77777777" w:rsidR="00367D6F" w:rsidRPr="00631A72" w:rsidRDefault="00367D6F"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72BE2B4F" w14:textId="77777777" w:rsidR="00367D6F" w:rsidRPr="00631A72" w:rsidRDefault="00367D6F"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367D6F" w14:paraId="6B5169A8" w14:textId="77777777" w:rsidTr="002828ED">
        <w:trPr>
          <w:jc w:val="center"/>
        </w:trPr>
        <w:tc>
          <w:tcPr>
            <w:tcW w:w="3044" w:type="dxa"/>
          </w:tcPr>
          <w:p w14:paraId="30E62042" w14:textId="77777777" w:rsidR="00367D6F" w:rsidRPr="00631A72" w:rsidRDefault="00367D6F" w:rsidP="00367D6F">
            <w:pPr>
              <w:pStyle w:val="14"/>
              <w:rPr>
                <w:rFonts w:hint="eastAsia"/>
              </w:rPr>
            </w:pPr>
            <w:r>
              <w:rPr>
                <w:rFonts w:hint="eastAsia"/>
              </w:rPr>
              <w:t>算法桥接</w:t>
            </w:r>
          </w:p>
        </w:tc>
        <w:tc>
          <w:tcPr>
            <w:tcW w:w="1664" w:type="dxa"/>
          </w:tcPr>
          <w:p w14:paraId="0770525B" w14:textId="77777777" w:rsidR="00367D6F" w:rsidRPr="00631A72" w:rsidRDefault="00367D6F" w:rsidP="00367D6F">
            <w:pPr>
              <w:pStyle w:val="14"/>
              <w:rPr>
                <w:rFonts w:hint="eastAsia"/>
              </w:rPr>
            </w:pPr>
            <w:r>
              <w:rPr>
                <w:rFonts w:hint="eastAsia"/>
              </w:rPr>
              <w:t>单元2.4</w:t>
            </w:r>
          </w:p>
        </w:tc>
        <w:tc>
          <w:tcPr>
            <w:tcW w:w="1100" w:type="dxa"/>
          </w:tcPr>
          <w:p w14:paraId="7B142062" w14:textId="77777777" w:rsidR="00367D6F" w:rsidRPr="00631A72" w:rsidRDefault="00367D6F" w:rsidP="00367D6F">
            <w:pPr>
              <w:pStyle w:val="14"/>
              <w:rPr>
                <w:rFonts w:hint="eastAsia"/>
              </w:rPr>
            </w:pPr>
            <w:r>
              <w:t>1.0.0</w:t>
            </w:r>
          </w:p>
        </w:tc>
        <w:tc>
          <w:tcPr>
            <w:tcW w:w="3701" w:type="dxa"/>
          </w:tcPr>
          <w:p w14:paraId="4E2B39B3" w14:textId="77777777" w:rsidR="00367D6F" w:rsidRPr="00631A72" w:rsidRDefault="00367D6F" w:rsidP="00367D6F">
            <w:pPr>
              <w:pStyle w:val="14"/>
              <w:rPr>
                <w:rFonts w:hint="eastAsia"/>
              </w:rPr>
            </w:pPr>
            <w:r>
              <w:rPr>
                <w:rStyle w:val="VerbatimChar"/>
                <w:rFonts w:ascii="宋体" w:hAnsi="宋体"/>
              </w:rPr>
              <w:t>AlgorithmLibraryClient.run_algorithm()</w:t>
            </w:r>
            <w:r>
              <w:rPr>
                <w:rFonts w:hint="eastAsia"/>
              </w:rPr>
              <w:t>（算法执行调用接口，</w:t>
            </w:r>
            <w:r>
              <w:rPr>
                <w:rStyle w:val="VerbatimChar"/>
                <w:rFonts w:ascii="宋体" w:hAnsi="宋体"/>
              </w:rPr>
              <w:t>commander/algolib_bridge/client.py</w:t>
            </w:r>
            <w:r>
              <w:rPr>
                <w:rFonts w:hint="eastAsia"/>
              </w:rPr>
              <w:t>，主入口）</w:t>
            </w:r>
          </w:p>
        </w:tc>
      </w:tr>
      <w:tr w:rsidR="00367D6F" w14:paraId="4E9A6647" w14:textId="77777777" w:rsidTr="002828ED">
        <w:trPr>
          <w:jc w:val="center"/>
        </w:trPr>
        <w:tc>
          <w:tcPr>
            <w:tcW w:w="3044" w:type="dxa"/>
          </w:tcPr>
          <w:p w14:paraId="2D4F45DF" w14:textId="77777777" w:rsidR="00367D6F" w:rsidRPr="00631A72" w:rsidRDefault="00367D6F" w:rsidP="00367D6F">
            <w:pPr>
              <w:pStyle w:val="14"/>
              <w:rPr>
                <w:rFonts w:hint="eastAsia"/>
              </w:rPr>
            </w:pPr>
            <w:r>
              <w:rPr>
                <w:rFonts w:hint="eastAsia"/>
              </w:rPr>
              <w:t>算法桥接</w:t>
            </w:r>
          </w:p>
        </w:tc>
        <w:tc>
          <w:tcPr>
            <w:tcW w:w="1664" w:type="dxa"/>
          </w:tcPr>
          <w:p w14:paraId="55384EF5" w14:textId="77777777" w:rsidR="00367D6F" w:rsidRPr="00631A72" w:rsidRDefault="00367D6F" w:rsidP="00367D6F">
            <w:pPr>
              <w:pStyle w:val="14"/>
              <w:rPr>
                <w:rFonts w:hint="eastAsia"/>
              </w:rPr>
            </w:pPr>
            <w:r>
              <w:rPr>
                <w:rFonts w:hint="eastAsia"/>
              </w:rPr>
              <w:t>单元2.4</w:t>
            </w:r>
          </w:p>
        </w:tc>
        <w:tc>
          <w:tcPr>
            <w:tcW w:w="1100" w:type="dxa"/>
          </w:tcPr>
          <w:p w14:paraId="6C39E9C3" w14:textId="77777777" w:rsidR="00367D6F" w:rsidRPr="00631A72" w:rsidRDefault="00367D6F" w:rsidP="00367D6F">
            <w:pPr>
              <w:pStyle w:val="14"/>
              <w:rPr>
                <w:rFonts w:hint="eastAsia"/>
              </w:rPr>
            </w:pPr>
            <w:r>
              <w:t>1.0.0</w:t>
            </w:r>
          </w:p>
        </w:tc>
        <w:tc>
          <w:tcPr>
            <w:tcW w:w="3701" w:type="dxa"/>
          </w:tcPr>
          <w:p w14:paraId="04C9D91A" w14:textId="77777777" w:rsidR="00367D6F" w:rsidRPr="00631A72" w:rsidRDefault="00367D6F" w:rsidP="00367D6F">
            <w:pPr>
              <w:pStyle w:val="14"/>
              <w:rPr>
                <w:rFonts w:hint="eastAsia"/>
              </w:rPr>
            </w:pPr>
            <w:r>
              <w:rPr>
                <w:rStyle w:val="VerbatimChar"/>
                <w:rFonts w:ascii="宋体" w:hAnsi="宋体"/>
              </w:rPr>
              <w:t>AlgorithmLibraryClient.list_algorithms()</w:t>
            </w:r>
            <w:r>
              <w:rPr>
                <w:rFonts w:hint="eastAsia"/>
              </w:rPr>
              <w:t>（算法目录查询接口）</w:t>
            </w:r>
          </w:p>
        </w:tc>
      </w:tr>
      <w:tr w:rsidR="00367D6F" w14:paraId="54B66008" w14:textId="77777777" w:rsidTr="002828ED">
        <w:trPr>
          <w:jc w:val="center"/>
        </w:trPr>
        <w:tc>
          <w:tcPr>
            <w:tcW w:w="3044" w:type="dxa"/>
          </w:tcPr>
          <w:p w14:paraId="1452959A" w14:textId="77777777" w:rsidR="00367D6F" w:rsidRPr="00631A72" w:rsidRDefault="00367D6F" w:rsidP="00367D6F">
            <w:pPr>
              <w:pStyle w:val="14"/>
              <w:rPr>
                <w:rFonts w:hint="eastAsia"/>
              </w:rPr>
            </w:pPr>
            <w:r>
              <w:rPr>
                <w:rFonts w:hint="eastAsia"/>
              </w:rPr>
              <w:t>算法桥接</w:t>
            </w:r>
          </w:p>
        </w:tc>
        <w:tc>
          <w:tcPr>
            <w:tcW w:w="1664" w:type="dxa"/>
          </w:tcPr>
          <w:p w14:paraId="3F41E653" w14:textId="77777777" w:rsidR="00367D6F" w:rsidRPr="00631A72" w:rsidRDefault="00367D6F" w:rsidP="00367D6F">
            <w:pPr>
              <w:pStyle w:val="14"/>
              <w:rPr>
                <w:rFonts w:hint="eastAsia"/>
              </w:rPr>
            </w:pPr>
            <w:r>
              <w:rPr>
                <w:rFonts w:hint="eastAsia"/>
              </w:rPr>
              <w:t>单元2.4</w:t>
            </w:r>
          </w:p>
        </w:tc>
        <w:tc>
          <w:tcPr>
            <w:tcW w:w="1100" w:type="dxa"/>
          </w:tcPr>
          <w:p w14:paraId="5E2DCC87" w14:textId="77777777" w:rsidR="00367D6F" w:rsidRPr="00631A72" w:rsidRDefault="00367D6F" w:rsidP="00367D6F">
            <w:pPr>
              <w:pStyle w:val="14"/>
              <w:rPr>
                <w:rFonts w:hint="eastAsia"/>
              </w:rPr>
            </w:pPr>
            <w:r>
              <w:t>1.0.0</w:t>
            </w:r>
          </w:p>
        </w:tc>
        <w:tc>
          <w:tcPr>
            <w:tcW w:w="3701" w:type="dxa"/>
          </w:tcPr>
          <w:p w14:paraId="1E0C30BC" w14:textId="77777777" w:rsidR="00367D6F" w:rsidRPr="00631A72" w:rsidRDefault="00367D6F" w:rsidP="00367D6F">
            <w:pPr>
              <w:pStyle w:val="14"/>
              <w:rPr>
                <w:rFonts w:hint="eastAsia"/>
              </w:rPr>
            </w:pPr>
            <w:r>
              <w:rPr>
                <w:rStyle w:val="VerbatimChar"/>
                <w:rFonts w:ascii="宋体" w:hAnsi="宋体"/>
              </w:rPr>
              <w:t>plan_algorithm_call()</w:t>
            </w:r>
            <w:r>
              <w:rPr>
                <w:rFonts w:hint="eastAsia"/>
              </w:rPr>
              <w:t>（LLM规划接口，</w:t>
            </w:r>
            <w:r>
              <w:rPr>
                <w:rStyle w:val="VerbatimChar"/>
                <w:rFonts w:ascii="宋体" w:hAnsi="宋体"/>
              </w:rPr>
              <w:t>commander/algolib_bridge/llm_planner.py</w:t>
            </w:r>
            <w:r>
              <w:rPr>
                <w:rFonts w:hint="eastAsia"/>
              </w:rPr>
              <w:t>）</w:t>
            </w:r>
          </w:p>
        </w:tc>
      </w:tr>
    </w:tbl>
    <w:p w14:paraId="738EF489" w14:textId="77777777" w:rsidR="00367D6F" w:rsidRDefault="00367D6F" w:rsidP="00367D6F">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.2 输入\输出</w:t>
      </w:r>
    </w:p>
    <w:p w14:paraId="4E481F9C" w14:textId="77777777" w:rsidR="00367D6F" w:rsidRPr="007C43D7" w:rsidRDefault="00367D6F" w:rsidP="00367D6F">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3</w:t>
      </w:r>
      <w:r w:rsidR="00A50E12">
        <w:rPr>
          <w:rFonts w:ascii="黑体" w:eastAsia="黑体" w:hAnsi="黑体" w:cs="黑体" w:hint="eastAsia"/>
          <w:b/>
          <w:lang w:eastAsia="zh-CN"/>
        </w:rPr>
        <w:t>5</w:t>
      </w:r>
      <w:r>
        <w:rPr>
          <w:rFonts w:ascii="黑体" w:eastAsia="黑体" w:hAnsi="黑体" w:cs="黑体"/>
          <w:b/>
          <w:lang w:eastAsia="zh-CN"/>
        </w:rPr>
        <w:t xml:space="preserve"> </w:t>
      </w:r>
      <w:r w:rsidR="00A50E12" w:rsidRPr="00A50E12">
        <w:rPr>
          <w:rFonts w:ascii="黑体" w:eastAsia="黑体" w:hAnsi="黑体" w:cs="黑体"/>
          <w:b/>
          <w:lang w:eastAsia="zh-CN"/>
        </w:rPr>
        <w:t>单元2.4 算法桥接</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367D6F" w14:paraId="6158C14D" w14:textId="77777777" w:rsidTr="002828ED">
        <w:trPr>
          <w:tblHeader/>
          <w:jc w:val="center"/>
        </w:trPr>
        <w:tc>
          <w:tcPr>
            <w:tcW w:w="913" w:type="dxa"/>
            <w:shd w:val="clear" w:color="auto" w:fill="D9EAF7"/>
          </w:tcPr>
          <w:p w14:paraId="3FF1769E"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2D606829"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6688C1C9"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277F3482"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560E15B3"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75634FE3"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7DFCABD3"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367D6F" w14:paraId="38EEEAC7" w14:textId="77777777" w:rsidTr="002828ED">
        <w:trPr>
          <w:jc w:val="center"/>
        </w:trPr>
        <w:tc>
          <w:tcPr>
            <w:tcW w:w="913" w:type="dxa"/>
          </w:tcPr>
          <w:p w14:paraId="24FC865C" w14:textId="77777777" w:rsidR="00367D6F" w:rsidRPr="00246E26" w:rsidRDefault="00367D6F" w:rsidP="00367D6F">
            <w:pPr>
              <w:pStyle w:val="14"/>
              <w:rPr>
                <w:rFonts w:hint="eastAsia"/>
              </w:rPr>
            </w:pPr>
            <w:r>
              <w:t>1</w:t>
            </w:r>
          </w:p>
        </w:tc>
        <w:tc>
          <w:tcPr>
            <w:tcW w:w="1067" w:type="dxa"/>
          </w:tcPr>
          <w:p w14:paraId="06BB33AB" w14:textId="77777777" w:rsidR="00367D6F" w:rsidRPr="00246E26" w:rsidRDefault="00367D6F" w:rsidP="00367D6F">
            <w:pPr>
              <w:pStyle w:val="14"/>
              <w:rPr>
                <w:rFonts w:hint="eastAsia"/>
              </w:rPr>
            </w:pPr>
            <w:r>
              <w:rPr>
                <w:rFonts w:hint="eastAsia"/>
              </w:rPr>
              <w:t>算法调用</w:t>
            </w:r>
          </w:p>
        </w:tc>
        <w:tc>
          <w:tcPr>
            <w:tcW w:w="1574" w:type="dxa"/>
          </w:tcPr>
          <w:p w14:paraId="56B9DC18" w14:textId="77777777" w:rsidR="00367D6F" w:rsidRPr="00246E26" w:rsidRDefault="00367D6F" w:rsidP="00367D6F">
            <w:pPr>
              <w:pStyle w:val="14"/>
              <w:rPr>
                <w:rFonts w:hint="eastAsia"/>
              </w:rPr>
            </w:pPr>
            <w:r>
              <w:rPr>
                <w:rStyle w:val="VerbatimChar"/>
                <w:rFonts w:ascii="宋体" w:hAnsi="宋体"/>
              </w:rPr>
              <w:t>AlgorithmRunCall</w:t>
            </w:r>
          </w:p>
        </w:tc>
        <w:tc>
          <w:tcPr>
            <w:tcW w:w="1261" w:type="dxa"/>
          </w:tcPr>
          <w:p w14:paraId="333D6EAB" w14:textId="77777777" w:rsidR="00367D6F" w:rsidRPr="00246E26" w:rsidRDefault="00367D6F" w:rsidP="00367D6F">
            <w:pPr>
              <w:pStyle w:val="14"/>
              <w:rPr>
                <w:rFonts w:hint="eastAsia"/>
              </w:rPr>
            </w:pPr>
            <w:r>
              <w:t>object</w:t>
            </w:r>
          </w:p>
        </w:tc>
        <w:tc>
          <w:tcPr>
            <w:tcW w:w="1276" w:type="dxa"/>
          </w:tcPr>
          <w:p w14:paraId="56CB69D1" w14:textId="77777777" w:rsidR="00367D6F" w:rsidRPr="00246E26" w:rsidRDefault="00367D6F" w:rsidP="00367D6F">
            <w:pPr>
              <w:pStyle w:val="14"/>
              <w:rPr>
                <w:rFonts w:hint="eastAsia"/>
              </w:rPr>
            </w:pPr>
            <w:r>
              <w:rPr>
                <w:rFonts w:hint="eastAsia"/>
              </w:rPr>
              <w:t>变长</w:t>
            </w:r>
          </w:p>
        </w:tc>
        <w:tc>
          <w:tcPr>
            <w:tcW w:w="992" w:type="dxa"/>
          </w:tcPr>
          <w:p w14:paraId="54A74CA5" w14:textId="77777777" w:rsidR="00367D6F" w:rsidRPr="00246E26" w:rsidRDefault="00367D6F" w:rsidP="00367D6F">
            <w:pPr>
              <w:pStyle w:val="14"/>
              <w:rPr>
                <w:rFonts w:hint="eastAsia"/>
              </w:rPr>
            </w:pPr>
            <w:r>
              <w:rPr>
                <w:rFonts w:hint="eastAsia"/>
              </w:rPr>
              <w:t>输入</w:t>
            </w:r>
          </w:p>
        </w:tc>
        <w:tc>
          <w:tcPr>
            <w:tcW w:w="2426" w:type="dxa"/>
          </w:tcPr>
          <w:p w14:paraId="313427FD" w14:textId="77777777" w:rsidR="00367D6F" w:rsidRPr="00246E26" w:rsidRDefault="00367D6F" w:rsidP="00367D6F">
            <w:pPr>
              <w:pStyle w:val="14"/>
              <w:rPr>
                <w:rFonts w:hint="eastAsia"/>
                <w:lang w:eastAsia="zh-CN"/>
              </w:rPr>
            </w:pPr>
            <w:r>
              <w:rPr>
                <w:rFonts w:hint="eastAsia"/>
              </w:rPr>
              <w:t>含algorithm_id、inputs、params（</w:t>
            </w:r>
            <w:r>
              <w:rPr>
                <w:rStyle w:val="VerbatimChar"/>
                <w:rFonts w:ascii="宋体" w:hAnsi="宋体"/>
              </w:rPr>
              <w:t>run_algorithm</w:t>
            </w:r>
            <w:r>
              <w:rPr>
                <w:rFonts w:hint="eastAsia"/>
              </w:rPr>
              <w:t>入参）</w:t>
            </w:r>
          </w:p>
        </w:tc>
      </w:tr>
      <w:tr w:rsidR="00367D6F" w14:paraId="11E62F43" w14:textId="77777777" w:rsidTr="002828ED">
        <w:trPr>
          <w:jc w:val="center"/>
        </w:trPr>
        <w:tc>
          <w:tcPr>
            <w:tcW w:w="913" w:type="dxa"/>
          </w:tcPr>
          <w:p w14:paraId="40B1B447" w14:textId="77777777" w:rsidR="00367D6F" w:rsidRPr="00246E26" w:rsidRDefault="00367D6F" w:rsidP="00367D6F">
            <w:pPr>
              <w:pStyle w:val="14"/>
              <w:rPr>
                <w:rFonts w:hint="eastAsia"/>
              </w:rPr>
            </w:pPr>
            <w:r>
              <w:t>2</w:t>
            </w:r>
          </w:p>
        </w:tc>
        <w:tc>
          <w:tcPr>
            <w:tcW w:w="1067" w:type="dxa"/>
          </w:tcPr>
          <w:p w14:paraId="7C5DD56A" w14:textId="77777777" w:rsidR="00367D6F" w:rsidRPr="00246E26" w:rsidRDefault="00367D6F" w:rsidP="00367D6F">
            <w:pPr>
              <w:pStyle w:val="14"/>
              <w:rPr>
                <w:rFonts w:hint="eastAsia"/>
              </w:rPr>
            </w:pPr>
            <w:r>
              <w:rPr>
                <w:rFonts w:hint="eastAsia"/>
              </w:rPr>
              <w:t>任务描述</w:t>
            </w:r>
          </w:p>
        </w:tc>
        <w:tc>
          <w:tcPr>
            <w:tcW w:w="1574" w:type="dxa"/>
          </w:tcPr>
          <w:p w14:paraId="36D14A9B" w14:textId="77777777" w:rsidR="00367D6F" w:rsidRPr="00246E26" w:rsidRDefault="00367D6F" w:rsidP="00367D6F">
            <w:pPr>
              <w:pStyle w:val="14"/>
              <w:rPr>
                <w:rFonts w:hint="eastAsia"/>
              </w:rPr>
            </w:pPr>
            <w:r>
              <w:rPr>
                <w:rStyle w:val="VerbatimChar"/>
                <w:rFonts w:ascii="宋体" w:hAnsi="宋体"/>
              </w:rPr>
              <w:t>task</w:t>
            </w:r>
          </w:p>
        </w:tc>
        <w:tc>
          <w:tcPr>
            <w:tcW w:w="1261" w:type="dxa"/>
          </w:tcPr>
          <w:p w14:paraId="1627E2F8" w14:textId="77777777" w:rsidR="00367D6F" w:rsidRPr="00246E26" w:rsidRDefault="00367D6F" w:rsidP="00367D6F">
            <w:pPr>
              <w:pStyle w:val="14"/>
              <w:rPr>
                <w:rFonts w:hint="eastAsia"/>
              </w:rPr>
            </w:pPr>
            <w:r>
              <w:t>string</w:t>
            </w:r>
          </w:p>
        </w:tc>
        <w:tc>
          <w:tcPr>
            <w:tcW w:w="1276" w:type="dxa"/>
          </w:tcPr>
          <w:p w14:paraId="133B0296" w14:textId="77777777" w:rsidR="00367D6F" w:rsidRPr="00246E26" w:rsidRDefault="00367D6F" w:rsidP="00367D6F">
            <w:pPr>
              <w:pStyle w:val="14"/>
              <w:rPr>
                <w:rFonts w:hint="eastAsia"/>
              </w:rPr>
            </w:pPr>
            <w:r>
              <w:rPr>
                <w:rFonts w:hint="eastAsia"/>
              </w:rPr>
              <w:t>变长</w:t>
            </w:r>
          </w:p>
        </w:tc>
        <w:tc>
          <w:tcPr>
            <w:tcW w:w="992" w:type="dxa"/>
          </w:tcPr>
          <w:p w14:paraId="59DEFAB3" w14:textId="77777777" w:rsidR="00367D6F" w:rsidRPr="00246E26" w:rsidRDefault="00367D6F" w:rsidP="00367D6F">
            <w:pPr>
              <w:pStyle w:val="14"/>
              <w:rPr>
                <w:rFonts w:hint="eastAsia"/>
              </w:rPr>
            </w:pPr>
            <w:r>
              <w:rPr>
                <w:rFonts w:hint="eastAsia"/>
              </w:rPr>
              <w:t>输入</w:t>
            </w:r>
          </w:p>
        </w:tc>
        <w:tc>
          <w:tcPr>
            <w:tcW w:w="2426" w:type="dxa"/>
          </w:tcPr>
          <w:p w14:paraId="5A44866F" w14:textId="77777777" w:rsidR="00367D6F" w:rsidRPr="00246E26" w:rsidRDefault="00367D6F" w:rsidP="00367D6F">
            <w:pPr>
              <w:pStyle w:val="14"/>
              <w:rPr>
                <w:rFonts w:hint="eastAsia"/>
                <w:lang w:eastAsia="zh-CN"/>
              </w:rPr>
            </w:pPr>
            <w:r>
              <w:rPr>
                <w:rFonts w:hint="eastAsia"/>
              </w:rPr>
              <w:t>LLM规划输入</w:t>
            </w:r>
          </w:p>
        </w:tc>
      </w:tr>
      <w:tr w:rsidR="00367D6F" w14:paraId="1AA5C318" w14:textId="77777777" w:rsidTr="002828ED">
        <w:trPr>
          <w:jc w:val="center"/>
        </w:trPr>
        <w:tc>
          <w:tcPr>
            <w:tcW w:w="913" w:type="dxa"/>
          </w:tcPr>
          <w:p w14:paraId="46AFD623" w14:textId="77777777" w:rsidR="00367D6F" w:rsidRPr="00246E26" w:rsidRDefault="00367D6F" w:rsidP="00367D6F">
            <w:pPr>
              <w:pStyle w:val="14"/>
              <w:rPr>
                <w:rFonts w:hint="eastAsia"/>
              </w:rPr>
            </w:pPr>
            <w:r>
              <w:t>3</w:t>
            </w:r>
          </w:p>
        </w:tc>
        <w:tc>
          <w:tcPr>
            <w:tcW w:w="1067" w:type="dxa"/>
          </w:tcPr>
          <w:p w14:paraId="62B6CA6A" w14:textId="77777777" w:rsidR="00367D6F" w:rsidRPr="00246E26" w:rsidRDefault="00367D6F" w:rsidP="00367D6F">
            <w:pPr>
              <w:pStyle w:val="14"/>
              <w:rPr>
                <w:rFonts w:hint="eastAsia"/>
              </w:rPr>
            </w:pPr>
            <w:r>
              <w:rPr>
                <w:rFonts w:hint="eastAsia"/>
              </w:rPr>
              <w:t>算法目录</w:t>
            </w:r>
          </w:p>
        </w:tc>
        <w:tc>
          <w:tcPr>
            <w:tcW w:w="1574" w:type="dxa"/>
          </w:tcPr>
          <w:p w14:paraId="19802C36" w14:textId="77777777" w:rsidR="00367D6F" w:rsidRPr="00246E26" w:rsidRDefault="00367D6F" w:rsidP="00367D6F">
            <w:pPr>
              <w:pStyle w:val="14"/>
              <w:rPr>
                <w:rFonts w:hint="eastAsia"/>
              </w:rPr>
            </w:pPr>
            <w:r>
              <w:rPr>
                <w:rStyle w:val="VerbatimChar"/>
                <w:rFonts w:ascii="宋体" w:hAnsi="宋体"/>
              </w:rPr>
              <w:t>algorithms</w:t>
            </w:r>
          </w:p>
        </w:tc>
        <w:tc>
          <w:tcPr>
            <w:tcW w:w="1261" w:type="dxa"/>
          </w:tcPr>
          <w:p w14:paraId="652CD614" w14:textId="77777777" w:rsidR="00367D6F" w:rsidRPr="00246E26" w:rsidRDefault="00367D6F" w:rsidP="00367D6F">
            <w:pPr>
              <w:pStyle w:val="14"/>
              <w:rPr>
                <w:rFonts w:hint="eastAsia"/>
              </w:rPr>
            </w:pPr>
            <w:r>
              <w:t>array</w:t>
            </w:r>
          </w:p>
        </w:tc>
        <w:tc>
          <w:tcPr>
            <w:tcW w:w="1276" w:type="dxa"/>
          </w:tcPr>
          <w:p w14:paraId="041D9B88" w14:textId="77777777" w:rsidR="00367D6F" w:rsidRPr="00246E26" w:rsidRDefault="00367D6F" w:rsidP="00367D6F">
            <w:pPr>
              <w:pStyle w:val="14"/>
              <w:rPr>
                <w:rFonts w:hint="eastAsia"/>
              </w:rPr>
            </w:pPr>
            <w:r>
              <w:rPr>
                <w:rFonts w:hint="eastAsia"/>
              </w:rPr>
              <w:t>变长</w:t>
            </w:r>
          </w:p>
        </w:tc>
        <w:tc>
          <w:tcPr>
            <w:tcW w:w="992" w:type="dxa"/>
          </w:tcPr>
          <w:p w14:paraId="7EE450D9" w14:textId="77777777" w:rsidR="00367D6F" w:rsidRPr="00246E26" w:rsidRDefault="00367D6F" w:rsidP="00367D6F">
            <w:pPr>
              <w:pStyle w:val="14"/>
              <w:rPr>
                <w:rFonts w:hint="eastAsia"/>
              </w:rPr>
            </w:pPr>
            <w:r>
              <w:rPr>
                <w:rFonts w:hint="eastAsia"/>
              </w:rPr>
              <w:t>输入</w:t>
            </w:r>
          </w:p>
        </w:tc>
        <w:tc>
          <w:tcPr>
            <w:tcW w:w="2426" w:type="dxa"/>
          </w:tcPr>
          <w:p w14:paraId="17FE87A0" w14:textId="77777777" w:rsidR="00367D6F" w:rsidRPr="00246E26" w:rsidRDefault="00367D6F" w:rsidP="00367D6F">
            <w:pPr>
              <w:pStyle w:val="14"/>
              <w:rPr>
                <w:rFonts w:hint="eastAsia"/>
                <w:lang w:eastAsia="zh-CN"/>
              </w:rPr>
            </w:pPr>
            <w:r>
              <w:rPr>
                <w:rFonts w:hint="eastAsia"/>
                <w:lang w:eastAsia="zh-CN"/>
              </w:rPr>
              <w:t>LLM规划可选算法目录</w:t>
            </w:r>
          </w:p>
        </w:tc>
      </w:tr>
      <w:tr w:rsidR="00367D6F" w14:paraId="5F2CE3FA" w14:textId="77777777" w:rsidTr="002828ED">
        <w:trPr>
          <w:jc w:val="center"/>
        </w:trPr>
        <w:tc>
          <w:tcPr>
            <w:tcW w:w="913" w:type="dxa"/>
          </w:tcPr>
          <w:p w14:paraId="643A2B82" w14:textId="77777777" w:rsidR="00367D6F" w:rsidRPr="00246E26" w:rsidRDefault="00367D6F" w:rsidP="00367D6F">
            <w:pPr>
              <w:pStyle w:val="14"/>
              <w:rPr>
                <w:rFonts w:hint="eastAsia"/>
              </w:rPr>
            </w:pPr>
            <w:r>
              <w:t>4</w:t>
            </w:r>
          </w:p>
        </w:tc>
        <w:tc>
          <w:tcPr>
            <w:tcW w:w="1067" w:type="dxa"/>
          </w:tcPr>
          <w:p w14:paraId="26A4187C" w14:textId="77777777" w:rsidR="00367D6F" w:rsidRPr="00246E26" w:rsidRDefault="00367D6F" w:rsidP="00367D6F">
            <w:pPr>
              <w:pStyle w:val="14"/>
              <w:rPr>
                <w:rFonts w:hint="eastAsia"/>
              </w:rPr>
            </w:pPr>
            <w:r>
              <w:rPr>
                <w:rFonts w:hint="eastAsia"/>
              </w:rPr>
              <w:t>执行结果</w:t>
            </w:r>
          </w:p>
        </w:tc>
        <w:tc>
          <w:tcPr>
            <w:tcW w:w="1574" w:type="dxa"/>
          </w:tcPr>
          <w:p w14:paraId="004C0300" w14:textId="77777777" w:rsidR="00367D6F" w:rsidRPr="00246E26" w:rsidRDefault="00367D6F" w:rsidP="00367D6F">
            <w:pPr>
              <w:pStyle w:val="14"/>
              <w:rPr>
                <w:rFonts w:hint="eastAsia"/>
              </w:rPr>
            </w:pPr>
            <w:r>
              <w:rPr>
                <w:rStyle w:val="VerbatimChar"/>
                <w:rFonts w:ascii="宋体" w:hAnsi="宋体"/>
              </w:rPr>
              <w:t>AlgorithmResult</w:t>
            </w:r>
          </w:p>
        </w:tc>
        <w:tc>
          <w:tcPr>
            <w:tcW w:w="1261" w:type="dxa"/>
          </w:tcPr>
          <w:p w14:paraId="7F1BC215" w14:textId="77777777" w:rsidR="00367D6F" w:rsidRPr="00246E26" w:rsidRDefault="00367D6F" w:rsidP="00367D6F">
            <w:pPr>
              <w:pStyle w:val="14"/>
              <w:rPr>
                <w:rFonts w:hint="eastAsia"/>
              </w:rPr>
            </w:pPr>
            <w:r>
              <w:t>object</w:t>
            </w:r>
          </w:p>
        </w:tc>
        <w:tc>
          <w:tcPr>
            <w:tcW w:w="1276" w:type="dxa"/>
          </w:tcPr>
          <w:p w14:paraId="66F18A7A" w14:textId="77777777" w:rsidR="00367D6F" w:rsidRPr="00246E26" w:rsidRDefault="00367D6F" w:rsidP="00367D6F">
            <w:pPr>
              <w:pStyle w:val="14"/>
              <w:rPr>
                <w:rFonts w:hint="eastAsia"/>
              </w:rPr>
            </w:pPr>
            <w:r>
              <w:rPr>
                <w:rFonts w:hint="eastAsia"/>
              </w:rPr>
              <w:t>变长</w:t>
            </w:r>
          </w:p>
        </w:tc>
        <w:tc>
          <w:tcPr>
            <w:tcW w:w="992" w:type="dxa"/>
          </w:tcPr>
          <w:p w14:paraId="5B5A534B" w14:textId="77777777" w:rsidR="00367D6F" w:rsidRPr="00246E26" w:rsidRDefault="00367D6F" w:rsidP="00367D6F">
            <w:pPr>
              <w:pStyle w:val="14"/>
              <w:rPr>
                <w:rFonts w:hint="eastAsia"/>
              </w:rPr>
            </w:pPr>
            <w:r>
              <w:rPr>
                <w:rFonts w:hint="eastAsia"/>
              </w:rPr>
              <w:t>输出</w:t>
            </w:r>
          </w:p>
        </w:tc>
        <w:tc>
          <w:tcPr>
            <w:tcW w:w="2426" w:type="dxa"/>
          </w:tcPr>
          <w:p w14:paraId="333A5072" w14:textId="77777777" w:rsidR="00367D6F" w:rsidRPr="00246E26" w:rsidRDefault="00367D6F" w:rsidP="00367D6F">
            <w:pPr>
              <w:pStyle w:val="14"/>
              <w:rPr>
                <w:rFonts w:hint="eastAsia"/>
                <w:lang w:eastAsia="zh-CN"/>
              </w:rPr>
            </w:pPr>
            <w:r>
              <w:rPr>
                <w:rFonts w:hint="eastAsia"/>
              </w:rPr>
              <w:t>含outputs、error_code、usage</w:t>
            </w:r>
          </w:p>
        </w:tc>
      </w:tr>
      <w:tr w:rsidR="00367D6F" w14:paraId="393865E5" w14:textId="77777777" w:rsidTr="002828ED">
        <w:trPr>
          <w:jc w:val="center"/>
        </w:trPr>
        <w:tc>
          <w:tcPr>
            <w:tcW w:w="913" w:type="dxa"/>
          </w:tcPr>
          <w:p w14:paraId="5832E15C" w14:textId="77777777" w:rsidR="00367D6F" w:rsidRDefault="00367D6F" w:rsidP="00367D6F">
            <w:pPr>
              <w:pStyle w:val="14"/>
              <w:rPr>
                <w:rFonts w:hint="eastAsia"/>
              </w:rPr>
            </w:pPr>
            <w:r>
              <w:t>5</w:t>
            </w:r>
          </w:p>
        </w:tc>
        <w:tc>
          <w:tcPr>
            <w:tcW w:w="1067" w:type="dxa"/>
          </w:tcPr>
          <w:p w14:paraId="32FC63B5" w14:textId="77777777" w:rsidR="00367D6F" w:rsidRDefault="00367D6F" w:rsidP="00367D6F">
            <w:pPr>
              <w:pStyle w:val="14"/>
              <w:rPr>
                <w:rFonts w:hint="eastAsia"/>
              </w:rPr>
            </w:pPr>
            <w:r>
              <w:rPr>
                <w:rFonts w:hint="eastAsia"/>
              </w:rPr>
              <w:t>算法规划</w:t>
            </w:r>
          </w:p>
        </w:tc>
        <w:tc>
          <w:tcPr>
            <w:tcW w:w="1574" w:type="dxa"/>
          </w:tcPr>
          <w:p w14:paraId="1789F611" w14:textId="77777777" w:rsidR="00367D6F" w:rsidRDefault="00367D6F" w:rsidP="00367D6F">
            <w:pPr>
              <w:pStyle w:val="14"/>
              <w:rPr>
                <w:rStyle w:val="VerbatimChar"/>
              </w:rPr>
            </w:pPr>
            <w:r>
              <w:rPr>
                <w:rStyle w:val="VerbatimChar"/>
                <w:rFonts w:ascii="宋体" w:hAnsi="宋体"/>
              </w:rPr>
              <w:t>AlgorithmPlan</w:t>
            </w:r>
          </w:p>
        </w:tc>
        <w:tc>
          <w:tcPr>
            <w:tcW w:w="1261" w:type="dxa"/>
          </w:tcPr>
          <w:p w14:paraId="22B19F74" w14:textId="77777777" w:rsidR="00367D6F" w:rsidRDefault="00367D6F" w:rsidP="00367D6F">
            <w:pPr>
              <w:pStyle w:val="14"/>
              <w:rPr>
                <w:rFonts w:hint="eastAsia"/>
              </w:rPr>
            </w:pPr>
            <w:r>
              <w:t>object</w:t>
            </w:r>
          </w:p>
        </w:tc>
        <w:tc>
          <w:tcPr>
            <w:tcW w:w="1276" w:type="dxa"/>
          </w:tcPr>
          <w:p w14:paraId="133EDE3D" w14:textId="77777777" w:rsidR="00367D6F" w:rsidRDefault="00367D6F" w:rsidP="00367D6F">
            <w:pPr>
              <w:pStyle w:val="14"/>
              <w:rPr>
                <w:rFonts w:hint="eastAsia"/>
              </w:rPr>
            </w:pPr>
            <w:r>
              <w:rPr>
                <w:rFonts w:hint="eastAsia"/>
              </w:rPr>
              <w:t>变长</w:t>
            </w:r>
          </w:p>
        </w:tc>
        <w:tc>
          <w:tcPr>
            <w:tcW w:w="992" w:type="dxa"/>
          </w:tcPr>
          <w:p w14:paraId="6DE08D5E" w14:textId="77777777" w:rsidR="00367D6F" w:rsidRDefault="00367D6F" w:rsidP="00367D6F">
            <w:pPr>
              <w:pStyle w:val="14"/>
              <w:rPr>
                <w:rFonts w:hint="eastAsia"/>
              </w:rPr>
            </w:pPr>
            <w:r>
              <w:rPr>
                <w:rFonts w:hint="eastAsia"/>
              </w:rPr>
              <w:t>输出</w:t>
            </w:r>
          </w:p>
        </w:tc>
        <w:tc>
          <w:tcPr>
            <w:tcW w:w="2426" w:type="dxa"/>
          </w:tcPr>
          <w:p w14:paraId="5A9C4CBA" w14:textId="77777777" w:rsidR="00367D6F" w:rsidRDefault="00367D6F" w:rsidP="00367D6F">
            <w:pPr>
              <w:pStyle w:val="14"/>
              <w:rPr>
                <w:rFonts w:hint="eastAsia"/>
                <w:lang w:eastAsia="zh-CN"/>
              </w:rPr>
            </w:pPr>
            <w:r>
              <w:rPr>
                <w:rFonts w:hint="eastAsia"/>
              </w:rPr>
              <w:t>含mode、intent、algorithm_calls</w:t>
            </w:r>
          </w:p>
        </w:tc>
      </w:tr>
      <w:tr w:rsidR="00367D6F" w14:paraId="276C62C4" w14:textId="77777777" w:rsidTr="002828ED">
        <w:trPr>
          <w:jc w:val="center"/>
        </w:trPr>
        <w:tc>
          <w:tcPr>
            <w:tcW w:w="913" w:type="dxa"/>
          </w:tcPr>
          <w:p w14:paraId="43A9D25D" w14:textId="77777777" w:rsidR="00367D6F" w:rsidRDefault="00367D6F" w:rsidP="00367D6F">
            <w:pPr>
              <w:pStyle w:val="14"/>
              <w:rPr>
                <w:rFonts w:hint="eastAsia"/>
              </w:rPr>
            </w:pPr>
            <w:r>
              <w:t>6</w:t>
            </w:r>
          </w:p>
        </w:tc>
        <w:tc>
          <w:tcPr>
            <w:tcW w:w="1067" w:type="dxa"/>
          </w:tcPr>
          <w:p w14:paraId="64F82142" w14:textId="77777777" w:rsidR="00367D6F" w:rsidRDefault="00367D6F" w:rsidP="00367D6F">
            <w:pPr>
              <w:pStyle w:val="14"/>
              <w:rPr>
                <w:rFonts w:hint="eastAsia"/>
              </w:rPr>
            </w:pPr>
            <w:r>
              <w:rPr>
                <w:rFonts w:hint="eastAsia"/>
              </w:rPr>
              <w:t>桥接配置</w:t>
            </w:r>
          </w:p>
        </w:tc>
        <w:tc>
          <w:tcPr>
            <w:tcW w:w="1574" w:type="dxa"/>
          </w:tcPr>
          <w:p w14:paraId="1E20DB43" w14:textId="77777777" w:rsidR="00367D6F" w:rsidRDefault="00367D6F" w:rsidP="00367D6F">
            <w:pPr>
              <w:pStyle w:val="14"/>
              <w:rPr>
                <w:rStyle w:val="VerbatimChar"/>
              </w:rPr>
            </w:pPr>
            <w:r>
              <w:rPr>
                <w:rStyle w:val="VerbatimChar"/>
                <w:rFonts w:ascii="宋体" w:hAnsi="宋体"/>
              </w:rPr>
              <w:t>AlgolibSettings</w:t>
            </w:r>
          </w:p>
        </w:tc>
        <w:tc>
          <w:tcPr>
            <w:tcW w:w="1261" w:type="dxa"/>
          </w:tcPr>
          <w:p w14:paraId="6D885D99" w14:textId="77777777" w:rsidR="00367D6F" w:rsidRDefault="00367D6F" w:rsidP="00367D6F">
            <w:pPr>
              <w:pStyle w:val="14"/>
              <w:rPr>
                <w:rFonts w:hint="eastAsia"/>
              </w:rPr>
            </w:pPr>
            <w:r>
              <w:t>object</w:t>
            </w:r>
          </w:p>
        </w:tc>
        <w:tc>
          <w:tcPr>
            <w:tcW w:w="1276" w:type="dxa"/>
          </w:tcPr>
          <w:p w14:paraId="237BA2A1" w14:textId="77777777" w:rsidR="00367D6F" w:rsidRDefault="00367D6F" w:rsidP="00367D6F">
            <w:pPr>
              <w:pStyle w:val="14"/>
              <w:rPr>
                <w:rFonts w:hint="eastAsia"/>
              </w:rPr>
            </w:pPr>
            <w:r>
              <w:rPr>
                <w:rFonts w:hint="eastAsia"/>
              </w:rPr>
              <w:t>变长</w:t>
            </w:r>
          </w:p>
        </w:tc>
        <w:tc>
          <w:tcPr>
            <w:tcW w:w="992" w:type="dxa"/>
          </w:tcPr>
          <w:p w14:paraId="591AD1A1" w14:textId="77777777" w:rsidR="00367D6F" w:rsidRDefault="00367D6F" w:rsidP="00367D6F">
            <w:pPr>
              <w:pStyle w:val="14"/>
              <w:rPr>
                <w:rFonts w:hint="eastAsia"/>
              </w:rPr>
            </w:pPr>
            <w:r>
              <w:rPr>
                <w:rFonts w:hint="eastAsia"/>
              </w:rPr>
              <w:t>输出</w:t>
            </w:r>
          </w:p>
        </w:tc>
        <w:tc>
          <w:tcPr>
            <w:tcW w:w="2426" w:type="dxa"/>
          </w:tcPr>
          <w:p w14:paraId="74E8F0D7" w14:textId="77777777" w:rsidR="00367D6F" w:rsidRDefault="00367D6F" w:rsidP="00367D6F">
            <w:pPr>
              <w:pStyle w:val="14"/>
              <w:rPr>
                <w:rFonts w:hint="eastAsia"/>
                <w:lang w:eastAsia="zh-CN"/>
              </w:rPr>
            </w:pPr>
            <w:r>
              <w:rPr>
                <w:rFonts w:hint="eastAsia"/>
                <w:lang w:eastAsia="zh-CN"/>
              </w:rPr>
              <w:t>端点映射、后端开关、超时配置</w:t>
            </w:r>
          </w:p>
        </w:tc>
      </w:tr>
    </w:tbl>
    <w:p w14:paraId="0415BA05" w14:textId="77777777" w:rsidR="00367D6F" w:rsidRDefault="00367D6F" w:rsidP="00367D6F">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5.2.</w:t>
      </w:r>
      <w:r w:rsidR="00626840">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508E09DD" w14:textId="77777777" w:rsidR="00367D6F" w:rsidRDefault="00367D6F" w:rsidP="00367D6F">
      <w:pPr>
        <w:ind w:firstLine="0"/>
        <w:jc w:val="center"/>
        <w:rPr>
          <w:rFonts w:eastAsia="宋体" w:hint="eastAsia"/>
          <w:lang w:eastAsia="zh-CN"/>
        </w:rPr>
      </w:pPr>
      <w:r>
        <w:rPr>
          <w:rFonts w:ascii="宋体" w:eastAsia="宋体" w:hAnsi="宋体" w:cs="宋体"/>
          <w:noProof/>
        </w:rPr>
        <w:drawing>
          <wp:inline distT="0" distB="0" distL="0" distR="0" wp14:anchorId="208A2DCF" wp14:editId="694D1725">
            <wp:extent cx="2065500" cy="2700000"/>
            <wp:effectExtent l="0" t="0" r="0" b="5715"/>
            <wp:docPr id="73" name="Picture" descr="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s/fig7.jpg"/>
                    <pic:cNvPicPr>
                      <a:picLocks noChangeAspect="1" noChangeArrowheads="1"/>
                    </pic:cNvPicPr>
                  </pic:nvPicPr>
                  <pic:blipFill>
                    <a:blip r:embed="rId22"/>
                    <a:stretch>
                      <a:fillRect/>
                    </a:stretch>
                  </pic:blipFill>
                  <pic:spPr bwMode="auto">
                    <a:xfrm>
                      <a:off x="0" y="0"/>
                      <a:ext cx="2065500" cy="2700000"/>
                    </a:xfrm>
                    <a:prstGeom prst="rect">
                      <a:avLst/>
                    </a:prstGeom>
                    <a:noFill/>
                    <a:ln w="9525">
                      <a:noFill/>
                      <a:headEnd/>
                      <a:tailEnd/>
                    </a:ln>
                  </pic:spPr>
                </pic:pic>
              </a:graphicData>
            </a:graphic>
          </wp:inline>
        </w:drawing>
      </w:r>
    </w:p>
    <w:p w14:paraId="741D3807"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w:t>
      </w:r>
      <w:r>
        <w:rPr>
          <w:rFonts w:ascii="黑体" w:eastAsia="黑体" w:hAnsi="黑体" w:cs="黑体"/>
          <w:b/>
          <w:lang w:eastAsia="zh-CN"/>
        </w:rPr>
        <w:t>-</w:t>
      </w:r>
      <w:r>
        <w:rPr>
          <w:rFonts w:ascii="黑体" w:eastAsia="黑体" w:hAnsi="黑体" w:cs="黑体" w:hint="eastAsia"/>
          <w:b/>
          <w:lang w:eastAsia="zh-CN"/>
        </w:rPr>
        <w:t>7</w:t>
      </w:r>
      <w:r>
        <w:rPr>
          <w:rFonts w:ascii="黑体" w:eastAsia="黑体" w:hAnsi="黑体" w:cs="黑体"/>
          <w:b/>
          <w:lang w:eastAsia="zh-CN"/>
        </w:rPr>
        <w:t xml:space="preserve"> </w:t>
      </w:r>
      <w:r w:rsidRPr="00A50E12">
        <w:rPr>
          <w:rFonts w:ascii="黑体" w:eastAsia="黑体" w:hAnsi="黑体" w:cs="黑体"/>
          <w:b/>
          <w:lang w:eastAsia="zh-CN"/>
        </w:rPr>
        <w:t>单元2.4 算法桥接流程</w:t>
      </w:r>
    </w:p>
    <w:p w14:paraId="1FFB4F18" w14:textId="77777777" w:rsidR="009E14A2" w:rsidRPr="009E14A2" w:rsidRDefault="009E14A2" w:rsidP="00367D6F">
      <w:pPr>
        <w:ind w:firstLine="0"/>
        <w:jc w:val="center"/>
        <w:rPr>
          <w:rFonts w:eastAsia="宋体" w:hint="eastAsia"/>
          <w:lang w:eastAsia="zh-CN"/>
        </w:rPr>
      </w:pPr>
    </w:p>
    <w:p w14:paraId="07160A96" w14:textId="77777777" w:rsidR="00367D6F" w:rsidRDefault="00367D6F" w:rsidP="00367D6F">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73A0DF2D" w14:textId="77777777" w:rsidR="00367D6F" w:rsidRDefault="00367D6F" w:rsidP="00367D6F">
      <w:pPr>
        <w:pStyle w:val="af"/>
        <w:ind w:firstLine="0"/>
        <w:rPr>
          <w:rFonts w:eastAsia="宋体" w:hint="eastAsia"/>
          <w:lang w:eastAsia="zh-CN"/>
        </w:rPr>
      </w:pPr>
      <w:r>
        <w:rPr>
          <w:rFonts w:ascii="宋体" w:eastAsia="宋体" w:hAnsi="宋体" w:cs="宋体"/>
        </w:rPr>
        <w:t xml:space="preserve">1. </w:t>
      </w:r>
      <w:r>
        <w:rPr>
          <w:rFonts w:ascii="宋体" w:eastAsia="宋体" w:hAnsi="宋体" w:cs="宋体" w:hint="eastAsia"/>
        </w:rPr>
        <w:t>Agent技能经</w:t>
      </w:r>
      <w:r>
        <w:rPr>
          <w:rStyle w:val="VerbatimChar"/>
          <w:rFonts w:ascii="宋体" w:eastAsia="宋体" w:hAnsi="宋体" w:cs="宋体"/>
        </w:rPr>
        <w:t>use_algolib_backend</w:t>
      </w:r>
      <w:r>
        <w:rPr>
          <w:rFonts w:ascii="宋体" w:eastAsia="宋体" w:hAnsi="宋体" w:cs="宋体" w:hint="eastAsia"/>
        </w:rPr>
        <w:t>判断走远程算法库或本地推理后端；</w:t>
      </w:r>
      <w:r>
        <w:rPr>
          <w:rFonts w:ascii="宋体" w:eastAsia="宋体" w:hAnsi="宋体" w:cs="宋体"/>
        </w:rPr>
        <w:t xml:space="preserve"> </w:t>
      </w:r>
    </w:p>
    <w:p w14:paraId="7D9EB482" w14:textId="77777777" w:rsidR="00367D6F" w:rsidRDefault="00367D6F" w:rsidP="00367D6F">
      <w:pPr>
        <w:pStyle w:val="af"/>
        <w:ind w:firstLine="0"/>
        <w:rPr>
          <w:rFonts w:eastAsia="宋体" w:hint="eastAsia"/>
          <w:lang w:eastAsia="zh-CN"/>
        </w:rPr>
      </w:pPr>
      <w:r>
        <w:rPr>
          <w:rFonts w:ascii="宋体" w:eastAsia="宋体" w:hAnsi="宋体" w:cs="宋体"/>
        </w:rPr>
        <w:t xml:space="preserve">2. </w:t>
      </w:r>
      <w:r>
        <w:rPr>
          <w:rFonts w:ascii="宋体" w:eastAsia="宋体" w:hAnsi="宋体" w:cs="宋体" w:hint="eastAsia"/>
        </w:rPr>
        <w:t>远程模式由</w:t>
      </w:r>
      <w:r>
        <w:rPr>
          <w:rStyle w:val="VerbatimChar"/>
          <w:rFonts w:ascii="宋体" w:eastAsia="宋体" w:hAnsi="宋体" w:cs="宋体"/>
        </w:rPr>
        <w:t>AlgorithmLibraryClient.run_algorithm</w:t>
      </w:r>
      <w:r>
        <w:rPr>
          <w:rFonts w:ascii="宋体" w:eastAsia="宋体" w:hAnsi="宋体" w:cs="宋体" w:hint="eastAsia"/>
        </w:rPr>
        <w:t>封装请求并转发至TIA网关</w:t>
      </w:r>
      <w:r>
        <w:rPr>
          <w:rStyle w:val="VerbatimChar"/>
          <w:rFonts w:ascii="宋体" w:eastAsia="宋体" w:hAnsi="宋体" w:cs="宋体"/>
        </w:rPr>
        <w:t>/run</w:t>
      </w:r>
      <w:r>
        <w:rPr>
          <w:rFonts w:ascii="宋体" w:eastAsia="宋体" w:hAnsi="宋体" w:cs="宋体" w:hint="eastAsia"/>
        </w:rPr>
        <w:t>；</w:t>
      </w:r>
      <w:r>
        <w:rPr>
          <w:rFonts w:ascii="宋体" w:eastAsia="宋体" w:hAnsi="宋体" w:cs="宋体"/>
        </w:rPr>
        <w:t xml:space="preserve"> </w:t>
      </w:r>
    </w:p>
    <w:p w14:paraId="4C7FE679" w14:textId="77777777" w:rsidR="00367D6F" w:rsidRDefault="00367D6F" w:rsidP="00367D6F">
      <w:pPr>
        <w:pStyle w:val="af"/>
        <w:ind w:firstLine="0"/>
        <w:rPr>
          <w:lang w:eastAsia="zh-CN"/>
        </w:rPr>
      </w:pPr>
      <w:r>
        <w:rPr>
          <w:rFonts w:ascii="宋体" w:eastAsia="宋体" w:hAnsi="宋体" w:cs="宋体"/>
        </w:rPr>
        <w:t xml:space="preserve">3. </w:t>
      </w:r>
      <w:r>
        <w:rPr>
          <w:rFonts w:ascii="宋体" w:eastAsia="宋体" w:hAnsi="宋体" w:cs="宋体" w:hint="eastAsia"/>
        </w:rPr>
        <w:t>可选LLM规划：</w:t>
      </w:r>
      <w:r>
        <w:rPr>
          <w:rStyle w:val="VerbatimChar"/>
          <w:rFonts w:ascii="宋体" w:eastAsia="宋体" w:hAnsi="宋体" w:cs="宋体"/>
        </w:rPr>
        <w:t>plan_algorithm_call</w:t>
      </w:r>
      <w:r>
        <w:rPr>
          <w:rFonts w:ascii="宋体" w:eastAsia="宋体" w:hAnsi="宋体" w:cs="宋体" w:hint="eastAsia"/>
        </w:rPr>
        <w:t>经OpenAI兼容客户端生成算法调用计划。</w:t>
      </w:r>
    </w:p>
    <w:p w14:paraId="61B9848D" w14:textId="77777777" w:rsidR="00367D6F" w:rsidRDefault="00367D6F" w:rsidP="00367D6F">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251EF1D6" w14:textId="77777777" w:rsidR="00367D6F" w:rsidRPr="007C43D7" w:rsidRDefault="00367D6F" w:rsidP="00367D6F">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3</w:t>
      </w:r>
      <w:r w:rsidR="00A50E12">
        <w:rPr>
          <w:rFonts w:ascii="黑体" w:eastAsia="黑体" w:hAnsi="黑体" w:cs="黑体" w:hint="eastAsia"/>
          <w:b/>
          <w:lang w:eastAsia="zh-CN"/>
        </w:rPr>
        <w:t>6</w:t>
      </w:r>
      <w:r>
        <w:rPr>
          <w:rFonts w:ascii="黑体" w:eastAsia="黑体" w:hAnsi="黑体" w:cs="黑体"/>
          <w:b/>
          <w:lang w:eastAsia="zh-CN"/>
        </w:rPr>
        <w:t xml:space="preserve"> </w:t>
      </w:r>
      <w:r w:rsidRPr="00367D6F">
        <w:rPr>
          <w:rFonts w:ascii="黑体" w:eastAsia="黑体" w:hAnsi="黑体" w:cs="黑体"/>
          <w:b/>
          <w:lang w:eastAsia="zh-CN"/>
        </w:rPr>
        <w:t>单元2.4 算法桥接规则和算法</w:t>
      </w:r>
    </w:p>
    <w:tbl>
      <w:tblPr>
        <w:tblStyle w:val="aff1"/>
        <w:tblW w:w="0" w:type="auto"/>
        <w:jc w:val="center"/>
        <w:tblLayout w:type="fixed"/>
        <w:tblLook w:val="04A0" w:firstRow="1" w:lastRow="0" w:firstColumn="1" w:lastColumn="0" w:noHBand="0" w:noVBand="1"/>
      </w:tblPr>
      <w:tblGrid>
        <w:gridCol w:w="1838"/>
        <w:gridCol w:w="7671"/>
      </w:tblGrid>
      <w:tr w:rsidR="00367D6F" w14:paraId="7EC3FE69" w14:textId="77777777" w:rsidTr="002828ED">
        <w:trPr>
          <w:tblHeader/>
          <w:jc w:val="center"/>
        </w:trPr>
        <w:tc>
          <w:tcPr>
            <w:tcW w:w="1838" w:type="dxa"/>
            <w:shd w:val="clear" w:color="auto" w:fill="D9EAF7"/>
          </w:tcPr>
          <w:p w14:paraId="2F3065B3"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6EBA5E63"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367D6F" w14:paraId="19AE7049" w14:textId="77777777" w:rsidTr="002828ED">
        <w:trPr>
          <w:jc w:val="center"/>
        </w:trPr>
        <w:tc>
          <w:tcPr>
            <w:tcW w:w="1838" w:type="dxa"/>
          </w:tcPr>
          <w:p w14:paraId="40040B7D" w14:textId="77777777" w:rsidR="00367D6F" w:rsidRPr="00367D6F" w:rsidRDefault="00367D6F" w:rsidP="00367D6F">
            <w:pPr>
              <w:pStyle w:val="14"/>
              <w:rPr>
                <w:rFonts w:hint="eastAsia"/>
              </w:rPr>
            </w:pPr>
            <w:r w:rsidRPr="00367D6F">
              <w:t>后端选择</w:t>
            </w:r>
          </w:p>
        </w:tc>
        <w:tc>
          <w:tcPr>
            <w:tcW w:w="7671" w:type="dxa"/>
          </w:tcPr>
          <w:p w14:paraId="7639924C" w14:textId="77777777" w:rsidR="00367D6F" w:rsidRPr="00367D6F" w:rsidRDefault="00367D6F" w:rsidP="00367D6F">
            <w:pPr>
              <w:pStyle w:val="14"/>
              <w:rPr>
                <w:rFonts w:hint="eastAsia"/>
              </w:rPr>
            </w:pPr>
            <w:r w:rsidRPr="00367D6F">
              <w:rPr>
                <w:rStyle w:val="VerbatimChar"/>
                <w:rFonts w:ascii="宋体" w:hAnsi="宋体"/>
              </w:rPr>
              <w:t>use_algolib_backend</w:t>
            </w:r>
            <w:r w:rsidRPr="00367D6F">
              <w:t>根据配置选择远程算法库或本地推理后端</w:t>
            </w:r>
          </w:p>
        </w:tc>
      </w:tr>
      <w:tr w:rsidR="00367D6F" w14:paraId="4BA6375B" w14:textId="77777777" w:rsidTr="002828ED">
        <w:trPr>
          <w:jc w:val="center"/>
        </w:trPr>
        <w:tc>
          <w:tcPr>
            <w:tcW w:w="1838" w:type="dxa"/>
          </w:tcPr>
          <w:p w14:paraId="541671F7" w14:textId="77777777" w:rsidR="00367D6F" w:rsidRPr="00367D6F" w:rsidRDefault="00367D6F" w:rsidP="00367D6F">
            <w:pPr>
              <w:pStyle w:val="14"/>
              <w:rPr>
                <w:rFonts w:hint="eastAsia"/>
              </w:rPr>
            </w:pPr>
            <w:r w:rsidRPr="00367D6F">
              <w:t>端点映射</w:t>
            </w:r>
          </w:p>
        </w:tc>
        <w:tc>
          <w:tcPr>
            <w:tcW w:w="7671" w:type="dxa"/>
          </w:tcPr>
          <w:p w14:paraId="7C1EFB93" w14:textId="77777777" w:rsidR="00367D6F" w:rsidRPr="00367D6F" w:rsidRDefault="00367D6F" w:rsidP="00367D6F">
            <w:pPr>
              <w:pStyle w:val="14"/>
              <w:rPr>
                <w:rFonts w:hint="eastAsia"/>
              </w:rPr>
            </w:pPr>
            <w:r w:rsidRPr="00367D6F">
              <w:rPr>
                <w:rStyle w:val="VerbatimChar"/>
                <w:rFonts w:ascii="宋体" w:hAnsi="宋体"/>
              </w:rPr>
              <w:t>direct_endpoint_map</w:t>
            </w:r>
            <w:r w:rsidRPr="00367D6F">
              <w:t>将算法ID映射到直连端点</w:t>
            </w:r>
          </w:p>
        </w:tc>
      </w:tr>
      <w:tr w:rsidR="00367D6F" w14:paraId="0017F08D" w14:textId="77777777" w:rsidTr="002828ED">
        <w:trPr>
          <w:jc w:val="center"/>
        </w:trPr>
        <w:tc>
          <w:tcPr>
            <w:tcW w:w="1838" w:type="dxa"/>
          </w:tcPr>
          <w:p w14:paraId="42A668C3" w14:textId="77777777" w:rsidR="00367D6F" w:rsidRPr="00367D6F" w:rsidRDefault="00367D6F" w:rsidP="00367D6F">
            <w:pPr>
              <w:pStyle w:val="14"/>
              <w:rPr>
                <w:rFonts w:hint="eastAsia"/>
              </w:rPr>
            </w:pPr>
            <w:r w:rsidRPr="00367D6F">
              <w:t>LLM规划</w:t>
            </w:r>
          </w:p>
        </w:tc>
        <w:tc>
          <w:tcPr>
            <w:tcW w:w="7671" w:type="dxa"/>
          </w:tcPr>
          <w:p w14:paraId="050DDE5B" w14:textId="77777777" w:rsidR="00367D6F" w:rsidRPr="00367D6F" w:rsidRDefault="00367D6F" w:rsidP="00367D6F">
            <w:pPr>
              <w:pStyle w:val="14"/>
              <w:rPr>
                <w:rFonts w:hint="eastAsia"/>
              </w:rPr>
            </w:pPr>
            <w:r w:rsidRPr="00367D6F">
              <w:rPr>
                <w:rStyle w:val="VerbatimChar"/>
                <w:rFonts w:ascii="宋体" w:hAnsi="宋体"/>
              </w:rPr>
              <w:t>plan_algorithm_call</w:t>
            </w:r>
            <w:r w:rsidRPr="00367D6F">
              <w:t>经OpenAI兼容客户端</w:t>
            </w:r>
            <w:r w:rsidRPr="00367D6F">
              <w:rPr>
                <w:rStyle w:val="VerbatimChar"/>
                <w:rFonts w:ascii="宋体" w:hAnsi="宋体"/>
              </w:rPr>
              <w:t>chat_json</w:t>
            </w:r>
            <w:r w:rsidRPr="00367D6F">
              <w:t>请求，校验算法在目录中为active</w:t>
            </w:r>
          </w:p>
        </w:tc>
      </w:tr>
      <w:tr w:rsidR="00367D6F" w14:paraId="15291F79" w14:textId="77777777" w:rsidTr="002828ED">
        <w:trPr>
          <w:jc w:val="center"/>
        </w:trPr>
        <w:tc>
          <w:tcPr>
            <w:tcW w:w="1838" w:type="dxa"/>
          </w:tcPr>
          <w:p w14:paraId="3173FA22" w14:textId="77777777" w:rsidR="00367D6F" w:rsidRPr="00367D6F" w:rsidRDefault="00367D6F" w:rsidP="00367D6F">
            <w:pPr>
              <w:pStyle w:val="14"/>
              <w:rPr>
                <w:rFonts w:hint="eastAsia"/>
              </w:rPr>
            </w:pPr>
            <w:r w:rsidRPr="00367D6F">
              <w:t>超时配置</w:t>
            </w:r>
          </w:p>
        </w:tc>
        <w:tc>
          <w:tcPr>
            <w:tcW w:w="7671" w:type="dxa"/>
          </w:tcPr>
          <w:p w14:paraId="494FCAEF" w14:textId="77777777" w:rsidR="00367D6F" w:rsidRPr="00367D6F" w:rsidRDefault="00367D6F" w:rsidP="00367D6F">
            <w:pPr>
              <w:pStyle w:val="14"/>
              <w:rPr>
                <w:rFonts w:hint="eastAsia"/>
              </w:rPr>
            </w:pPr>
            <w:r w:rsidRPr="00367D6F">
              <w:rPr>
                <w:rStyle w:val="VerbatimChar"/>
                <w:rFonts w:ascii="宋体" w:hAnsi="宋体"/>
              </w:rPr>
              <w:t>AlgolibSettings</w:t>
            </w:r>
            <w:r w:rsidRPr="00367D6F">
              <w:t>含请求超时与重试配置</w:t>
            </w:r>
          </w:p>
        </w:tc>
      </w:tr>
    </w:tbl>
    <w:p w14:paraId="65A926F8" w14:textId="77777777" w:rsidR="00367D6F" w:rsidRDefault="00367D6F" w:rsidP="00367D6F">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2548D2E9" w14:textId="77777777" w:rsidR="00367D6F" w:rsidRPr="007C43D7" w:rsidRDefault="00367D6F" w:rsidP="00367D6F">
      <w:pPr>
        <w:ind w:firstLine="0"/>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3</w:t>
      </w:r>
      <w:r w:rsidR="00A50E12">
        <w:rPr>
          <w:rFonts w:ascii="黑体" w:eastAsia="黑体" w:hAnsi="黑体" w:cs="黑体" w:hint="eastAsia"/>
          <w:b/>
          <w:lang w:eastAsia="zh-CN"/>
        </w:rPr>
        <w:t>7</w:t>
      </w:r>
      <w:r>
        <w:rPr>
          <w:rFonts w:ascii="黑体" w:eastAsia="黑体" w:hAnsi="黑体" w:cs="黑体"/>
          <w:b/>
          <w:lang w:eastAsia="zh-CN"/>
        </w:rPr>
        <w:t xml:space="preserve"> </w:t>
      </w:r>
      <w:r w:rsidRPr="00367D6F">
        <w:rPr>
          <w:rFonts w:ascii="黑体" w:eastAsia="黑体" w:hAnsi="黑体" w:cs="黑体"/>
          <w:b/>
          <w:lang w:eastAsia="zh-CN"/>
        </w:rPr>
        <w:t>单元2.4 算法桥接错误或异常处理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367D6F" w14:paraId="45220CD5" w14:textId="77777777" w:rsidTr="002828ED">
        <w:trPr>
          <w:tblHeader/>
          <w:jc w:val="center"/>
        </w:trPr>
        <w:tc>
          <w:tcPr>
            <w:tcW w:w="846" w:type="dxa"/>
            <w:shd w:val="clear" w:color="auto" w:fill="D9EAF7"/>
          </w:tcPr>
          <w:p w14:paraId="75CFEDD0"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44E3351B"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5B79200D"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50CF8B5B"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367D6F" w14:paraId="596FE188" w14:textId="77777777" w:rsidTr="002828ED">
        <w:trPr>
          <w:jc w:val="center"/>
        </w:trPr>
        <w:tc>
          <w:tcPr>
            <w:tcW w:w="846" w:type="dxa"/>
          </w:tcPr>
          <w:p w14:paraId="46531B00" w14:textId="77777777" w:rsidR="00367D6F" w:rsidRPr="00246E26" w:rsidRDefault="00367D6F" w:rsidP="00367D6F">
            <w:pPr>
              <w:pStyle w:val="14"/>
              <w:rPr>
                <w:rFonts w:hint="eastAsia"/>
              </w:rPr>
            </w:pPr>
            <w:r>
              <w:t>1</w:t>
            </w:r>
          </w:p>
        </w:tc>
        <w:tc>
          <w:tcPr>
            <w:tcW w:w="2551" w:type="dxa"/>
          </w:tcPr>
          <w:p w14:paraId="7D3F9DBF" w14:textId="77777777" w:rsidR="00367D6F" w:rsidRPr="00246E26" w:rsidRDefault="00367D6F" w:rsidP="00367D6F">
            <w:pPr>
              <w:pStyle w:val="14"/>
              <w:rPr>
                <w:rFonts w:hint="eastAsia"/>
                <w:lang w:eastAsia="zh-CN"/>
              </w:rPr>
            </w:pPr>
            <w:r>
              <w:rPr>
                <w:rFonts w:hint="eastAsia"/>
              </w:rPr>
              <w:t>算法库调用失败</w:t>
            </w:r>
          </w:p>
        </w:tc>
        <w:tc>
          <w:tcPr>
            <w:tcW w:w="2637" w:type="dxa"/>
          </w:tcPr>
          <w:p w14:paraId="0C93A4EC" w14:textId="77777777" w:rsidR="00367D6F" w:rsidRPr="00246E26" w:rsidRDefault="00367D6F" w:rsidP="00367D6F">
            <w:pPr>
              <w:pStyle w:val="14"/>
              <w:rPr>
                <w:rFonts w:hint="eastAsia"/>
              </w:rPr>
            </w:pPr>
            <w:r>
              <w:rPr>
                <w:rStyle w:val="VerbatimChar"/>
                <w:rFonts w:ascii="宋体" w:hAnsi="宋体"/>
              </w:rPr>
              <w:t>AlgorithmLibraryError</w:t>
            </w:r>
          </w:p>
        </w:tc>
        <w:tc>
          <w:tcPr>
            <w:tcW w:w="3475" w:type="dxa"/>
          </w:tcPr>
          <w:p w14:paraId="172AA104" w14:textId="77777777" w:rsidR="00367D6F" w:rsidRPr="00246E26" w:rsidRDefault="00367D6F" w:rsidP="00367D6F">
            <w:pPr>
              <w:pStyle w:val="14"/>
              <w:rPr>
                <w:rFonts w:hint="eastAsia"/>
                <w:lang w:eastAsia="zh-CN"/>
              </w:rPr>
            </w:pPr>
            <w:r>
              <w:rPr>
                <w:rFonts w:hint="eastAsia"/>
                <w:lang w:eastAsia="zh-CN"/>
              </w:rPr>
              <w:t>可选算法跳过并记录警告；必需算法失败则任务返回错误响应</w:t>
            </w:r>
          </w:p>
        </w:tc>
      </w:tr>
      <w:tr w:rsidR="00367D6F" w14:paraId="05BD01E0" w14:textId="77777777" w:rsidTr="002828ED">
        <w:trPr>
          <w:jc w:val="center"/>
        </w:trPr>
        <w:tc>
          <w:tcPr>
            <w:tcW w:w="846" w:type="dxa"/>
          </w:tcPr>
          <w:p w14:paraId="342BF865" w14:textId="77777777" w:rsidR="00367D6F" w:rsidRPr="00246E26" w:rsidRDefault="00367D6F" w:rsidP="00367D6F">
            <w:pPr>
              <w:pStyle w:val="14"/>
              <w:rPr>
                <w:rFonts w:hint="eastAsia"/>
              </w:rPr>
            </w:pPr>
            <w:r>
              <w:t>2</w:t>
            </w:r>
          </w:p>
        </w:tc>
        <w:tc>
          <w:tcPr>
            <w:tcW w:w="2551" w:type="dxa"/>
          </w:tcPr>
          <w:p w14:paraId="15E51A4E" w14:textId="77777777" w:rsidR="00367D6F" w:rsidRPr="00246E26" w:rsidRDefault="00367D6F" w:rsidP="00367D6F">
            <w:pPr>
              <w:pStyle w:val="14"/>
              <w:rPr>
                <w:rFonts w:hint="eastAsia"/>
              </w:rPr>
            </w:pPr>
            <w:r>
              <w:rPr>
                <w:rFonts w:hint="eastAsia"/>
              </w:rPr>
              <w:t>LLM规划失败</w:t>
            </w:r>
          </w:p>
        </w:tc>
        <w:tc>
          <w:tcPr>
            <w:tcW w:w="2637" w:type="dxa"/>
          </w:tcPr>
          <w:p w14:paraId="112ECD20" w14:textId="77777777" w:rsidR="00367D6F" w:rsidRPr="00246E26" w:rsidRDefault="00367D6F" w:rsidP="00367D6F">
            <w:pPr>
              <w:pStyle w:val="14"/>
              <w:rPr>
                <w:rFonts w:hint="eastAsia"/>
              </w:rPr>
            </w:pPr>
            <w:r>
              <w:rPr>
                <w:rStyle w:val="VerbatimChar"/>
                <w:rFonts w:ascii="宋体" w:hAnsi="宋体"/>
              </w:rPr>
              <w:t>AlgolibLLMPlannerError</w:t>
            </w:r>
          </w:p>
        </w:tc>
        <w:tc>
          <w:tcPr>
            <w:tcW w:w="3475" w:type="dxa"/>
          </w:tcPr>
          <w:p w14:paraId="4B7FED3C" w14:textId="77777777" w:rsidR="00367D6F" w:rsidRPr="00246E26" w:rsidRDefault="00367D6F" w:rsidP="00367D6F">
            <w:pPr>
              <w:pStyle w:val="14"/>
              <w:rPr>
                <w:rFonts w:hint="eastAsia"/>
                <w:lang w:eastAsia="zh-CN"/>
              </w:rPr>
            </w:pPr>
            <w:r>
              <w:rPr>
                <w:rFonts w:hint="eastAsia"/>
              </w:rPr>
              <w:t>降级fixed模式或抛错（按fallback配置）</w:t>
            </w:r>
          </w:p>
        </w:tc>
      </w:tr>
      <w:tr w:rsidR="00367D6F" w14:paraId="6BA88C76" w14:textId="77777777" w:rsidTr="002828ED">
        <w:trPr>
          <w:jc w:val="center"/>
        </w:trPr>
        <w:tc>
          <w:tcPr>
            <w:tcW w:w="846" w:type="dxa"/>
          </w:tcPr>
          <w:p w14:paraId="3EFD9124" w14:textId="77777777" w:rsidR="00367D6F" w:rsidRPr="00246E26" w:rsidRDefault="00367D6F" w:rsidP="00367D6F">
            <w:pPr>
              <w:pStyle w:val="14"/>
              <w:rPr>
                <w:rFonts w:hint="eastAsia"/>
              </w:rPr>
            </w:pPr>
            <w:r>
              <w:lastRenderedPageBreak/>
              <w:t>3</w:t>
            </w:r>
          </w:p>
        </w:tc>
        <w:tc>
          <w:tcPr>
            <w:tcW w:w="2551" w:type="dxa"/>
          </w:tcPr>
          <w:p w14:paraId="20B5F6B6" w14:textId="77777777" w:rsidR="00367D6F" w:rsidRPr="00246E26" w:rsidRDefault="00367D6F" w:rsidP="00367D6F">
            <w:pPr>
              <w:pStyle w:val="14"/>
              <w:rPr>
                <w:rFonts w:hint="eastAsia"/>
              </w:rPr>
            </w:pPr>
            <w:r>
              <w:rPr>
                <w:rFonts w:hint="eastAsia"/>
              </w:rPr>
              <w:t>算法非active</w:t>
            </w:r>
          </w:p>
        </w:tc>
        <w:tc>
          <w:tcPr>
            <w:tcW w:w="2637" w:type="dxa"/>
          </w:tcPr>
          <w:p w14:paraId="7FC6556B" w14:textId="77777777" w:rsidR="00367D6F" w:rsidRPr="00246E26" w:rsidRDefault="00367D6F" w:rsidP="00367D6F">
            <w:pPr>
              <w:pStyle w:val="14"/>
              <w:rPr>
                <w:rFonts w:hint="eastAsia"/>
              </w:rPr>
            </w:pPr>
            <w:r>
              <w:rPr>
                <w:rFonts w:hint="eastAsia"/>
              </w:rPr>
              <w:t>目录active校验</w:t>
            </w:r>
          </w:p>
        </w:tc>
        <w:tc>
          <w:tcPr>
            <w:tcW w:w="3475" w:type="dxa"/>
          </w:tcPr>
          <w:p w14:paraId="76C7D7A3" w14:textId="77777777" w:rsidR="00367D6F" w:rsidRPr="00246E26" w:rsidRDefault="00367D6F" w:rsidP="00367D6F">
            <w:pPr>
              <w:pStyle w:val="14"/>
              <w:rPr>
                <w:rFonts w:hint="eastAsia"/>
              </w:rPr>
            </w:pPr>
            <w:r>
              <w:rPr>
                <w:rStyle w:val="VerbatimChar"/>
                <w:rFonts w:ascii="宋体" w:hAnsi="宋体"/>
              </w:rPr>
              <w:t>_require_active</w:t>
            </w:r>
            <w:r>
              <w:rPr>
                <w:rFonts w:hint="eastAsia"/>
              </w:rPr>
              <w:t>拒绝并返回错误</w:t>
            </w:r>
          </w:p>
        </w:tc>
      </w:tr>
    </w:tbl>
    <w:p w14:paraId="3C217BA3" w14:textId="77777777" w:rsidR="00367D6F" w:rsidRDefault="00367D6F" w:rsidP="00367D6F">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5.2.</w:t>
      </w:r>
      <w:r w:rsidR="00626840">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6B90DDED" w14:textId="77777777" w:rsidR="00367D6F" w:rsidRPr="007C43D7" w:rsidRDefault="00367D6F" w:rsidP="00367D6F">
      <w:pPr>
        <w:jc w:val="center"/>
        <w:rPr>
          <w:rFonts w:eastAsia="宋体" w:hint="eastAsia"/>
          <w:lang w:eastAsia="zh-CN"/>
        </w:rPr>
      </w:pPr>
      <w:r>
        <w:rPr>
          <w:rFonts w:ascii="黑体" w:eastAsia="黑体" w:hAnsi="黑体" w:cs="黑体"/>
          <w:b/>
          <w:lang w:eastAsia="zh-CN"/>
        </w:rPr>
        <w:t>表</w:t>
      </w:r>
      <w:r>
        <w:rPr>
          <w:rFonts w:ascii="黑体" w:eastAsia="黑体" w:hAnsi="黑体" w:cs="黑体" w:hint="eastAsia"/>
          <w:b/>
          <w:lang w:eastAsia="zh-CN"/>
        </w:rPr>
        <w:t>5</w:t>
      </w:r>
      <w:r>
        <w:rPr>
          <w:rFonts w:ascii="黑体" w:eastAsia="黑体" w:hAnsi="黑体" w:cs="黑体"/>
          <w:b/>
          <w:lang w:eastAsia="zh-CN"/>
        </w:rPr>
        <w:t>-</w:t>
      </w:r>
      <w:r w:rsidR="004610EF">
        <w:rPr>
          <w:rFonts w:ascii="黑体" w:eastAsia="黑体" w:hAnsi="黑体" w:cs="黑体" w:hint="eastAsia"/>
          <w:b/>
          <w:lang w:eastAsia="zh-CN"/>
        </w:rPr>
        <w:t>3</w:t>
      </w:r>
      <w:r w:rsidR="00A50E12">
        <w:rPr>
          <w:rFonts w:ascii="黑体" w:eastAsia="黑体" w:hAnsi="黑体" w:cs="黑体" w:hint="eastAsia"/>
          <w:b/>
          <w:lang w:eastAsia="zh-CN"/>
        </w:rPr>
        <w:t>8</w:t>
      </w:r>
      <w:r>
        <w:rPr>
          <w:rFonts w:ascii="黑体" w:eastAsia="黑体" w:hAnsi="黑体" w:cs="黑体"/>
          <w:b/>
          <w:lang w:eastAsia="zh-CN"/>
        </w:rPr>
        <w:t xml:space="preserve"> </w:t>
      </w:r>
      <w:r w:rsidRPr="00367D6F">
        <w:rPr>
          <w:rFonts w:ascii="黑体" w:eastAsia="黑体" w:hAnsi="黑体" w:cs="黑体"/>
          <w:b/>
          <w:lang w:eastAsia="zh-CN"/>
        </w:rPr>
        <w:t>单元2.4 算法桥接中断与处理</w:t>
      </w:r>
    </w:p>
    <w:tbl>
      <w:tblPr>
        <w:tblStyle w:val="aff1"/>
        <w:tblW w:w="0" w:type="auto"/>
        <w:jc w:val="center"/>
        <w:tblLook w:val="04A0" w:firstRow="1" w:lastRow="0" w:firstColumn="1" w:lastColumn="0" w:noHBand="0" w:noVBand="1"/>
      </w:tblPr>
      <w:tblGrid>
        <w:gridCol w:w="846"/>
        <w:gridCol w:w="2835"/>
        <w:gridCol w:w="5828"/>
      </w:tblGrid>
      <w:tr w:rsidR="00367D6F" w14:paraId="071DED77" w14:textId="77777777" w:rsidTr="002828ED">
        <w:trPr>
          <w:tblHeader/>
          <w:jc w:val="center"/>
        </w:trPr>
        <w:tc>
          <w:tcPr>
            <w:tcW w:w="846" w:type="dxa"/>
            <w:shd w:val="clear" w:color="auto" w:fill="D9EAF7"/>
          </w:tcPr>
          <w:p w14:paraId="2F9EB267"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762EE312"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7FCA1894" w14:textId="77777777" w:rsidR="00367D6F" w:rsidRPr="00246E26" w:rsidRDefault="00367D6F"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367D6F" w14:paraId="0C644759" w14:textId="77777777" w:rsidTr="002828ED">
        <w:trPr>
          <w:jc w:val="center"/>
        </w:trPr>
        <w:tc>
          <w:tcPr>
            <w:tcW w:w="846" w:type="dxa"/>
          </w:tcPr>
          <w:p w14:paraId="222B9FE9" w14:textId="77777777" w:rsidR="00367D6F" w:rsidRPr="00246E26" w:rsidRDefault="00367D6F" w:rsidP="00367D6F">
            <w:pPr>
              <w:pStyle w:val="14"/>
              <w:rPr>
                <w:rFonts w:hint="eastAsia"/>
              </w:rPr>
            </w:pPr>
            <w:r>
              <w:t>1</w:t>
            </w:r>
          </w:p>
        </w:tc>
        <w:tc>
          <w:tcPr>
            <w:tcW w:w="2835" w:type="dxa"/>
          </w:tcPr>
          <w:p w14:paraId="7EA27187" w14:textId="77777777" w:rsidR="00367D6F" w:rsidRPr="00246E26" w:rsidRDefault="00367D6F" w:rsidP="00367D6F">
            <w:pPr>
              <w:pStyle w:val="14"/>
              <w:rPr>
                <w:rFonts w:hint="eastAsia"/>
              </w:rPr>
            </w:pPr>
            <w:r>
              <w:rPr>
                <w:rFonts w:hint="eastAsia"/>
              </w:rPr>
              <w:t>LLM规划耗时较长</w:t>
            </w:r>
          </w:p>
        </w:tc>
        <w:tc>
          <w:tcPr>
            <w:tcW w:w="5828" w:type="dxa"/>
          </w:tcPr>
          <w:p w14:paraId="38EA379D" w14:textId="77777777" w:rsidR="00367D6F" w:rsidRPr="00246E26" w:rsidRDefault="00367D6F" w:rsidP="00367D6F">
            <w:pPr>
              <w:pStyle w:val="14"/>
              <w:rPr>
                <w:rFonts w:hint="eastAsia"/>
                <w:lang w:eastAsia="zh-CN"/>
              </w:rPr>
            </w:pPr>
            <w:r>
              <w:rPr>
                <w:rFonts w:hint="eastAsia"/>
                <w:lang w:eastAsia="zh-CN"/>
              </w:rPr>
              <w:t>由LLM请求超时控制（默认180s），超时触发降级或错误</w:t>
            </w:r>
          </w:p>
        </w:tc>
      </w:tr>
      <w:tr w:rsidR="00367D6F" w14:paraId="7316CD56" w14:textId="77777777" w:rsidTr="002828ED">
        <w:trPr>
          <w:jc w:val="center"/>
        </w:trPr>
        <w:tc>
          <w:tcPr>
            <w:tcW w:w="846" w:type="dxa"/>
          </w:tcPr>
          <w:p w14:paraId="7E11D57B" w14:textId="77777777" w:rsidR="00367D6F" w:rsidRPr="00246E26" w:rsidRDefault="00367D6F" w:rsidP="00367D6F">
            <w:pPr>
              <w:pStyle w:val="14"/>
              <w:rPr>
                <w:rFonts w:hint="eastAsia"/>
              </w:rPr>
            </w:pPr>
            <w:r>
              <w:t>2</w:t>
            </w:r>
          </w:p>
        </w:tc>
        <w:tc>
          <w:tcPr>
            <w:tcW w:w="2835" w:type="dxa"/>
          </w:tcPr>
          <w:p w14:paraId="0D37B9B6" w14:textId="77777777" w:rsidR="00367D6F" w:rsidRPr="00246E26" w:rsidRDefault="00367D6F" w:rsidP="00367D6F">
            <w:pPr>
              <w:pStyle w:val="14"/>
              <w:rPr>
                <w:rFonts w:hint="eastAsia"/>
                <w:lang w:eastAsia="zh-CN"/>
              </w:rPr>
            </w:pPr>
            <w:r>
              <w:rPr>
                <w:rFonts w:hint="eastAsia"/>
              </w:rPr>
              <w:t>算法库服务重启</w:t>
            </w:r>
          </w:p>
        </w:tc>
        <w:tc>
          <w:tcPr>
            <w:tcW w:w="5828" w:type="dxa"/>
          </w:tcPr>
          <w:p w14:paraId="2DDC2F7E" w14:textId="77777777" w:rsidR="00367D6F" w:rsidRPr="00246E26" w:rsidRDefault="00367D6F" w:rsidP="00367D6F">
            <w:pPr>
              <w:pStyle w:val="14"/>
              <w:rPr>
                <w:rFonts w:hint="eastAsia"/>
                <w:lang w:eastAsia="zh-CN"/>
              </w:rPr>
            </w:pPr>
            <w:r>
              <w:rPr>
                <w:rFonts w:hint="eastAsia"/>
                <w:lang w:eastAsia="zh-CN"/>
              </w:rPr>
              <w:t>转发中请求失败，客户端按重试策略重试</w:t>
            </w:r>
          </w:p>
        </w:tc>
      </w:tr>
    </w:tbl>
    <w:p w14:paraId="4CD050E8" w14:textId="77777777" w:rsidR="00367D6F" w:rsidRPr="00367D6F" w:rsidRDefault="00367D6F" w:rsidP="00631A72">
      <w:pPr>
        <w:ind w:firstLine="0"/>
        <w:rPr>
          <w:rFonts w:eastAsia="宋体" w:hint="eastAsia"/>
          <w:lang w:eastAsia="zh-CN"/>
        </w:rPr>
      </w:pPr>
    </w:p>
    <w:p w14:paraId="6EBCA713" w14:textId="77777777" w:rsidR="00253ABB" w:rsidRDefault="00C4278A">
      <w:pPr>
        <w:pStyle w:val="31"/>
        <w:ind w:firstLine="0"/>
        <w:rPr>
          <w:lang w:eastAsia="zh-CN"/>
        </w:rPr>
      </w:pPr>
      <w:bookmarkStart w:id="41" w:name="_Toc239058728"/>
      <w:r>
        <w:rPr>
          <w:rFonts w:ascii="黑体" w:eastAsia="黑体" w:hAnsi="黑体" w:cs="黑体"/>
          <w:lang w:eastAsia="zh-CN"/>
        </w:rPr>
        <w:t>5.2.5 单元2.5：Agent实例与生命周期</w:t>
      </w:r>
      <w:bookmarkEnd w:id="41"/>
    </w:p>
    <w:p w14:paraId="56627917" w14:textId="77777777" w:rsidR="00253ABB" w:rsidRPr="007C187A" w:rsidRDefault="0077595F" w:rsidP="007C187A">
      <w:pPr>
        <w:ind w:firstLineChars="200"/>
        <w:rPr>
          <w:rFonts w:ascii="宋体" w:eastAsia="宋体" w:hAnsi="宋体" w:cs="宋体" w:hint="eastAsia"/>
        </w:rPr>
      </w:pPr>
      <w:r w:rsidRPr="007C187A">
        <w:rPr>
          <w:rFonts w:ascii="宋体" w:eastAsia="宋体" w:hAnsi="宋体" w:cs="宋体" w:hint="eastAsia"/>
        </w:rPr>
        <w:t>本单元列出系统当前内置的具体智能体实例（Agent Instance）及其统一生命周期。各实例均通过 A2A（Agent2Agent，智能体间通信协议）协议对外提供服务，由 AgentRuntimeSDK（a2a_sdk/agent_sdk.py）统一管理注册、心跳与生命周期，或采用独立 FastAPI（A2A 兼容仿真 Agent）部署。</w:t>
      </w:r>
    </w:p>
    <w:p w14:paraId="1ACC447E"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5.2.5.1 入口函数</w:t>
      </w:r>
    </w:p>
    <w:p w14:paraId="296C6726" w14:textId="77777777" w:rsidR="0076656C" w:rsidRPr="0076656C" w:rsidRDefault="0076656C" w:rsidP="0076656C">
      <w:pPr>
        <w:jc w:val="center"/>
        <w:rPr>
          <w:rFonts w:ascii="宋体" w:eastAsia="宋体" w:hAnsi="宋体" w:hint="eastAsia"/>
          <w:b/>
          <w:lang w:eastAsia="zh-CN"/>
        </w:rPr>
      </w:pPr>
      <w:r>
        <w:rPr>
          <w:rFonts w:ascii="黑体" w:eastAsia="黑体" w:hAnsi="黑体" w:cs="黑体"/>
          <w:b/>
          <w:lang w:eastAsia="zh-CN"/>
        </w:rPr>
        <w:t>表5-39 单元2.5 Agent实例清单</w:t>
      </w:r>
    </w:p>
    <w:tbl>
      <w:tblPr>
        <w:tblStyle w:val="aff1"/>
        <w:tblW w:w="0" w:type="auto"/>
        <w:jc w:val="center"/>
        <w:tblLook w:val="04A0" w:firstRow="1" w:lastRow="0" w:firstColumn="1" w:lastColumn="0" w:noHBand="0" w:noVBand="1"/>
      </w:tblPr>
      <w:tblGrid>
        <w:gridCol w:w="2766"/>
        <w:gridCol w:w="2256"/>
        <w:gridCol w:w="1041"/>
        <w:gridCol w:w="3446"/>
      </w:tblGrid>
      <w:tr w:rsidR="00253ABB" w14:paraId="1D490CED" w14:textId="77777777">
        <w:trPr>
          <w:tblHeader/>
          <w:jc w:val="center"/>
        </w:trPr>
        <w:tc>
          <w:tcPr>
            <w:tcW w:w="1531" w:type="dxa"/>
            <w:shd w:val="clear" w:color="auto" w:fill="D9EAF7"/>
            <w:vAlign w:val="center"/>
          </w:tcPr>
          <w:p w14:paraId="3EBDDA52" w14:textId="77777777" w:rsidR="00253ABB" w:rsidRDefault="00C4278A">
            <w:pPr>
              <w:spacing w:after="0"/>
              <w:ind w:firstLine="0"/>
              <w:jc w:val="center"/>
            </w:pPr>
            <w:r>
              <w:rPr>
                <w:rFonts w:ascii="宋体" w:eastAsia="宋体" w:hAnsi="宋体" w:cs="宋体"/>
                <w:b/>
                <w:sz w:val="19"/>
              </w:rPr>
              <w:t>智能体名称</w:t>
            </w:r>
          </w:p>
        </w:tc>
        <w:tc>
          <w:tcPr>
            <w:tcW w:w="1531" w:type="dxa"/>
            <w:shd w:val="clear" w:color="auto" w:fill="D9EAF7"/>
            <w:vAlign w:val="center"/>
          </w:tcPr>
          <w:p w14:paraId="146D5A80" w14:textId="77777777" w:rsidR="00253ABB" w:rsidRDefault="00C4278A">
            <w:pPr>
              <w:spacing w:after="0"/>
              <w:ind w:firstLine="0"/>
              <w:jc w:val="center"/>
            </w:pPr>
            <w:r>
              <w:rPr>
                <w:rFonts w:ascii="宋体" w:eastAsia="宋体" w:hAnsi="宋体" w:cs="宋体"/>
                <w:b/>
                <w:sz w:val="19"/>
              </w:rPr>
              <w:t>角色</w:t>
            </w:r>
          </w:p>
        </w:tc>
        <w:tc>
          <w:tcPr>
            <w:tcW w:w="4649" w:type="dxa"/>
            <w:shd w:val="clear" w:color="auto" w:fill="D9EAF7"/>
            <w:vAlign w:val="center"/>
          </w:tcPr>
          <w:p w14:paraId="4235AAC1" w14:textId="77777777" w:rsidR="00253ABB" w:rsidRDefault="00C4278A">
            <w:pPr>
              <w:spacing w:after="0"/>
              <w:ind w:firstLine="0"/>
              <w:jc w:val="center"/>
            </w:pPr>
            <w:r>
              <w:rPr>
                <w:rFonts w:ascii="宋体" w:eastAsia="宋体" w:hAnsi="宋体" w:cs="宋体"/>
                <w:b/>
                <w:sz w:val="19"/>
              </w:rPr>
              <w:t>默认端口</w:t>
            </w:r>
          </w:p>
        </w:tc>
        <w:tc>
          <w:tcPr>
            <w:tcW w:w="1701" w:type="dxa"/>
            <w:shd w:val="clear" w:color="auto" w:fill="D9EAF7"/>
            <w:vAlign w:val="center"/>
          </w:tcPr>
          <w:p w14:paraId="1FE4882E" w14:textId="77777777" w:rsidR="00253ABB" w:rsidRDefault="00C4278A">
            <w:pPr>
              <w:spacing w:after="0"/>
              <w:ind w:firstLine="0"/>
              <w:jc w:val="center"/>
            </w:pPr>
            <w:r>
              <w:rPr>
                <w:rFonts w:ascii="宋体" w:eastAsia="宋体" w:hAnsi="宋体" w:cs="宋体"/>
                <w:b/>
                <w:sz w:val="19"/>
              </w:rPr>
              <w:t>主入口</w:t>
            </w:r>
          </w:p>
        </w:tc>
      </w:tr>
      <w:tr w:rsidR="00253ABB" w14:paraId="7A9CCF89" w14:textId="77777777">
        <w:trPr>
          <w:jc w:val="center"/>
        </w:trPr>
        <w:tc>
          <w:tcPr>
            <w:tcW w:w="1531" w:type="dxa"/>
            <w:vAlign w:val="center"/>
          </w:tcPr>
          <w:p w14:paraId="1681AD20" w14:textId="77777777" w:rsidR="00253ABB" w:rsidRPr="00B95764" w:rsidRDefault="00C4278A" w:rsidP="00037D00">
            <w:pPr>
              <w:pStyle w:val="14"/>
              <w:rPr>
                <w:rFonts w:hint="eastAsia"/>
              </w:rPr>
            </w:pPr>
            <w:r w:rsidRPr="00037D00">
              <w:t>Tactical_Intelligence_Agent（战术情报智能体）</w:t>
            </w:r>
          </w:p>
        </w:tc>
        <w:tc>
          <w:tcPr>
            <w:tcW w:w="1531" w:type="dxa"/>
            <w:vAlign w:val="center"/>
          </w:tcPr>
          <w:p w14:paraId="07DB73FA" w14:textId="77777777" w:rsidR="00253ABB" w:rsidRDefault="00C4278A" w:rsidP="00037D00">
            <w:pPr>
              <w:pStyle w:val="14"/>
              <w:rPr>
                <w:rFonts w:hint="eastAsia"/>
              </w:rPr>
            </w:pPr>
            <w:r w:rsidRPr="00037D00">
              <w:t>tactical_intelligence</w:t>
            </w:r>
          </w:p>
        </w:tc>
        <w:tc>
          <w:tcPr>
            <w:tcW w:w="4649" w:type="dxa"/>
            <w:vAlign w:val="center"/>
          </w:tcPr>
          <w:p w14:paraId="08FCFF03" w14:textId="77777777" w:rsidR="00253ABB" w:rsidRPr="00316BB3" w:rsidRDefault="00316BB3" w:rsidP="00037D00">
            <w:pPr>
              <w:pStyle w:val="14"/>
              <w:rPr>
                <w:rFonts w:hint="eastAsia"/>
              </w:rPr>
            </w:pPr>
            <w:r>
              <w:rPr>
                <w:rFonts w:hint="eastAsia"/>
              </w:rPr>
              <w:t>8016</w:t>
            </w:r>
          </w:p>
        </w:tc>
        <w:tc>
          <w:tcPr>
            <w:tcW w:w="1701" w:type="dxa"/>
            <w:vAlign w:val="center"/>
          </w:tcPr>
          <w:p w14:paraId="6CCFCA9D" w14:textId="77777777" w:rsidR="00253ABB" w:rsidRDefault="005C1662" w:rsidP="00037D00">
            <w:pPr>
              <w:pStyle w:val="14"/>
              <w:rPr>
                <w:rFonts w:hint="eastAsia"/>
              </w:rPr>
            </w:pPr>
            <w:r w:rsidRPr="00037D00">
              <w:rPr>
                <w:rFonts w:hint="eastAsia"/>
              </w:rPr>
              <w:t>tactical_intelligence_agent/main.py（AgentRuntimeSDK）</w:t>
            </w:r>
          </w:p>
        </w:tc>
      </w:tr>
      <w:tr w:rsidR="00253ABB" w14:paraId="10EDC3D1" w14:textId="77777777">
        <w:trPr>
          <w:jc w:val="center"/>
        </w:trPr>
        <w:tc>
          <w:tcPr>
            <w:tcW w:w="1531" w:type="dxa"/>
            <w:vAlign w:val="center"/>
          </w:tcPr>
          <w:p w14:paraId="6CD2A730" w14:textId="77777777" w:rsidR="00253ABB" w:rsidRPr="00B95764" w:rsidRDefault="00C4278A" w:rsidP="00037D00">
            <w:pPr>
              <w:pStyle w:val="14"/>
              <w:rPr>
                <w:rFonts w:hint="eastAsia"/>
              </w:rPr>
            </w:pPr>
            <w:r w:rsidRPr="00037D00">
              <w:t>Task_Scheduling_Agent（任务调度智能体）</w:t>
            </w:r>
          </w:p>
        </w:tc>
        <w:tc>
          <w:tcPr>
            <w:tcW w:w="1531" w:type="dxa"/>
            <w:vAlign w:val="center"/>
          </w:tcPr>
          <w:p w14:paraId="6864D658" w14:textId="77777777" w:rsidR="00253ABB" w:rsidRDefault="00C4278A" w:rsidP="00037D00">
            <w:pPr>
              <w:pStyle w:val="14"/>
              <w:rPr>
                <w:rFonts w:hint="eastAsia"/>
              </w:rPr>
            </w:pPr>
            <w:r w:rsidRPr="00037D00">
              <w:t>task_scheduling</w:t>
            </w:r>
          </w:p>
        </w:tc>
        <w:tc>
          <w:tcPr>
            <w:tcW w:w="4649" w:type="dxa"/>
            <w:vAlign w:val="center"/>
          </w:tcPr>
          <w:p w14:paraId="7F7FDC2F" w14:textId="77777777" w:rsidR="00253ABB" w:rsidRPr="00316BB3" w:rsidRDefault="00316BB3" w:rsidP="00037D00">
            <w:pPr>
              <w:pStyle w:val="14"/>
              <w:rPr>
                <w:rFonts w:hint="eastAsia"/>
              </w:rPr>
            </w:pPr>
            <w:r>
              <w:rPr>
                <w:rFonts w:hint="eastAsia"/>
              </w:rPr>
              <w:t>10201</w:t>
            </w:r>
          </w:p>
        </w:tc>
        <w:tc>
          <w:tcPr>
            <w:tcW w:w="1701" w:type="dxa"/>
            <w:vAlign w:val="center"/>
          </w:tcPr>
          <w:p w14:paraId="672EFEB1" w14:textId="77777777" w:rsidR="00253ABB" w:rsidRDefault="005C1662" w:rsidP="00037D00">
            <w:pPr>
              <w:pStyle w:val="14"/>
              <w:rPr>
                <w:rFonts w:hint="eastAsia"/>
              </w:rPr>
            </w:pPr>
            <w:r w:rsidRPr="00037D00">
              <w:rPr>
                <w:rFonts w:hint="eastAsia"/>
              </w:rPr>
              <w:t>task_scheduling_agent/main.py（AgentRuntimeSDK）</w:t>
            </w:r>
          </w:p>
        </w:tc>
      </w:tr>
      <w:tr w:rsidR="00253ABB" w14:paraId="1E08B349" w14:textId="77777777">
        <w:trPr>
          <w:jc w:val="center"/>
        </w:trPr>
        <w:tc>
          <w:tcPr>
            <w:tcW w:w="1531" w:type="dxa"/>
            <w:vAlign w:val="center"/>
          </w:tcPr>
          <w:p w14:paraId="0C7DD18A" w14:textId="77777777" w:rsidR="00253ABB" w:rsidRPr="00B95764" w:rsidRDefault="00C4278A" w:rsidP="00037D00">
            <w:pPr>
              <w:pStyle w:val="14"/>
              <w:rPr>
                <w:rFonts w:hint="eastAsia"/>
              </w:rPr>
            </w:pPr>
            <w:r w:rsidRPr="00037D00">
              <w:t>Closed_Loop_Optimization_Agent（闭环优化智能体）</w:t>
            </w:r>
          </w:p>
        </w:tc>
        <w:tc>
          <w:tcPr>
            <w:tcW w:w="1531" w:type="dxa"/>
            <w:vAlign w:val="center"/>
          </w:tcPr>
          <w:p w14:paraId="51DC5FD7" w14:textId="77777777" w:rsidR="00253ABB" w:rsidRDefault="00C4278A" w:rsidP="00037D00">
            <w:pPr>
              <w:pStyle w:val="14"/>
              <w:rPr>
                <w:rFonts w:hint="eastAsia"/>
              </w:rPr>
            </w:pPr>
            <w:r w:rsidRPr="00037D00">
              <w:t>closed_loop</w:t>
            </w:r>
          </w:p>
        </w:tc>
        <w:tc>
          <w:tcPr>
            <w:tcW w:w="4649" w:type="dxa"/>
            <w:vAlign w:val="center"/>
          </w:tcPr>
          <w:p w14:paraId="0E55AA9A" w14:textId="77777777" w:rsidR="00253ABB" w:rsidRPr="00316BB3" w:rsidRDefault="00316BB3" w:rsidP="00037D00">
            <w:pPr>
              <w:pStyle w:val="14"/>
              <w:rPr>
                <w:rFonts w:hint="eastAsia"/>
              </w:rPr>
            </w:pPr>
            <w:r>
              <w:rPr>
                <w:rFonts w:hint="eastAsia"/>
              </w:rPr>
              <w:t>可配</w:t>
            </w:r>
          </w:p>
        </w:tc>
        <w:tc>
          <w:tcPr>
            <w:tcW w:w="1701" w:type="dxa"/>
            <w:vAlign w:val="center"/>
          </w:tcPr>
          <w:p w14:paraId="077E9437" w14:textId="77777777" w:rsidR="00253ABB" w:rsidRDefault="005C1662" w:rsidP="00037D00">
            <w:pPr>
              <w:pStyle w:val="14"/>
              <w:rPr>
                <w:rFonts w:hint="eastAsia"/>
              </w:rPr>
            </w:pPr>
            <w:r w:rsidRPr="00037D00">
              <w:rPr>
                <w:rFonts w:hint="eastAsia"/>
              </w:rPr>
              <w:t>closed_loop_agent/main.py（AgentRuntimeSDK）</w:t>
            </w:r>
          </w:p>
        </w:tc>
      </w:tr>
      <w:tr w:rsidR="00253ABB" w14:paraId="679E4A08" w14:textId="77777777">
        <w:trPr>
          <w:jc w:val="center"/>
        </w:trPr>
        <w:tc>
          <w:tcPr>
            <w:tcW w:w="1531" w:type="dxa"/>
            <w:vAlign w:val="center"/>
          </w:tcPr>
          <w:p w14:paraId="4ED2BEED" w14:textId="77777777" w:rsidR="00253ABB" w:rsidRPr="00B95764" w:rsidRDefault="00C4278A" w:rsidP="00037D00">
            <w:pPr>
              <w:pStyle w:val="14"/>
              <w:rPr>
                <w:rFonts w:hint="eastAsia"/>
              </w:rPr>
            </w:pPr>
            <w:r w:rsidRPr="00037D00">
              <w:t>Execution_Control_Agent（执行控制智能体）</w:t>
            </w:r>
          </w:p>
        </w:tc>
        <w:tc>
          <w:tcPr>
            <w:tcW w:w="1531" w:type="dxa"/>
            <w:vAlign w:val="center"/>
          </w:tcPr>
          <w:p w14:paraId="05F367E9" w14:textId="77777777" w:rsidR="00253ABB" w:rsidRDefault="00C4278A" w:rsidP="00037D00">
            <w:pPr>
              <w:pStyle w:val="14"/>
              <w:rPr>
                <w:rFonts w:hint="eastAsia"/>
              </w:rPr>
            </w:pPr>
            <w:r w:rsidRPr="00037D00">
              <w:t>execution_control</w:t>
            </w:r>
          </w:p>
        </w:tc>
        <w:tc>
          <w:tcPr>
            <w:tcW w:w="4649" w:type="dxa"/>
            <w:vAlign w:val="center"/>
          </w:tcPr>
          <w:p w14:paraId="65E61901" w14:textId="77777777" w:rsidR="00253ABB" w:rsidRPr="00316BB3" w:rsidRDefault="00316BB3" w:rsidP="00037D00">
            <w:pPr>
              <w:pStyle w:val="14"/>
              <w:rPr>
                <w:rFonts w:hint="eastAsia"/>
              </w:rPr>
            </w:pPr>
            <w:r>
              <w:rPr>
                <w:rFonts w:hint="eastAsia"/>
              </w:rPr>
              <w:t>可配</w:t>
            </w:r>
          </w:p>
        </w:tc>
        <w:tc>
          <w:tcPr>
            <w:tcW w:w="1701" w:type="dxa"/>
            <w:vAlign w:val="center"/>
          </w:tcPr>
          <w:p w14:paraId="475A2084" w14:textId="77777777" w:rsidR="00253ABB" w:rsidRDefault="005C1662" w:rsidP="00037D00">
            <w:pPr>
              <w:pStyle w:val="14"/>
              <w:rPr>
                <w:rFonts w:hint="eastAsia"/>
              </w:rPr>
            </w:pPr>
            <w:r w:rsidRPr="00037D00">
              <w:rPr>
                <w:rFonts w:hint="eastAsia"/>
              </w:rPr>
              <w:t>execution_control_agent/main.py（AgentRuntimeSDK）</w:t>
            </w:r>
          </w:p>
        </w:tc>
      </w:tr>
      <w:tr w:rsidR="00253ABB" w14:paraId="62207163" w14:textId="77777777">
        <w:trPr>
          <w:jc w:val="center"/>
        </w:trPr>
        <w:tc>
          <w:tcPr>
            <w:tcW w:w="1531" w:type="dxa"/>
            <w:vAlign w:val="center"/>
          </w:tcPr>
          <w:p w14:paraId="3E8B0C31" w14:textId="77777777" w:rsidR="00253ABB" w:rsidRPr="00B95764" w:rsidRDefault="00C4278A" w:rsidP="00037D00">
            <w:pPr>
              <w:pStyle w:val="14"/>
              <w:rPr>
                <w:rFonts w:hint="eastAsia"/>
              </w:rPr>
            </w:pPr>
            <w:r w:rsidRPr="00037D00">
              <w:t>Decision_Planning_Agent（决策规划智能体）</w:t>
            </w:r>
          </w:p>
        </w:tc>
        <w:tc>
          <w:tcPr>
            <w:tcW w:w="1531" w:type="dxa"/>
            <w:vAlign w:val="center"/>
          </w:tcPr>
          <w:p w14:paraId="775F943B" w14:textId="77777777" w:rsidR="00253ABB" w:rsidRDefault="00C4278A" w:rsidP="00037D00">
            <w:pPr>
              <w:pStyle w:val="14"/>
              <w:rPr>
                <w:rFonts w:hint="eastAsia"/>
              </w:rPr>
            </w:pPr>
            <w:r w:rsidRPr="00037D00">
              <w:t>decision_planning</w:t>
            </w:r>
          </w:p>
        </w:tc>
        <w:tc>
          <w:tcPr>
            <w:tcW w:w="4649" w:type="dxa"/>
            <w:vAlign w:val="center"/>
          </w:tcPr>
          <w:p w14:paraId="28C692DF" w14:textId="77777777" w:rsidR="00253ABB" w:rsidRPr="00316BB3" w:rsidRDefault="00316BB3" w:rsidP="00037D00">
            <w:pPr>
              <w:pStyle w:val="14"/>
              <w:rPr>
                <w:rFonts w:hint="eastAsia"/>
              </w:rPr>
            </w:pPr>
            <w:r>
              <w:rPr>
                <w:rFonts w:hint="eastAsia"/>
              </w:rPr>
              <w:t>10202</w:t>
            </w:r>
          </w:p>
        </w:tc>
        <w:tc>
          <w:tcPr>
            <w:tcW w:w="1701" w:type="dxa"/>
            <w:vAlign w:val="center"/>
          </w:tcPr>
          <w:p w14:paraId="64FD3D2A" w14:textId="77777777" w:rsidR="00253ABB" w:rsidRDefault="005C1662" w:rsidP="00037D00">
            <w:pPr>
              <w:pStyle w:val="14"/>
              <w:rPr>
                <w:rFonts w:hint="eastAsia"/>
              </w:rPr>
            </w:pPr>
            <w:r w:rsidRPr="00037D00">
              <w:rPr>
                <w:rFonts w:hint="eastAsia"/>
              </w:rPr>
              <w:t>decision_planning_agent/main.py（AgentRuntimeSDK）</w:t>
            </w:r>
          </w:p>
        </w:tc>
      </w:tr>
      <w:tr w:rsidR="00253ABB" w14:paraId="10C1B716" w14:textId="77777777">
        <w:trPr>
          <w:jc w:val="center"/>
        </w:trPr>
        <w:tc>
          <w:tcPr>
            <w:tcW w:w="1531" w:type="dxa"/>
            <w:vAlign w:val="center"/>
          </w:tcPr>
          <w:p w14:paraId="11AAC9D8" w14:textId="77777777" w:rsidR="00253ABB" w:rsidRPr="00B95764" w:rsidRDefault="00C4278A" w:rsidP="00037D00">
            <w:pPr>
              <w:pStyle w:val="14"/>
              <w:rPr>
                <w:rFonts w:hint="eastAsia"/>
              </w:rPr>
            </w:pPr>
            <w:r w:rsidRPr="00037D00">
              <w:t>Compliance_Authorization_Agent（合规授权智能体）</w:t>
            </w:r>
          </w:p>
        </w:tc>
        <w:tc>
          <w:tcPr>
            <w:tcW w:w="1531" w:type="dxa"/>
            <w:vAlign w:val="center"/>
          </w:tcPr>
          <w:p w14:paraId="600E2601" w14:textId="77777777" w:rsidR="00253ABB" w:rsidRDefault="00C4278A" w:rsidP="00037D00">
            <w:pPr>
              <w:pStyle w:val="14"/>
              <w:rPr>
                <w:rFonts w:hint="eastAsia"/>
              </w:rPr>
            </w:pPr>
            <w:r w:rsidRPr="00037D00">
              <w:t>compliance_authorization</w:t>
            </w:r>
          </w:p>
        </w:tc>
        <w:tc>
          <w:tcPr>
            <w:tcW w:w="4649" w:type="dxa"/>
            <w:vAlign w:val="center"/>
          </w:tcPr>
          <w:p w14:paraId="19D4D998" w14:textId="77777777" w:rsidR="00253ABB" w:rsidRPr="00316BB3" w:rsidRDefault="00316BB3" w:rsidP="00037D00">
            <w:pPr>
              <w:pStyle w:val="14"/>
              <w:rPr>
                <w:rFonts w:hint="eastAsia"/>
              </w:rPr>
            </w:pPr>
            <w:r>
              <w:rPr>
                <w:rFonts w:hint="eastAsia"/>
              </w:rPr>
              <w:t>10203</w:t>
            </w:r>
          </w:p>
        </w:tc>
        <w:tc>
          <w:tcPr>
            <w:tcW w:w="1701" w:type="dxa"/>
            <w:vAlign w:val="center"/>
          </w:tcPr>
          <w:p w14:paraId="15AC5EE8" w14:textId="77777777" w:rsidR="00253ABB" w:rsidRDefault="005C1662" w:rsidP="00037D00">
            <w:pPr>
              <w:pStyle w:val="14"/>
              <w:rPr>
                <w:rFonts w:hint="eastAsia"/>
              </w:rPr>
            </w:pPr>
            <w:r w:rsidRPr="00037D00">
              <w:rPr>
                <w:rFonts w:hint="eastAsia"/>
              </w:rPr>
              <w:t>compliance_authorization_agent/main.py（AgentRuntimeSDK）</w:t>
            </w:r>
          </w:p>
        </w:tc>
      </w:tr>
      <w:tr w:rsidR="00253ABB" w14:paraId="119C39E1" w14:textId="77777777">
        <w:trPr>
          <w:jc w:val="center"/>
        </w:trPr>
        <w:tc>
          <w:tcPr>
            <w:tcW w:w="1531" w:type="dxa"/>
            <w:vAlign w:val="center"/>
          </w:tcPr>
          <w:p w14:paraId="7299816F" w14:textId="77777777" w:rsidR="00253ABB" w:rsidRPr="00B95764" w:rsidRDefault="00C4278A" w:rsidP="00037D00">
            <w:pPr>
              <w:pStyle w:val="14"/>
              <w:rPr>
                <w:rFonts w:hint="eastAsia"/>
              </w:rPr>
            </w:pPr>
            <w:r w:rsidRPr="00037D00">
              <w:t>Track_Threat_Agent（航迹威胁智能体）</w:t>
            </w:r>
          </w:p>
        </w:tc>
        <w:tc>
          <w:tcPr>
            <w:tcW w:w="1531" w:type="dxa"/>
            <w:vAlign w:val="center"/>
          </w:tcPr>
          <w:p w14:paraId="0607733E" w14:textId="77777777" w:rsidR="00253ABB" w:rsidRDefault="00C4278A" w:rsidP="00037D00">
            <w:pPr>
              <w:pStyle w:val="14"/>
              <w:rPr>
                <w:rFonts w:hint="eastAsia"/>
              </w:rPr>
            </w:pPr>
            <w:r w:rsidRPr="00037D00">
              <w:t>track_threat</w:t>
            </w:r>
          </w:p>
        </w:tc>
        <w:tc>
          <w:tcPr>
            <w:tcW w:w="4649" w:type="dxa"/>
            <w:vAlign w:val="center"/>
          </w:tcPr>
          <w:p w14:paraId="66DCC4FF" w14:textId="77777777" w:rsidR="00253ABB" w:rsidRPr="00316BB3" w:rsidRDefault="00316BB3" w:rsidP="00037D00">
            <w:pPr>
              <w:pStyle w:val="14"/>
              <w:rPr>
                <w:rFonts w:hint="eastAsia"/>
              </w:rPr>
            </w:pPr>
            <w:r>
              <w:rPr>
                <w:rFonts w:hint="eastAsia"/>
              </w:rPr>
              <w:t>8102</w:t>
            </w:r>
          </w:p>
        </w:tc>
        <w:tc>
          <w:tcPr>
            <w:tcW w:w="1701" w:type="dxa"/>
            <w:vAlign w:val="center"/>
          </w:tcPr>
          <w:p w14:paraId="3E7E62AC" w14:textId="77777777" w:rsidR="00253ABB" w:rsidRDefault="005C1662" w:rsidP="00037D00">
            <w:pPr>
              <w:pStyle w:val="14"/>
              <w:rPr>
                <w:rFonts w:hint="eastAsia"/>
              </w:rPr>
            </w:pPr>
            <w:r w:rsidRPr="00037D00">
              <w:rPr>
                <w:rFonts w:hint="eastAsia"/>
              </w:rPr>
              <w:t>track_threat_agent/app/main.py（独立FastAPI+NacosRegistrar）</w:t>
            </w:r>
          </w:p>
        </w:tc>
      </w:tr>
    </w:tbl>
    <w:p w14:paraId="3165149A"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5.2.5.2 输入\输出</w:t>
      </w:r>
    </w:p>
    <w:p w14:paraId="0DD423B4" w14:textId="77777777" w:rsidR="0076656C" w:rsidRPr="0076656C" w:rsidRDefault="0076656C" w:rsidP="0076656C">
      <w:pPr>
        <w:jc w:val="center"/>
        <w:rPr>
          <w:rFonts w:ascii="宋体" w:eastAsia="宋体" w:hAnsi="宋体" w:hint="eastAsia"/>
          <w:b/>
          <w:lang w:eastAsia="zh-CN"/>
        </w:rPr>
      </w:pPr>
      <w:r>
        <w:rPr>
          <w:rFonts w:ascii="黑体" w:eastAsia="黑体" w:hAnsi="黑体" w:cs="黑体"/>
          <w:b/>
          <w:lang w:eastAsia="zh-CN"/>
        </w:rPr>
        <w:t>表5-40 单元2.5 Agent实例输入\输出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6F743A0B" w14:textId="77777777" w:rsidTr="002828ED">
        <w:trPr>
          <w:tblHeader/>
          <w:jc w:val="center"/>
        </w:trPr>
        <w:tc>
          <w:tcPr>
            <w:tcW w:w="913" w:type="dxa"/>
            <w:shd w:val="clear" w:color="auto" w:fill="D9EAF7"/>
          </w:tcPr>
          <w:p w14:paraId="1E6A560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序号</w:t>
            </w:r>
          </w:p>
        </w:tc>
        <w:tc>
          <w:tcPr>
            <w:tcW w:w="1067" w:type="dxa"/>
            <w:shd w:val="clear" w:color="auto" w:fill="D9EAF7"/>
          </w:tcPr>
          <w:p w14:paraId="7072453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6AD7566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621AA96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33E285C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1431F7B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5BF8B63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631A72" w14:paraId="619565B6" w14:textId="77777777" w:rsidTr="002828ED">
        <w:trPr>
          <w:jc w:val="center"/>
        </w:trPr>
        <w:tc>
          <w:tcPr>
            <w:tcW w:w="913" w:type="dxa"/>
          </w:tcPr>
          <w:p w14:paraId="58E3A9D0" w14:textId="77777777" w:rsidR="00631A72" w:rsidRPr="00037D00" w:rsidRDefault="00631A72" w:rsidP="00037D00">
            <w:pPr>
              <w:pStyle w:val="14"/>
              <w:rPr>
                <w:rFonts w:hint="eastAsia"/>
              </w:rPr>
            </w:pPr>
            <w:r w:rsidRPr="00631A72">
              <w:t>1</w:t>
            </w:r>
          </w:p>
        </w:tc>
        <w:tc>
          <w:tcPr>
            <w:tcW w:w="1067" w:type="dxa"/>
          </w:tcPr>
          <w:p w14:paraId="30F6671B" w14:textId="77777777" w:rsidR="00631A72" w:rsidRPr="00037D00" w:rsidRDefault="00631A72" w:rsidP="00037D00">
            <w:pPr>
              <w:pStyle w:val="14"/>
              <w:rPr>
                <w:rFonts w:hint="eastAsia"/>
              </w:rPr>
            </w:pPr>
            <w:r w:rsidRPr="00631A72">
              <w:rPr>
                <w:rFonts w:hint="eastAsia"/>
              </w:rPr>
              <w:t>任务负载</w:t>
            </w:r>
          </w:p>
        </w:tc>
        <w:tc>
          <w:tcPr>
            <w:tcW w:w="1574" w:type="dxa"/>
          </w:tcPr>
          <w:p w14:paraId="77DE48C7" w14:textId="77777777" w:rsidR="00631A72" w:rsidRPr="00037D00" w:rsidRDefault="00631A72" w:rsidP="00037D00">
            <w:pPr>
              <w:pStyle w:val="14"/>
              <w:rPr>
                <w:rFonts w:hint="eastAsia"/>
              </w:rPr>
            </w:pPr>
            <w:r w:rsidRPr="00631A72">
              <w:t>payload</w:t>
            </w:r>
          </w:p>
        </w:tc>
        <w:tc>
          <w:tcPr>
            <w:tcW w:w="1261" w:type="dxa"/>
          </w:tcPr>
          <w:p w14:paraId="259AEF8F" w14:textId="77777777" w:rsidR="00631A72" w:rsidRPr="00037D00" w:rsidRDefault="00631A72" w:rsidP="00037D00">
            <w:pPr>
              <w:pStyle w:val="14"/>
              <w:rPr>
                <w:rFonts w:hint="eastAsia"/>
              </w:rPr>
            </w:pPr>
            <w:r w:rsidRPr="00631A72">
              <w:t>object</w:t>
            </w:r>
          </w:p>
        </w:tc>
        <w:tc>
          <w:tcPr>
            <w:tcW w:w="1276" w:type="dxa"/>
          </w:tcPr>
          <w:p w14:paraId="43E4FEC4" w14:textId="77777777" w:rsidR="00631A72" w:rsidRPr="00037D00" w:rsidRDefault="00631A72" w:rsidP="00037D00">
            <w:pPr>
              <w:pStyle w:val="14"/>
              <w:rPr>
                <w:rFonts w:hint="eastAsia"/>
              </w:rPr>
            </w:pPr>
            <w:r w:rsidRPr="00631A72">
              <w:rPr>
                <w:rFonts w:hint="eastAsia"/>
              </w:rPr>
              <w:t>变长</w:t>
            </w:r>
          </w:p>
        </w:tc>
        <w:tc>
          <w:tcPr>
            <w:tcW w:w="992" w:type="dxa"/>
          </w:tcPr>
          <w:p w14:paraId="430E796C" w14:textId="77777777" w:rsidR="00631A72" w:rsidRPr="00037D00" w:rsidRDefault="00631A72" w:rsidP="00037D00">
            <w:pPr>
              <w:pStyle w:val="14"/>
              <w:rPr>
                <w:rFonts w:hint="eastAsia"/>
              </w:rPr>
            </w:pPr>
            <w:r w:rsidRPr="00631A72">
              <w:rPr>
                <w:rFonts w:hint="eastAsia"/>
              </w:rPr>
              <w:t>输入</w:t>
            </w:r>
          </w:p>
        </w:tc>
        <w:tc>
          <w:tcPr>
            <w:tcW w:w="2426" w:type="dxa"/>
          </w:tcPr>
          <w:p w14:paraId="1D55045F" w14:textId="77777777" w:rsidR="00631A72" w:rsidRPr="00037D00" w:rsidRDefault="00631A72" w:rsidP="00037D00">
            <w:pPr>
              <w:pStyle w:val="14"/>
              <w:rPr>
                <w:rFonts w:hint="eastAsia"/>
              </w:rPr>
            </w:pPr>
            <w:r w:rsidRPr="00631A72">
              <w:rPr>
                <w:rFonts w:hint="eastAsia"/>
              </w:rPr>
              <w:t>sendMessage任务（workflow_id、work_item、command、input）</w:t>
            </w:r>
          </w:p>
        </w:tc>
      </w:tr>
      <w:tr w:rsidR="00631A72" w14:paraId="6FA9C3E3" w14:textId="77777777" w:rsidTr="002828ED">
        <w:trPr>
          <w:jc w:val="center"/>
        </w:trPr>
        <w:tc>
          <w:tcPr>
            <w:tcW w:w="913" w:type="dxa"/>
          </w:tcPr>
          <w:p w14:paraId="3B6BCF9C" w14:textId="77777777" w:rsidR="00631A72" w:rsidRPr="00037D00" w:rsidRDefault="00631A72" w:rsidP="00037D00">
            <w:pPr>
              <w:pStyle w:val="14"/>
              <w:rPr>
                <w:rFonts w:hint="eastAsia"/>
              </w:rPr>
            </w:pPr>
            <w:r w:rsidRPr="00631A72">
              <w:t>2</w:t>
            </w:r>
          </w:p>
        </w:tc>
        <w:tc>
          <w:tcPr>
            <w:tcW w:w="1067" w:type="dxa"/>
          </w:tcPr>
          <w:p w14:paraId="32085B01" w14:textId="77777777" w:rsidR="00631A72" w:rsidRPr="00037D00" w:rsidRDefault="00631A72" w:rsidP="00037D00">
            <w:pPr>
              <w:pStyle w:val="14"/>
              <w:rPr>
                <w:rFonts w:hint="eastAsia"/>
              </w:rPr>
            </w:pPr>
            <w:r w:rsidRPr="00631A72">
              <w:rPr>
                <w:rFonts w:hint="eastAsia"/>
              </w:rPr>
              <w:t>Bearer令牌</w:t>
            </w:r>
          </w:p>
        </w:tc>
        <w:tc>
          <w:tcPr>
            <w:tcW w:w="1574" w:type="dxa"/>
          </w:tcPr>
          <w:p w14:paraId="05980C36" w14:textId="77777777" w:rsidR="00631A72" w:rsidRPr="00037D00" w:rsidRDefault="00631A72" w:rsidP="00037D00">
            <w:pPr>
              <w:pStyle w:val="14"/>
              <w:rPr>
                <w:rFonts w:hint="eastAsia"/>
              </w:rPr>
            </w:pPr>
            <w:r w:rsidRPr="00631A72">
              <w:t>Authorization</w:t>
            </w:r>
          </w:p>
        </w:tc>
        <w:tc>
          <w:tcPr>
            <w:tcW w:w="1261" w:type="dxa"/>
          </w:tcPr>
          <w:p w14:paraId="351914BD" w14:textId="77777777" w:rsidR="00631A72" w:rsidRPr="00037D00" w:rsidRDefault="00631A72" w:rsidP="00037D00">
            <w:pPr>
              <w:pStyle w:val="14"/>
              <w:rPr>
                <w:rFonts w:hint="eastAsia"/>
              </w:rPr>
            </w:pPr>
            <w:r w:rsidRPr="00631A72">
              <w:t>string</w:t>
            </w:r>
          </w:p>
        </w:tc>
        <w:tc>
          <w:tcPr>
            <w:tcW w:w="1276" w:type="dxa"/>
          </w:tcPr>
          <w:p w14:paraId="1E3D5514" w14:textId="77777777" w:rsidR="00631A72" w:rsidRPr="00037D00" w:rsidRDefault="00631A72" w:rsidP="00037D00">
            <w:pPr>
              <w:pStyle w:val="14"/>
              <w:rPr>
                <w:rFonts w:hint="eastAsia"/>
              </w:rPr>
            </w:pPr>
            <w:r w:rsidRPr="00631A72">
              <w:rPr>
                <w:rFonts w:hint="eastAsia"/>
              </w:rPr>
              <w:t>256</w:t>
            </w:r>
          </w:p>
        </w:tc>
        <w:tc>
          <w:tcPr>
            <w:tcW w:w="992" w:type="dxa"/>
          </w:tcPr>
          <w:p w14:paraId="31F59F82" w14:textId="77777777" w:rsidR="00631A72" w:rsidRPr="00037D00" w:rsidRDefault="00631A72" w:rsidP="00037D00">
            <w:pPr>
              <w:pStyle w:val="14"/>
              <w:rPr>
                <w:rFonts w:hint="eastAsia"/>
              </w:rPr>
            </w:pPr>
            <w:r w:rsidRPr="00631A72">
              <w:rPr>
                <w:rFonts w:hint="eastAsia"/>
              </w:rPr>
              <w:t>输入</w:t>
            </w:r>
          </w:p>
        </w:tc>
        <w:tc>
          <w:tcPr>
            <w:tcW w:w="2426" w:type="dxa"/>
          </w:tcPr>
          <w:p w14:paraId="36F4FD64" w14:textId="77777777" w:rsidR="00631A72" w:rsidRPr="00037D00" w:rsidRDefault="00631A72" w:rsidP="00037D00">
            <w:pPr>
              <w:pStyle w:val="14"/>
              <w:rPr>
                <w:rFonts w:hint="eastAsia"/>
              </w:rPr>
            </w:pPr>
            <w:r w:rsidRPr="00631A72">
              <w:rPr>
                <w:rFonts w:hint="eastAsia"/>
              </w:rPr>
              <w:t>JWT（JSON Web Token，JSON网络令牌）鉴权令牌</w:t>
            </w:r>
          </w:p>
        </w:tc>
      </w:tr>
      <w:tr w:rsidR="00631A72" w14:paraId="05FC93E4" w14:textId="77777777" w:rsidTr="002828ED">
        <w:trPr>
          <w:jc w:val="center"/>
        </w:trPr>
        <w:tc>
          <w:tcPr>
            <w:tcW w:w="913" w:type="dxa"/>
          </w:tcPr>
          <w:p w14:paraId="5ECCBE25" w14:textId="77777777" w:rsidR="00631A72" w:rsidRPr="00037D00" w:rsidRDefault="00631A72" w:rsidP="00037D00">
            <w:pPr>
              <w:pStyle w:val="14"/>
              <w:rPr>
                <w:rFonts w:hint="eastAsia"/>
              </w:rPr>
            </w:pPr>
            <w:r w:rsidRPr="00631A72">
              <w:t>3</w:t>
            </w:r>
          </w:p>
        </w:tc>
        <w:tc>
          <w:tcPr>
            <w:tcW w:w="1067" w:type="dxa"/>
          </w:tcPr>
          <w:p w14:paraId="6FA773D2" w14:textId="77777777" w:rsidR="00631A72" w:rsidRPr="00037D00" w:rsidRDefault="00631A72" w:rsidP="00037D00">
            <w:pPr>
              <w:pStyle w:val="14"/>
              <w:rPr>
                <w:rFonts w:hint="eastAsia"/>
              </w:rPr>
            </w:pPr>
            <w:r w:rsidRPr="00631A72">
              <w:rPr>
                <w:rFonts w:hint="eastAsia"/>
              </w:rPr>
              <w:t>注册元数据</w:t>
            </w:r>
          </w:p>
        </w:tc>
        <w:tc>
          <w:tcPr>
            <w:tcW w:w="1574" w:type="dxa"/>
          </w:tcPr>
          <w:p w14:paraId="06132C17" w14:textId="77777777" w:rsidR="00631A72" w:rsidRPr="00037D00" w:rsidRDefault="00631A72" w:rsidP="00037D00">
            <w:pPr>
              <w:pStyle w:val="14"/>
              <w:rPr>
                <w:rFonts w:hint="eastAsia"/>
              </w:rPr>
            </w:pPr>
            <w:r w:rsidRPr="00631A72">
              <w:t>registration</w:t>
            </w:r>
          </w:p>
        </w:tc>
        <w:tc>
          <w:tcPr>
            <w:tcW w:w="1261" w:type="dxa"/>
          </w:tcPr>
          <w:p w14:paraId="288F17F1" w14:textId="77777777" w:rsidR="00631A72" w:rsidRPr="00037D00" w:rsidRDefault="00631A72" w:rsidP="00037D00">
            <w:pPr>
              <w:pStyle w:val="14"/>
              <w:rPr>
                <w:rFonts w:hint="eastAsia"/>
              </w:rPr>
            </w:pPr>
            <w:r w:rsidRPr="00631A72">
              <w:t>object</w:t>
            </w:r>
          </w:p>
        </w:tc>
        <w:tc>
          <w:tcPr>
            <w:tcW w:w="1276" w:type="dxa"/>
          </w:tcPr>
          <w:p w14:paraId="14964B20" w14:textId="77777777" w:rsidR="00631A72" w:rsidRPr="00037D00" w:rsidRDefault="00631A72" w:rsidP="00037D00">
            <w:pPr>
              <w:pStyle w:val="14"/>
              <w:rPr>
                <w:rFonts w:hint="eastAsia"/>
              </w:rPr>
            </w:pPr>
            <w:r w:rsidRPr="00631A72">
              <w:rPr>
                <w:rFonts w:hint="eastAsia"/>
              </w:rPr>
              <w:t>变长</w:t>
            </w:r>
          </w:p>
        </w:tc>
        <w:tc>
          <w:tcPr>
            <w:tcW w:w="992" w:type="dxa"/>
          </w:tcPr>
          <w:p w14:paraId="64CCC48B" w14:textId="77777777" w:rsidR="00631A72" w:rsidRPr="00037D00" w:rsidRDefault="00631A72" w:rsidP="00037D00">
            <w:pPr>
              <w:pStyle w:val="14"/>
              <w:rPr>
                <w:rFonts w:hint="eastAsia"/>
              </w:rPr>
            </w:pPr>
            <w:r w:rsidRPr="00631A72">
              <w:rPr>
                <w:rFonts w:hint="eastAsia"/>
              </w:rPr>
              <w:t>输出</w:t>
            </w:r>
          </w:p>
        </w:tc>
        <w:tc>
          <w:tcPr>
            <w:tcW w:w="2426" w:type="dxa"/>
          </w:tcPr>
          <w:p w14:paraId="1E9CF1FF" w14:textId="77777777" w:rsidR="00631A72" w:rsidRPr="00037D00" w:rsidRDefault="00631A72" w:rsidP="00037D00">
            <w:pPr>
              <w:pStyle w:val="14"/>
              <w:rPr>
                <w:rFonts w:hint="eastAsia"/>
                <w:lang w:eastAsia="zh-CN"/>
              </w:rPr>
            </w:pPr>
            <w:r w:rsidRPr="00631A72">
              <w:rPr>
                <w:rFonts w:hint="eastAsia"/>
                <w:lang w:eastAsia="zh-CN"/>
              </w:rPr>
              <w:t>服务名、实例地址、角色、技能、能力（Nacos注册）</w:t>
            </w:r>
          </w:p>
        </w:tc>
      </w:tr>
      <w:tr w:rsidR="00631A72" w14:paraId="2DBFD808" w14:textId="77777777" w:rsidTr="002828ED">
        <w:trPr>
          <w:jc w:val="center"/>
        </w:trPr>
        <w:tc>
          <w:tcPr>
            <w:tcW w:w="913" w:type="dxa"/>
          </w:tcPr>
          <w:p w14:paraId="45C2338C" w14:textId="77777777" w:rsidR="00631A72" w:rsidRPr="00037D00" w:rsidRDefault="00631A72" w:rsidP="00037D00">
            <w:pPr>
              <w:pStyle w:val="14"/>
              <w:rPr>
                <w:rFonts w:hint="eastAsia"/>
              </w:rPr>
            </w:pPr>
            <w:r w:rsidRPr="00631A72">
              <w:t>4</w:t>
            </w:r>
          </w:p>
        </w:tc>
        <w:tc>
          <w:tcPr>
            <w:tcW w:w="1067" w:type="dxa"/>
          </w:tcPr>
          <w:p w14:paraId="464051A8" w14:textId="77777777" w:rsidR="00631A72" w:rsidRPr="00037D00" w:rsidRDefault="00631A72" w:rsidP="00037D00">
            <w:pPr>
              <w:pStyle w:val="14"/>
              <w:rPr>
                <w:rFonts w:hint="eastAsia"/>
              </w:rPr>
            </w:pPr>
            <w:r w:rsidRPr="00631A72">
              <w:rPr>
                <w:rFonts w:hint="eastAsia"/>
              </w:rPr>
              <w:t>心跳元数据</w:t>
            </w:r>
          </w:p>
        </w:tc>
        <w:tc>
          <w:tcPr>
            <w:tcW w:w="1574" w:type="dxa"/>
          </w:tcPr>
          <w:p w14:paraId="2C898508" w14:textId="77777777" w:rsidR="00631A72" w:rsidRPr="00037D00" w:rsidRDefault="00631A72" w:rsidP="00037D00">
            <w:pPr>
              <w:pStyle w:val="14"/>
              <w:rPr>
                <w:rFonts w:hint="eastAsia"/>
              </w:rPr>
            </w:pPr>
            <w:r w:rsidRPr="00631A72">
              <w:t>heartbeat</w:t>
            </w:r>
          </w:p>
        </w:tc>
        <w:tc>
          <w:tcPr>
            <w:tcW w:w="1261" w:type="dxa"/>
          </w:tcPr>
          <w:p w14:paraId="32C14612" w14:textId="77777777" w:rsidR="00631A72" w:rsidRPr="00037D00" w:rsidRDefault="00631A72" w:rsidP="00037D00">
            <w:pPr>
              <w:pStyle w:val="14"/>
              <w:rPr>
                <w:rFonts w:hint="eastAsia"/>
              </w:rPr>
            </w:pPr>
            <w:r w:rsidRPr="00631A72">
              <w:t>object</w:t>
            </w:r>
          </w:p>
        </w:tc>
        <w:tc>
          <w:tcPr>
            <w:tcW w:w="1276" w:type="dxa"/>
          </w:tcPr>
          <w:p w14:paraId="3BA9E2ED" w14:textId="77777777" w:rsidR="00631A72" w:rsidRPr="00037D00" w:rsidRDefault="00631A72" w:rsidP="00037D00">
            <w:pPr>
              <w:pStyle w:val="14"/>
              <w:rPr>
                <w:rFonts w:hint="eastAsia"/>
              </w:rPr>
            </w:pPr>
            <w:r w:rsidRPr="00631A72">
              <w:rPr>
                <w:rFonts w:hint="eastAsia"/>
              </w:rPr>
              <w:t>变长</w:t>
            </w:r>
          </w:p>
        </w:tc>
        <w:tc>
          <w:tcPr>
            <w:tcW w:w="992" w:type="dxa"/>
          </w:tcPr>
          <w:p w14:paraId="7F737563" w14:textId="77777777" w:rsidR="00631A72" w:rsidRPr="00037D00" w:rsidRDefault="00631A72" w:rsidP="00037D00">
            <w:pPr>
              <w:pStyle w:val="14"/>
              <w:rPr>
                <w:rFonts w:hint="eastAsia"/>
              </w:rPr>
            </w:pPr>
            <w:r w:rsidRPr="00631A72">
              <w:rPr>
                <w:rFonts w:hint="eastAsia"/>
              </w:rPr>
              <w:t>输出</w:t>
            </w:r>
          </w:p>
        </w:tc>
        <w:tc>
          <w:tcPr>
            <w:tcW w:w="2426" w:type="dxa"/>
          </w:tcPr>
          <w:p w14:paraId="0B6B4843" w14:textId="77777777" w:rsidR="00631A72" w:rsidRPr="00037D00" w:rsidRDefault="00631A72" w:rsidP="00037D00">
            <w:pPr>
              <w:pStyle w:val="14"/>
              <w:rPr>
                <w:rFonts w:hint="eastAsia"/>
                <w:lang w:eastAsia="zh-CN"/>
              </w:rPr>
            </w:pPr>
            <w:r w:rsidRPr="00631A72">
              <w:rPr>
                <w:rFonts w:hint="eastAsia"/>
                <w:lang w:eastAsia="zh-CN"/>
              </w:rPr>
              <w:t>角色、资源采样、模型状态、运行状态（周期心跳）</w:t>
            </w:r>
          </w:p>
        </w:tc>
      </w:tr>
      <w:tr w:rsidR="00631A72" w14:paraId="52D2CA44" w14:textId="77777777" w:rsidTr="002828ED">
        <w:trPr>
          <w:jc w:val="center"/>
        </w:trPr>
        <w:tc>
          <w:tcPr>
            <w:tcW w:w="913" w:type="dxa"/>
          </w:tcPr>
          <w:p w14:paraId="33CF6C65" w14:textId="77777777" w:rsidR="00631A72" w:rsidRPr="00037D00" w:rsidRDefault="00631A72" w:rsidP="00037D00">
            <w:pPr>
              <w:pStyle w:val="14"/>
              <w:rPr>
                <w:rFonts w:hint="eastAsia"/>
              </w:rPr>
            </w:pPr>
            <w:r w:rsidRPr="00631A72">
              <w:t>5</w:t>
            </w:r>
          </w:p>
        </w:tc>
        <w:tc>
          <w:tcPr>
            <w:tcW w:w="1067" w:type="dxa"/>
          </w:tcPr>
          <w:p w14:paraId="377E2F17" w14:textId="77777777" w:rsidR="00631A72" w:rsidRPr="00037D00" w:rsidRDefault="00631A72" w:rsidP="00037D00">
            <w:pPr>
              <w:pStyle w:val="14"/>
              <w:rPr>
                <w:rFonts w:hint="eastAsia"/>
              </w:rPr>
            </w:pPr>
            <w:r w:rsidRPr="00631A72">
              <w:rPr>
                <w:rFonts w:hint="eastAsia"/>
              </w:rPr>
              <w:t>Agent卡片</w:t>
            </w:r>
          </w:p>
        </w:tc>
        <w:tc>
          <w:tcPr>
            <w:tcW w:w="1574" w:type="dxa"/>
          </w:tcPr>
          <w:p w14:paraId="7EE15B5F" w14:textId="77777777" w:rsidR="00631A72" w:rsidRPr="00037D00" w:rsidRDefault="00631A72" w:rsidP="00037D00">
            <w:pPr>
              <w:pStyle w:val="14"/>
              <w:rPr>
                <w:rFonts w:hint="eastAsia"/>
              </w:rPr>
            </w:pPr>
            <w:r w:rsidRPr="00631A72">
              <w:t>agent_card</w:t>
            </w:r>
          </w:p>
        </w:tc>
        <w:tc>
          <w:tcPr>
            <w:tcW w:w="1261" w:type="dxa"/>
          </w:tcPr>
          <w:p w14:paraId="267B396F" w14:textId="77777777" w:rsidR="00631A72" w:rsidRPr="00037D00" w:rsidRDefault="00631A72" w:rsidP="00037D00">
            <w:pPr>
              <w:pStyle w:val="14"/>
              <w:rPr>
                <w:rFonts w:hint="eastAsia"/>
              </w:rPr>
            </w:pPr>
            <w:r w:rsidRPr="00631A72">
              <w:t>object</w:t>
            </w:r>
          </w:p>
        </w:tc>
        <w:tc>
          <w:tcPr>
            <w:tcW w:w="1276" w:type="dxa"/>
          </w:tcPr>
          <w:p w14:paraId="60571CC8" w14:textId="77777777" w:rsidR="00631A72" w:rsidRPr="00037D00" w:rsidRDefault="00631A72" w:rsidP="00037D00">
            <w:pPr>
              <w:pStyle w:val="14"/>
              <w:rPr>
                <w:rFonts w:hint="eastAsia"/>
              </w:rPr>
            </w:pPr>
            <w:r w:rsidRPr="00631A72">
              <w:rPr>
                <w:rFonts w:hint="eastAsia"/>
              </w:rPr>
              <w:t>变长</w:t>
            </w:r>
          </w:p>
        </w:tc>
        <w:tc>
          <w:tcPr>
            <w:tcW w:w="992" w:type="dxa"/>
          </w:tcPr>
          <w:p w14:paraId="08F80D1C" w14:textId="77777777" w:rsidR="00631A72" w:rsidRPr="00037D00" w:rsidRDefault="00631A72" w:rsidP="00037D00">
            <w:pPr>
              <w:pStyle w:val="14"/>
              <w:rPr>
                <w:rFonts w:hint="eastAsia"/>
              </w:rPr>
            </w:pPr>
            <w:r w:rsidRPr="00631A72">
              <w:rPr>
                <w:rFonts w:hint="eastAsia"/>
              </w:rPr>
              <w:t>输出</w:t>
            </w:r>
          </w:p>
        </w:tc>
        <w:tc>
          <w:tcPr>
            <w:tcW w:w="2426" w:type="dxa"/>
          </w:tcPr>
          <w:p w14:paraId="2F1BA697" w14:textId="77777777" w:rsidR="00631A72" w:rsidRPr="00037D00" w:rsidRDefault="00631A72" w:rsidP="00037D00">
            <w:pPr>
              <w:pStyle w:val="14"/>
              <w:rPr>
                <w:rFonts w:hint="eastAsia"/>
              </w:rPr>
            </w:pPr>
            <w:r w:rsidRPr="00631A72">
              <w:rPr>
                <w:rFonts w:hint="eastAsia"/>
              </w:rPr>
              <w:t>协议版本、技能、模型、端点列表（/.well-known/agent-card）</w:t>
            </w:r>
          </w:p>
        </w:tc>
      </w:tr>
      <w:tr w:rsidR="00631A72" w14:paraId="423E8BF0" w14:textId="77777777" w:rsidTr="002828ED">
        <w:trPr>
          <w:jc w:val="center"/>
        </w:trPr>
        <w:tc>
          <w:tcPr>
            <w:tcW w:w="913" w:type="dxa"/>
          </w:tcPr>
          <w:p w14:paraId="7BA6839E" w14:textId="77777777" w:rsidR="00631A72" w:rsidRPr="00037D00" w:rsidRDefault="00631A72" w:rsidP="00037D00">
            <w:pPr>
              <w:pStyle w:val="14"/>
              <w:rPr>
                <w:rFonts w:hint="eastAsia"/>
              </w:rPr>
            </w:pPr>
            <w:r w:rsidRPr="00631A72">
              <w:t>6</w:t>
            </w:r>
          </w:p>
        </w:tc>
        <w:tc>
          <w:tcPr>
            <w:tcW w:w="1067" w:type="dxa"/>
          </w:tcPr>
          <w:p w14:paraId="3E143A56" w14:textId="77777777" w:rsidR="00631A72" w:rsidRPr="00037D00" w:rsidRDefault="00631A72" w:rsidP="00037D00">
            <w:pPr>
              <w:pStyle w:val="14"/>
              <w:rPr>
                <w:rFonts w:hint="eastAsia"/>
              </w:rPr>
            </w:pPr>
            <w:r w:rsidRPr="00631A72">
              <w:rPr>
                <w:rFonts w:hint="eastAsia"/>
              </w:rPr>
              <w:t>任务结果</w:t>
            </w:r>
          </w:p>
        </w:tc>
        <w:tc>
          <w:tcPr>
            <w:tcW w:w="1574" w:type="dxa"/>
          </w:tcPr>
          <w:p w14:paraId="290ECB7D" w14:textId="77777777" w:rsidR="00631A72" w:rsidRPr="00037D00" w:rsidRDefault="00631A72" w:rsidP="00037D00">
            <w:pPr>
              <w:pStyle w:val="14"/>
              <w:rPr>
                <w:rFonts w:hint="eastAsia"/>
              </w:rPr>
            </w:pPr>
            <w:r w:rsidRPr="00631A72">
              <w:t>output</w:t>
            </w:r>
          </w:p>
        </w:tc>
        <w:tc>
          <w:tcPr>
            <w:tcW w:w="1261" w:type="dxa"/>
          </w:tcPr>
          <w:p w14:paraId="37A13082" w14:textId="77777777" w:rsidR="00631A72" w:rsidRPr="00037D00" w:rsidRDefault="00631A72" w:rsidP="00037D00">
            <w:pPr>
              <w:pStyle w:val="14"/>
              <w:rPr>
                <w:rFonts w:hint="eastAsia"/>
              </w:rPr>
            </w:pPr>
            <w:r w:rsidRPr="00631A72">
              <w:t>object</w:t>
            </w:r>
          </w:p>
        </w:tc>
        <w:tc>
          <w:tcPr>
            <w:tcW w:w="1276" w:type="dxa"/>
          </w:tcPr>
          <w:p w14:paraId="3DCECA9C" w14:textId="77777777" w:rsidR="00631A72" w:rsidRPr="00037D00" w:rsidRDefault="00631A72" w:rsidP="00037D00">
            <w:pPr>
              <w:pStyle w:val="14"/>
              <w:rPr>
                <w:rFonts w:hint="eastAsia"/>
              </w:rPr>
            </w:pPr>
            <w:r w:rsidRPr="00631A72">
              <w:rPr>
                <w:rFonts w:hint="eastAsia"/>
              </w:rPr>
              <w:t>变长</w:t>
            </w:r>
          </w:p>
        </w:tc>
        <w:tc>
          <w:tcPr>
            <w:tcW w:w="992" w:type="dxa"/>
          </w:tcPr>
          <w:p w14:paraId="413FA547" w14:textId="77777777" w:rsidR="00631A72" w:rsidRPr="00037D00" w:rsidRDefault="00631A72" w:rsidP="00037D00">
            <w:pPr>
              <w:pStyle w:val="14"/>
              <w:rPr>
                <w:rFonts w:hint="eastAsia"/>
              </w:rPr>
            </w:pPr>
            <w:r w:rsidRPr="00631A72">
              <w:rPr>
                <w:rFonts w:hint="eastAsia"/>
              </w:rPr>
              <w:t>输出</w:t>
            </w:r>
          </w:p>
        </w:tc>
        <w:tc>
          <w:tcPr>
            <w:tcW w:w="2426" w:type="dxa"/>
          </w:tcPr>
          <w:p w14:paraId="41B47021" w14:textId="77777777" w:rsidR="00631A72" w:rsidRPr="00037D00" w:rsidRDefault="00631A72" w:rsidP="00037D00">
            <w:pPr>
              <w:pStyle w:val="14"/>
              <w:rPr>
                <w:rFonts w:hint="eastAsia"/>
                <w:lang w:eastAsia="zh-CN"/>
              </w:rPr>
            </w:pPr>
            <w:r w:rsidRPr="00631A72">
              <w:rPr>
                <w:rFonts w:hint="eastAsia"/>
                <w:lang w:eastAsia="zh-CN"/>
              </w:rPr>
              <w:t>业务输出（情报包、调度结果、评估分数等）</w:t>
            </w:r>
          </w:p>
        </w:tc>
      </w:tr>
    </w:tbl>
    <w:p w14:paraId="748B49E1"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lastRenderedPageBreak/>
        <w:t>5.2.5.3 逻辑流程图</w:t>
      </w:r>
    </w:p>
    <w:p w14:paraId="1E9E38D2" w14:textId="77777777" w:rsidR="0033004C" w:rsidRDefault="00000000" w:rsidP="0028206C">
      <w:pPr>
        <w:jc w:val="center"/>
      </w:pPr>
      <w:r>
        <w:rPr>
          <w:noProof/>
        </w:rPr>
        <w:drawing>
          <wp:inline distT="0" distB="0" distL="0" distR="0" wp14:anchorId="7099D3F7" wp14:editId="5865B13A">
            <wp:extent cx="2926080" cy="5508877"/>
            <wp:effectExtent l="0" t="0" r="0" b="0"/>
            <wp:docPr id="1592314405" name="Picture 159231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_final.png"/>
                    <pic:cNvPicPr/>
                  </pic:nvPicPr>
                  <pic:blipFill>
                    <a:blip r:embed="rId23"/>
                    <a:stretch>
                      <a:fillRect/>
                    </a:stretch>
                  </pic:blipFill>
                  <pic:spPr>
                    <a:xfrm>
                      <a:off x="0" y="0"/>
                      <a:ext cx="2926080" cy="5508877"/>
                    </a:xfrm>
                    <a:prstGeom prst="rect">
                      <a:avLst/>
                    </a:prstGeom>
                  </pic:spPr>
                </pic:pic>
              </a:graphicData>
            </a:graphic>
          </wp:inline>
        </w:drawing>
      </w:r>
    </w:p>
    <w:p w14:paraId="36F6A256" w14:textId="77777777" w:rsidR="009E14A2" w:rsidRDefault="009E14A2" w:rsidP="009E14A2">
      <w:pPr>
        <w:jc w:val="center"/>
        <w:rPr>
          <w:rFonts w:ascii="黑体" w:eastAsia="黑体" w:hAnsi="黑体" w:cs="黑体" w:hint="eastAsia"/>
          <w:b/>
          <w:lang w:eastAsia="zh-CN"/>
        </w:rPr>
      </w:pPr>
      <w:r>
        <w:rPr>
          <w:rFonts w:ascii="黑体" w:eastAsia="黑体" w:hAnsi="黑体" w:cs="黑体" w:hint="eastAsia"/>
          <w:b/>
          <w:lang w:eastAsia="zh-CN"/>
        </w:rPr>
        <w:t>图5-8 单元2.5 Agent生命周期流程</w:t>
      </w:r>
    </w:p>
    <w:p w14:paraId="42995F5C" w14:textId="77777777" w:rsidR="0028206C" w:rsidRPr="007C43D7" w:rsidRDefault="0028206C" w:rsidP="009E14A2">
      <w:pPr>
        <w:jc w:val="center"/>
        <w:rPr>
          <w:rFonts w:eastAsia="宋体" w:hint="eastAsia"/>
          <w:lang w:eastAsia="zh-CN"/>
        </w:rPr>
      </w:pPr>
    </w:p>
    <w:p w14:paraId="7269B582" w14:textId="77777777" w:rsidR="00253ABB" w:rsidRPr="00381989" w:rsidRDefault="0077595F" w:rsidP="0028206C">
      <w:pPr>
        <w:pStyle w:val="af"/>
        <w:ind w:firstLine="0"/>
        <w:rPr>
          <w:rFonts w:ascii="宋体" w:eastAsia="宋体" w:hint="eastAsia"/>
          <w:lang w:eastAsia="zh-CN"/>
        </w:rPr>
      </w:pPr>
      <w:r w:rsidRPr="00381989">
        <w:rPr>
          <w:rFonts w:ascii="宋体" w:eastAsia="宋体" w:hint="eastAsia"/>
          <w:lang w:eastAsia="zh-CN"/>
        </w:rPr>
        <w:t>说明：</w:t>
      </w:r>
    </w:p>
    <w:p w14:paraId="24796CBC" w14:textId="7E54A2FD" w:rsidR="00FF29D5" w:rsidRDefault="00DD2E56" w:rsidP="00631A72">
      <w:pPr>
        <w:pStyle w:val="af"/>
        <w:ind w:firstLine="0"/>
        <w:rPr>
          <w:rFonts w:eastAsia="宋体" w:hint="eastAsia"/>
          <w:lang w:eastAsia="zh-CN"/>
        </w:rPr>
      </w:pPr>
      <w:r>
        <w:rPr>
          <w:rFonts w:ascii="宋体" w:eastAsia="宋体" w:hAnsi="宋体" w:cs="宋体" w:hint="eastAsia"/>
          <w:lang w:eastAsia="zh-CN"/>
        </w:rPr>
        <w:t>上图的8个阶段构成Agent从启动到退出的完整生命周期，通用实例均由AgentRuntimeSDK统一驱动（构造→注册→启动→心跳→就绪→服务→恢复→关闭），各阶段说明如下：</w:t>
      </w:r>
    </w:p>
    <w:p w14:paraId="614D3120" w14:textId="77777777" w:rsidR="00FF29D5" w:rsidRDefault="00FF29D5" w:rsidP="00631A72">
      <w:pPr>
        <w:pStyle w:val="af"/>
        <w:ind w:firstLine="0"/>
        <w:rPr>
          <w:rFonts w:eastAsia="宋体" w:hint="eastAsia"/>
          <w:lang w:eastAsia="zh-CN"/>
        </w:rPr>
      </w:pPr>
      <w:r>
        <w:rPr>
          <w:rFonts w:ascii="宋体" w:eastAsia="宋体" w:hAnsi="宋体" w:cs="宋体" w:hint="eastAsia"/>
        </w:rPr>
        <w:t>阶段1 构造：AgentRuntimeSDK.from_agent()将业务Agent（A2ABaseAgent）包装为运行时对象，注入注册中心、心跳间隔等配置，业务侧无需改动原有逻辑；</w:t>
      </w:r>
    </w:p>
    <w:p w14:paraId="696287BE" w14:textId="77777777" w:rsidR="00FF29D5" w:rsidRDefault="00FF29D5" w:rsidP="00631A72">
      <w:pPr>
        <w:pStyle w:val="af"/>
        <w:ind w:firstLine="0"/>
        <w:rPr>
          <w:rFonts w:eastAsia="宋体" w:hint="eastAsia"/>
          <w:lang w:eastAsia="zh-CN"/>
        </w:rPr>
      </w:pPr>
      <w:r>
        <w:rPr>
          <w:rFonts w:ascii="宋体" w:eastAsia="宋体" w:hAnsi="宋体" w:cs="宋体" w:hint="eastAsia"/>
        </w:rPr>
        <w:lastRenderedPageBreak/>
        <w:t>阶段2 注册：register()调用NacosRegistry.register_service()将服务注册到Nacos，注册元数据（build_registration_metadata()）包含角色role、技能列表skill_ids、模型列表及实时资源快照（CPU/GPU/内存/网络），同一服务名下多实例按IP:端口区分；</w:t>
      </w:r>
    </w:p>
    <w:p w14:paraId="03FE6C2E" w14:textId="77777777" w:rsidR="00FF29D5" w:rsidRDefault="00FF29D5" w:rsidP="00631A72">
      <w:pPr>
        <w:pStyle w:val="af"/>
        <w:ind w:firstLine="0"/>
        <w:rPr>
          <w:rFonts w:eastAsia="宋体" w:hint="eastAsia"/>
          <w:lang w:eastAsia="zh-CN"/>
        </w:rPr>
      </w:pPr>
      <w:r>
        <w:rPr>
          <w:rFonts w:ascii="宋体" w:eastAsia="宋体" w:hAnsi="宋体" w:cs="宋体" w:hint="eastAsia"/>
        </w:rPr>
        <w:t>阶段3 启动：serve()在注册完成后启动uvicorn HTTP服务（agent.start()），开始对外提供A2A协议接口（/sendMessage、/sendMessageStream、/.well-known/agent-card、/health、/ready、/recovery/notify及/resource等）；</w:t>
      </w:r>
    </w:p>
    <w:p w14:paraId="5288C041" w14:textId="77777777" w:rsidR="00FF29D5" w:rsidRDefault="00FF29D5" w:rsidP="00631A72">
      <w:pPr>
        <w:pStyle w:val="af"/>
        <w:ind w:firstLine="0"/>
        <w:rPr>
          <w:rFonts w:eastAsia="宋体" w:hint="eastAsia"/>
          <w:lang w:eastAsia="zh-CN"/>
        </w:rPr>
      </w:pPr>
      <w:r>
        <w:rPr>
          <w:rFonts w:ascii="宋体" w:eastAsia="宋体" w:hAnsi="宋体" w:cs="宋体" w:hint="eastAsia"/>
        </w:rPr>
        <w:t>阶段4 心跳：AgentHeartbeatSupervisor按固定周期（默认5s，A2A_HEARTBEAT_INTERVAL）向注册中心上报心跳元数据，由heartbeat_metadata()实时生成，包含资源占用、模型状态与任务执行状态；心跳新鲜度判定宽限heartbeat_grace=max(45, interval×3+5)秒；</w:t>
      </w:r>
    </w:p>
    <w:p w14:paraId="63446982" w14:textId="77777777" w:rsidR="00FF29D5" w:rsidRDefault="00FF29D5" w:rsidP="00631A72">
      <w:pPr>
        <w:pStyle w:val="af"/>
        <w:ind w:firstLine="0"/>
        <w:rPr>
          <w:rFonts w:eastAsia="宋体" w:hint="eastAsia"/>
          <w:lang w:eastAsia="zh-CN"/>
        </w:rPr>
      </w:pPr>
      <w:r>
        <w:rPr>
          <w:rFonts w:ascii="宋体" w:eastAsia="宋体" w:hAnsi="宋体" w:cs="宋体" w:hint="eastAsia"/>
        </w:rPr>
        <w:t>阶段5 就绪：SDK.set_ready(True)将Agent置为ready状态，表示可接受并执行任务；就绪状态随心跳元数据同步至注册中心；</w:t>
      </w:r>
    </w:p>
    <w:p w14:paraId="52908FA5" w14:textId="77777777" w:rsidR="00FF29D5" w:rsidRDefault="00FF29D5" w:rsidP="00631A72">
      <w:pPr>
        <w:pStyle w:val="af"/>
        <w:ind w:firstLine="0"/>
        <w:rPr>
          <w:rFonts w:eastAsia="宋体" w:hint="eastAsia"/>
          <w:lang w:eastAsia="zh-CN"/>
        </w:rPr>
      </w:pPr>
      <w:r>
        <w:rPr>
          <w:rFonts w:ascii="宋体" w:eastAsia="宋体" w:hAnsi="宋体" w:cs="宋体" w:hint="eastAsia"/>
        </w:rPr>
        <w:t>阶段6 服务：Commander通过/sendMessage提交任务，Agent端execute_task()接收并按output_hint分发至对应技能/算法执行，执行结果经/task/result返回；同一work_item的重复请求由幂等缓存直接返回（cached=true），max_concurrent_tasks（默认1）限制并发任务，超出进入等待；</w:t>
      </w:r>
    </w:p>
    <w:p w14:paraId="0EE38A9B" w14:textId="77777777" w:rsidR="00FF29D5" w:rsidRDefault="00FF29D5" w:rsidP="00631A72">
      <w:pPr>
        <w:pStyle w:val="af"/>
        <w:ind w:firstLine="0"/>
        <w:rPr>
          <w:rFonts w:eastAsia="宋体" w:hint="eastAsia"/>
          <w:lang w:eastAsia="zh-CN"/>
        </w:rPr>
      </w:pPr>
      <w:r>
        <w:rPr>
          <w:rFonts w:ascii="宋体" w:eastAsia="宋体" w:hAnsi="宋体" w:cs="宋体" w:hint="eastAsia"/>
        </w:rPr>
        <w:t>阶段7 恢复：/recovery/notify收到调度器恢复通知后notify_recovery()重置该工作项的幂等缓存并重新置ready，返回已恢复状态，图中以虚线回到阶段5；</w:t>
      </w:r>
    </w:p>
    <w:p w14:paraId="4A4911BB" w14:textId="77777777" w:rsidR="00FF29D5" w:rsidRDefault="00FF29D5" w:rsidP="00631A72">
      <w:pPr>
        <w:pStyle w:val="af"/>
        <w:ind w:firstLine="0"/>
        <w:rPr>
          <w:rFonts w:eastAsia="宋体" w:hint="eastAsia"/>
          <w:lang w:eastAsia="zh-CN"/>
        </w:rPr>
      </w:pPr>
      <w:r>
        <w:rPr>
          <w:rFonts w:ascii="宋体" w:eastAsia="宋体" w:hAnsi="宋体" w:cs="宋体" w:hint="eastAsia"/>
        </w:rPr>
        <w:t>阶段8 关闭：close()停止心跳线程并注销Nacos注册实例（registry.close()），进程退出后服务从注册中心摘除；</w:t>
      </w:r>
    </w:p>
    <w:p w14:paraId="703A2054" w14:textId="77777777" w:rsidR="00FF29D5" w:rsidRDefault="00FF29D5" w:rsidP="00631A72">
      <w:pPr>
        <w:pStyle w:val="af"/>
        <w:ind w:firstLine="0"/>
        <w:rPr>
          <w:rFonts w:eastAsia="宋体" w:hint="eastAsia"/>
          <w:lang w:eastAsia="zh-CN"/>
        </w:rPr>
      </w:pPr>
      <w:r>
        <w:rPr>
          <w:rFonts w:ascii="宋体" w:eastAsia="宋体" w:hAnsi="宋体" w:cs="宋体" w:hint="eastAsia"/>
        </w:rPr>
        <w:t>Track_Threat_Agent采用独立FastAPI部署，生命周期由FastAPI lifespan与NacosRegistrar实现（lifespan启动时registrar.start()注册并启用心跳→服务运行→关闭时registrar.stop()注销），阶段语义与上述8阶段一致；</w:t>
      </w:r>
    </w:p>
    <w:p w14:paraId="00F717DA" w14:textId="77777777" w:rsidR="00FF29D5" w:rsidRDefault="00FF29D5" w:rsidP="00631A72">
      <w:pPr>
        <w:pStyle w:val="af"/>
        <w:ind w:firstLine="0"/>
        <w:rPr>
          <w:rFonts w:eastAsia="宋体" w:hint="eastAsia"/>
          <w:lang w:eastAsia="zh-CN"/>
        </w:rPr>
      </w:pPr>
      <w:r>
        <w:rPr>
          <w:rFonts w:ascii="宋体" w:eastAsia="宋体" w:hAnsi="宋体" w:cs="宋体" w:hint="eastAsia"/>
        </w:rPr>
        <w:t>心跳丢失时由Commander侧租约监督AgentHeartbeatSupervisor判定实例失效（超过心跳宽限期未上报），标记为unavailable并触发failover，将该实例承载的任务转移至其他可用Agent。</w:t>
      </w:r>
    </w:p>
    <w:p w14:paraId="548710A0"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5.2.5.4 规则与算法</w:t>
      </w:r>
    </w:p>
    <w:p w14:paraId="5C95B978" w14:textId="77777777" w:rsidR="0076656C" w:rsidRDefault="0076656C" w:rsidP="0076656C">
      <w:pPr>
        <w:jc w:val="center"/>
        <w:rPr>
          <w:rFonts w:ascii="黑体" w:eastAsia="黑体" w:hAnsi="黑体" w:cs="黑体" w:hint="eastAsia"/>
          <w:b/>
          <w:lang w:eastAsia="zh-CN"/>
        </w:rPr>
      </w:pPr>
      <w:r>
        <w:rPr>
          <w:rFonts w:ascii="黑体" w:eastAsia="黑体" w:hAnsi="黑体" w:cs="黑体"/>
          <w:b/>
          <w:lang w:eastAsia="zh-CN"/>
        </w:rPr>
        <w:t>表5-41 单元2.5 Agent生命周期规则和算法</w:t>
      </w:r>
    </w:p>
    <w:tbl>
      <w:tblPr>
        <w:tblStyle w:val="aff1"/>
        <w:tblW w:w="0" w:type="auto"/>
        <w:jc w:val="center"/>
        <w:tblLayout w:type="fixed"/>
        <w:tblLook w:val="04A0" w:firstRow="1" w:lastRow="0" w:firstColumn="1" w:lastColumn="0" w:noHBand="0" w:noVBand="1"/>
      </w:tblPr>
      <w:tblGrid>
        <w:gridCol w:w="1838"/>
        <w:gridCol w:w="7671"/>
      </w:tblGrid>
      <w:tr w:rsidR="0028206C" w14:paraId="11B35EA5" w14:textId="77777777" w:rsidTr="00A300F6">
        <w:trPr>
          <w:tblHeader/>
          <w:jc w:val="center"/>
        </w:trPr>
        <w:tc>
          <w:tcPr>
            <w:tcW w:w="1838" w:type="dxa"/>
            <w:shd w:val="clear" w:color="auto" w:fill="D9EAF7"/>
          </w:tcPr>
          <w:p w14:paraId="366067B3" w14:textId="77777777" w:rsidR="0028206C" w:rsidRPr="00246E26" w:rsidRDefault="0028206C" w:rsidP="00A300F6">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2B771026" w14:textId="77777777" w:rsidR="0028206C" w:rsidRPr="00246E26" w:rsidRDefault="0028206C" w:rsidP="00A300F6">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28206C" w14:paraId="173275F0" w14:textId="77777777" w:rsidTr="001C4DB6">
        <w:trPr>
          <w:jc w:val="center"/>
        </w:trPr>
        <w:tc>
          <w:tcPr>
            <w:tcW w:w="1838" w:type="dxa"/>
            <w:vAlign w:val="center"/>
          </w:tcPr>
          <w:p w14:paraId="29429571" w14:textId="71DEDE17" w:rsidR="0028206C" w:rsidRPr="00367D6F" w:rsidRDefault="0028206C" w:rsidP="0028206C">
            <w:pPr>
              <w:pStyle w:val="14"/>
              <w:rPr>
                <w:rFonts w:hint="eastAsia"/>
              </w:rPr>
            </w:pPr>
            <w:r w:rsidRPr="00037D00">
              <w:t>注册规则</w:t>
            </w:r>
          </w:p>
        </w:tc>
        <w:tc>
          <w:tcPr>
            <w:tcW w:w="7671" w:type="dxa"/>
            <w:vAlign w:val="center"/>
          </w:tcPr>
          <w:p w14:paraId="7A6BDE0C" w14:textId="72159849" w:rsidR="0028206C" w:rsidRPr="00367D6F" w:rsidRDefault="0028206C" w:rsidP="0028206C">
            <w:pPr>
              <w:pStyle w:val="14"/>
              <w:rPr>
                <w:rFonts w:hint="eastAsia"/>
                <w:lang w:eastAsia="zh-CN"/>
              </w:rPr>
            </w:pPr>
            <w:r w:rsidRPr="00037D00">
              <w:rPr>
                <w:lang w:eastAsia="zh-CN"/>
              </w:rPr>
              <w:t>同一服务名下多实例按IP:端口区分；元数据含角色、技能、能力标签</w:t>
            </w:r>
          </w:p>
        </w:tc>
      </w:tr>
      <w:tr w:rsidR="0028206C" w14:paraId="74C41189" w14:textId="77777777" w:rsidTr="001C4DB6">
        <w:trPr>
          <w:jc w:val="center"/>
        </w:trPr>
        <w:tc>
          <w:tcPr>
            <w:tcW w:w="1838" w:type="dxa"/>
            <w:vAlign w:val="center"/>
          </w:tcPr>
          <w:p w14:paraId="05E32A2B" w14:textId="6848E556" w:rsidR="0028206C" w:rsidRPr="00367D6F" w:rsidRDefault="0028206C" w:rsidP="0028206C">
            <w:pPr>
              <w:pStyle w:val="14"/>
              <w:rPr>
                <w:rFonts w:hint="eastAsia"/>
              </w:rPr>
            </w:pPr>
            <w:r w:rsidRPr="00037D00">
              <w:t>心跳规则</w:t>
            </w:r>
          </w:p>
        </w:tc>
        <w:tc>
          <w:tcPr>
            <w:tcW w:w="7671" w:type="dxa"/>
            <w:vAlign w:val="center"/>
          </w:tcPr>
          <w:p w14:paraId="76D56D03" w14:textId="5390841E" w:rsidR="0028206C" w:rsidRPr="00367D6F" w:rsidRDefault="0028206C" w:rsidP="0028206C">
            <w:pPr>
              <w:pStyle w:val="14"/>
              <w:rPr>
                <w:rFonts w:hint="eastAsia"/>
              </w:rPr>
            </w:pPr>
            <w:r w:rsidRPr="00037D00">
              <w:t>默认5s（A2A_HEARTBEAT_INTERVAL），心跳新鲜度判定宽限heartbeat_grace=max(45, interval×3+5)秒</w:t>
            </w:r>
          </w:p>
        </w:tc>
      </w:tr>
      <w:tr w:rsidR="0028206C" w14:paraId="42944905" w14:textId="77777777" w:rsidTr="001C4DB6">
        <w:trPr>
          <w:jc w:val="center"/>
        </w:trPr>
        <w:tc>
          <w:tcPr>
            <w:tcW w:w="1838" w:type="dxa"/>
            <w:vAlign w:val="center"/>
          </w:tcPr>
          <w:p w14:paraId="20E1A1F1" w14:textId="4F858868" w:rsidR="0028206C" w:rsidRPr="00367D6F" w:rsidRDefault="0028206C" w:rsidP="0028206C">
            <w:pPr>
              <w:pStyle w:val="14"/>
              <w:rPr>
                <w:rFonts w:hint="eastAsia"/>
              </w:rPr>
            </w:pPr>
            <w:r w:rsidRPr="00037D00">
              <w:t>容量规则</w:t>
            </w:r>
          </w:p>
        </w:tc>
        <w:tc>
          <w:tcPr>
            <w:tcW w:w="7671" w:type="dxa"/>
            <w:vAlign w:val="center"/>
          </w:tcPr>
          <w:p w14:paraId="0B0E670E" w14:textId="2ADC58CE" w:rsidR="0028206C" w:rsidRPr="00367D6F" w:rsidRDefault="0028206C" w:rsidP="0028206C">
            <w:pPr>
              <w:pStyle w:val="14"/>
              <w:rPr>
                <w:rFonts w:hint="eastAsia"/>
              </w:rPr>
            </w:pPr>
            <w:r w:rsidRPr="00037D00">
              <w:t>max_concurrent_tasks（默认1，A2A_AGENT_MAX_CONCURRENT_TASKS）限制并发任务，超出进入等待</w:t>
            </w:r>
          </w:p>
        </w:tc>
      </w:tr>
      <w:tr w:rsidR="0028206C" w14:paraId="7A9FD0A7" w14:textId="77777777" w:rsidTr="001C4DB6">
        <w:trPr>
          <w:jc w:val="center"/>
        </w:trPr>
        <w:tc>
          <w:tcPr>
            <w:tcW w:w="1838" w:type="dxa"/>
            <w:vAlign w:val="center"/>
          </w:tcPr>
          <w:p w14:paraId="4DC222DA" w14:textId="714F25AB" w:rsidR="0028206C" w:rsidRPr="00367D6F" w:rsidRDefault="0028206C" w:rsidP="0028206C">
            <w:pPr>
              <w:pStyle w:val="14"/>
              <w:rPr>
                <w:rFonts w:hint="eastAsia"/>
              </w:rPr>
            </w:pPr>
            <w:r w:rsidRPr="00037D00">
              <w:lastRenderedPageBreak/>
              <w:t>幂等规则</w:t>
            </w:r>
          </w:p>
        </w:tc>
        <w:tc>
          <w:tcPr>
            <w:tcW w:w="7671" w:type="dxa"/>
            <w:vAlign w:val="center"/>
          </w:tcPr>
          <w:p w14:paraId="2BBFDD76" w14:textId="2FD5C2D6" w:rsidR="0028206C" w:rsidRPr="00367D6F" w:rsidRDefault="0028206C" w:rsidP="0028206C">
            <w:pPr>
              <w:pStyle w:val="14"/>
              <w:rPr>
                <w:rFonts w:hint="eastAsia"/>
              </w:rPr>
            </w:pPr>
            <w:r w:rsidRPr="00037D00">
              <w:t>以work_item为键缓存成功响应，命中直接返回并标记cached=true</w:t>
            </w:r>
          </w:p>
        </w:tc>
      </w:tr>
      <w:tr w:rsidR="0028206C" w14:paraId="6956FCB9" w14:textId="77777777" w:rsidTr="001C4DB6">
        <w:trPr>
          <w:jc w:val="center"/>
        </w:trPr>
        <w:tc>
          <w:tcPr>
            <w:tcW w:w="1838" w:type="dxa"/>
            <w:vAlign w:val="center"/>
          </w:tcPr>
          <w:p w14:paraId="0E2E7CA1" w14:textId="36A04FA1" w:rsidR="0028206C" w:rsidRPr="00367D6F" w:rsidRDefault="0028206C" w:rsidP="0028206C">
            <w:pPr>
              <w:pStyle w:val="14"/>
              <w:rPr>
                <w:rFonts w:hint="eastAsia"/>
              </w:rPr>
            </w:pPr>
            <w:r w:rsidRPr="00037D00">
              <w:t>恢复规则</w:t>
            </w:r>
          </w:p>
        </w:tc>
        <w:tc>
          <w:tcPr>
            <w:tcW w:w="7671" w:type="dxa"/>
            <w:vAlign w:val="center"/>
          </w:tcPr>
          <w:p w14:paraId="286FF000" w14:textId="3F1B9CB2" w:rsidR="0028206C" w:rsidRPr="00367D6F" w:rsidRDefault="0028206C" w:rsidP="0028206C">
            <w:pPr>
              <w:pStyle w:val="14"/>
              <w:rPr>
                <w:rStyle w:val="VerbatimChar"/>
                <w:rFonts w:ascii="宋体" w:hAnsi="宋体" w:hint="eastAsia"/>
              </w:rPr>
            </w:pPr>
            <w:r w:rsidRPr="00037D00">
              <w:t>recovery/notify收到调度器恢复通知后重置幂等缓存并重新置ready</w:t>
            </w:r>
          </w:p>
        </w:tc>
      </w:tr>
      <w:tr w:rsidR="0028206C" w14:paraId="393F4D53" w14:textId="77777777" w:rsidTr="001C4DB6">
        <w:trPr>
          <w:jc w:val="center"/>
        </w:trPr>
        <w:tc>
          <w:tcPr>
            <w:tcW w:w="1838" w:type="dxa"/>
            <w:vAlign w:val="center"/>
          </w:tcPr>
          <w:p w14:paraId="20E23D71" w14:textId="21571DE6" w:rsidR="0028206C" w:rsidRPr="00367D6F" w:rsidRDefault="0028206C" w:rsidP="0028206C">
            <w:pPr>
              <w:pStyle w:val="14"/>
              <w:rPr>
                <w:rFonts w:hint="eastAsia"/>
              </w:rPr>
            </w:pPr>
            <w:r w:rsidRPr="00037D00">
              <w:t>TIA算法访问</w:t>
            </w:r>
          </w:p>
        </w:tc>
        <w:tc>
          <w:tcPr>
            <w:tcW w:w="7671" w:type="dxa"/>
            <w:vAlign w:val="center"/>
          </w:tcPr>
          <w:p w14:paraId="225BDD23" w14:textId="2622D41A" w:rsidR="0028206C" w:rsidRPr="00367D6F" w:rsidRDefault="0028206C" w:rsidP="0028206C">
            <w:pPr>
              <w:pStyle w:val="14"/>
              <w:rPr>
                <w:rStyle w:val="VerbatimChar"/>
                <w:rFonts w:ascii="宋体" w:hAnsi="宋体" w:hint="eastAsia"/>
              </w:rPr>
            </w:pPr>
            <w:r w:rsidRPr="00037D00">
              <w:t>Tactical_Intelligence_Agent经plan_algorithms（fixed/LLM）规划，完整TIA管线15个（按执行阶段）：感知阶段：battlefield_rtdetr_detector（战场检测）、siamese_mask2former_damage（打击效果评估）、edl_evidential_verifier（证据验证）、motr_neural_kalman_tracker（航迹跟踪）、multimodal_feature_fuser（多模态特征融合）、target_type_classifier（目标分类）、track_state_updater（航迹状态更新）；认知阶段：trajectory_predictor（轨迹预测）、graph_relation_reasoner（关系推理）、imagebind_multimodal_encoder（多模态编码）、multimodal_mamba_fusion（多模态融合）、supcon_meta_classifier（威胁分类）、synapse_rag_retriever（知识检索）；通信阶段：knowledge_semantic_comm（语义通信）、marl_dynamic_router（动态路由）其中battlefield_rtdetr_detector、edl_evidential_verifier、motr_neural_kalman_tracker为必需算法，其余为可选算法（缺失时跳过并告警）</w:t>
            </w:r>
          </w:p>
        </w:tc>
      </w:tr>
      <w:tr w:rsidR="0028206C" w14:paraId="7D713720" w14:textId="77777777" w:rsidTr="001C4DB6">
        <w:trPr>
          <w:jc w:val="center"/>
        </w:trPr>
        <w:tc>
          <w:tcPr>
            <w:tcW w:w="1838" w:type="dxa"/>
            <w:vAlign w:val="center"/>
          </w:tcPr>
          <w:p w14:paraId="3BB6709D" w14:textId="212FB13B" w:rsidR="0028206C" w:rsidRPr="00367D6F" w:rsidRDefault="0028206C" w:rsidP="0028206C">
            <w:pPr>
              <w:pStyle w:val="14"/>
              <w:rPr>
                <w:rFonts w:hint="eastAsia"/>
              </w:rPr>
            </w:pPr>
            <w:r w:rsidRPr="00037D00">
              <w:t>任务调度算法访问</w:t>
            </w:r>
          </w:p>
        </w:tc>
        <w:tc>
          <w:tcPr>
            <w:tcW w:w="7671" w:type="dxa"/>
            <w:vAlign w:val="center"/>
          </w:tcPr>
          <w:p w14:paraId="610AFBF8" w14:textId="3DAED85C" w:rsidR="0028206C" w:rsidRPr="00367D6F" w:rsidRDefault="0028206C" w:rsidP="0028206C">
            <w:pPr>
              <w:pStyle w:val="14"/>
              <w:rPr>
                <w:rStyle w:val="VerbatimChar"/>
                <w:rFonts w:ascii="宋体" w:hAnsi="宋体" w:hint="eastAsia"/>
              </w:rPr>
            </w:pPr>
            <w:r w:rsidRPr="00037D00">
              <w:t>Task_Scheduling_Agent默认调用marl_ppo_task_scheduler（MARL-PPO任务调度，端口9024）；经algolib LLM规划器+GET /algorithms发现可用算法，POST /run执行</w:t>
            </w:r>
          </w:p>
        </w:tc>
      </w:tr>
      <w:tr w:rsidR="0028206C" w14:paraId="092F8177" w14:textId="77777777" w:rsidTr="001C4DB6">
        <w:trPr>
          <w:jc w:val="center"/>
        </w:trPr>
        <w:tc>
          <w:tcPr>
            <w:tcW w:w="1838" w:type="dxa"/>
            <w:vAlign w:val="center"/>
          </w:tcPr>
          <w:p w14:paraId="73EC23BC" w14:textId="77AF168A" w:rsidR="0028206C" w:rsidRPr="00367D6F" w:rsidRDefault="0028206C" w:rsidP="0028206C">
            <w:pPr>
              <w:pStyle w:val="14"/>
              <w:rPr>
                <w:rFonts w:hint="eastAsia"/>
              </w:rPr>
            </w:pPr>
            <w:r w:rsidRPr="00037D00">
              <w:t>闭环优化算法访问</w:t>
            </w:r>
          </w:p>
        </w:tc>
        <w:tc>
          <w:tcPr>
            <w:tcW w:w="7671" w:type="dxa"/>
            <w:vAlign w:val="center"/>
          </w:tcPr>
          <w:p w14:paraId="4523CAFF" w14:textId="1300932A" w:rsidR="0028206C" w:rsidRPr="00367D6F" w:rsidRDefault="0028206C" w:rsidP="0028206C">
            <w:pPr>
              <w:pStyle w:val="14"/>
              <w:rPr>
                <w:rStyle w:val="VerbatimChar"/>
                <w:rFonts w:ascii="宋体" w:hAnsi="宋体" w:hint="eastAsia"/>
              </w:rPr>
            </w:pPr>
            <w:r w:rsidRPr="00037D00">
              <w:t>Closed_Loop_Optimization_Agent调用mission_feature_adapter（任务特征适配）、mission_completion_scorer（任务完成评分）、closed_loop_decision_advisor（闭环决策建议）、xbd_damage_assessor（打击效果评估，端口9016）</w:t>
            </w:r>
          </w:p>
        </w:tc>
      </w:tr>
      <w:tr w:rsidR="0028206C" w14:paraId="2031D51A" w14:textId="77777777" w:rsidTr="001C4DB6">
        <w:trPr>
          <w:jc w:val="center"/>
        </w:trPr>
        <w:tc>
          <w:tcPr>
            <w:tcW w:w="1838" w:type="dxa"/>
            <w:vAlign w:val="center"/>
          </w:tcPr>
          <w:p w14:paraId="082DE8F0" w14:textId="181A5C72" w:rsidR="0028206C" w:rsidRPr="00367D6F" w:rsidRDefault="0028206C" w:rsidP="0028206C">
            <w:pPr>
              <w:pStyle w:val="14"/>
              <w:rPr>
                <w:rFonts w:hint="eastAsia"/>
              </w:rPr>
            </w:pPr>
            <w:r w:rsidRPr="00037D00">
              <w:t>执行控制算法访问</w:t>
            </w:r>
          </w:p>
        </w:tc>
        <w:tc>
          <w:tcPr>
            <w:tcW w:w="7671" w:type="dxa"/>
            <w:vAlign w:val="center"/>
          </w:tcPr>
          <w:p w14:paraId="644E0565" w14:textId="46593F01" w:rsidR="0028206C" w:rsidRPr="00367D6F" w:rsidRDefault="0028206C" w:rsidP="0028206C">
            <w:pPr>
              <w:pStyle w:val="14"/>
              <w:rPr>
                <w:rStyle w:val="VerbatimChar"/>
                <w:rFonts w:ascii="宋体" w:hAnsi="宋体" w:hint="eastAsia"/>
              </w:rPr>
            </w:pPr>
            <w:r w:rsidRPr="00037D00">
              <w:t>Execution_Control_Agent调用execution_control_planner（执行控制规划，端口9012），生成artillery/assault执行命令</w:t>
            </w:r>
          </w:p>
        </w:tc>
      </w:tr>
      <w:tr w:rsidR="0028206C" w14:paraId="1341246D" w14:textId="77777777" w:rsidTr="001C4DB6">
        <w:trPr>
          <w:jc w:val="center"/>
        </w:trPr>
        <w:tc>
          <w:tcPr>
            <w:tcW w:w="1838" w:type="dxa"/>
            <w:vAlign w:val="center"/>
          </w:tcPr>
          <w:p w14:paraId="58071A2B" w14:textId="68D2EF0A" w:rsidR="0028206C" w:rsidRPr="00367D6F" w:rsidRDefault="0028206C" w:rsidP="0028206C">
            <w:pPr>
              <w:pStyle w:val="14"/>
              <w:rPr>
                <w:rFonts w:hint="eastAsia"/>
              </w:rPr>
            </w:pPr>
            <w:r w:rsidRPr="00037D00">
              <w:t>决策规划算法访问</w:t>
            </w:r>
          </w:p>
        </w:tc>
        <w:tc>
          <w:tcPr>
            <w:tcW w:w="7671" w:type="dxa"/>
            <w:vAlign w:val="center"/>
          </w:tcPr>
          <w:p w14:paraId="2383D2F7" w14:textId="7F293F20" w:rsidR="0028206C" w:rsidRPr="00367D6F" w:rsidRDefault="0028206C" w:rsidP="0028206C">
            <w:pPr>
              <w:pStyle w:val="14"/>
              <w:rPr>
                <w:rStyle w:val="VerbatimChar"/>
                <w:rFonts w:ascii="宋体" w:hAnsi="宋体" w:hint="eastAsia"/>
              </w:rPr>
            </w:pPr>
            <w:r w:rsidRPr="00037D00">
              <w:t>Decision_Planning_Agent调用decision_planning_core（决策规划核心，端口9040）</w:t>
            </w:r>
          </w:p>
        </w:tc>
      </w:tr>
      <w:tr w:rsidR="0028206C" w14:paraId="11864232" w14:textId="77777777" w:rsidTr="001C4DB6">
        <w:trPr>
          <w:jc w:val="center"/>
        </w:trPr>
        <w:tc>
          <w:tcPr>
            <w:tcW w:w="1838" w:type="dxa"/>
            <w:vAlign w:val="center"/>
          </w:tcPr>
          <w:p w14:paraId="5A344968" w14:textId="6C67AF6D" w:rsidR="0028206C" w:rsidRPr="00367D6F" w:rsidRDefault="0028206C" w:rsidP="0028206C">
            <w:pPr>
              <w:pStyle w:val="14"/>
              <w:rPr>
                <w:rFonts w:hint="eastAsia"/>
              </w:rPr>
            </w:pPr>
            <w:r w:rsidRPr="00037D00">
              <w:t>合规授权算法访问</w:t>
            </w:r>
          </w:p>
        </w:tc>
        <w:tc>
          <w:tcPr>
            <w:tcW w:w="7671" w:type="dxa"/>
            <w:vAlign w:val="center"/>
          </w:tcPr>
          <w:p w14:paraId="22F0F8D1" w14:textId="60C1CBBA" w:rsidR="0028206C" w:rsidRPr="00367D6F" w:rsidRDefault="0028206C" w:rsidP="0028206C">
            <w:pPr>
              <w:pStyle w:val="14"/>
              <w:rPr>
                <w:rStyle w:val="VerbatimChar"/>
                <w:rFonts w:ascii="宋体" w:hAnsi="宋体" w:hint="eastAsia"/>
              </w:rPr>
            </w:pPr>
            <w:r w:rsidRPr="00037D00">
              <w:t>Compliance_Authorization_Agent调用compliance_authorization_core（合规授权核心，端口9041）</w:t>
            </w:r>
          </w:p>
        </w:tc>
      </w:tr>
      <w:tr w:rsidR="0028206C" w14:paraId="3DE473F3" w14:textId="77777777" w:rsidTr="001C4DB6">
        <w:trPr>
          <w:jc w:val="center"/>
        </w:trPr>
        <w:tc>
          <w:tcPr>
            <w:tcW w:w="1838" w:type="dxa"/>
            <w:vAlign w:val="center"/>
          </w:tcPr>
          <w:p w14:paraId="339450BC" w14:textId="05B18467" w:rsidR="0028206C" w:rsidRPr="00367D6F" w:rsidRDefault="0028206C" w:rsidP="0028206C">
            <w:pPr>
              <w:pStyle w:val="14"/>
              <w:rPr>
                <w:rFonts w:hint="eastAsia"/>
              </w:rPr>
            </w:pPr>
            <w:r w:rsidRPr="00037D00">
              <w:t>航迹威胁算法访问</w:t>
            </w:r>
          </w:p>
        </w:tc>
        <w:tc>
          <w:tcPr>
            <w:tcW w:w="7671" w:type="dxa"/>
            <w:vAlign w:val="center"/>
          </w:tcPr>
          <w:p w14:paraId="5BEA12EA" w14:textId="06311121" w:rsidR="0028206C" w:rsidRPr="00367D6F" w:rsidRDefault="0028206C" w:rsidP="0028206C">
            <w:pPr>
              <w:pStyle w:val="14"/>
              <w:rPr>
                <w:rStyle w:val="VerbatimChar"/>
                <w:rFonts w:ascii="宋体" w:hAnsi="宋体" w:hint="eastAsia"/>
              </w:rPr>
            </w:pPr>
            <w:r w:rsidRPr="00037D00">
              <w:t>Track_Threat_Agent经TrackThreatAlgorithmRuntime按活动路由：trajectory_tracking→track_state_updater（航迹状态更新）、trajectory_prediction→trajectory_predictor（轨迹预测）、threat_ranking→multimodal_feature_fuser（多模态特征融合）、group_detection→graph_relation_reasoner（关系推理）；完整态势分析可调用multimodal_feature_fuser（多模态特征融合）、target_type_classifier（目标分类）、track_state_updater（航迹状态更新）、trajectory_predictor（轨迹预测）、graph_relation_reasoner（关系推理）共5个</w:t>
            </w:r>
          </w:p>
        </w:tc>
      </w:tr>
      <w:tr w:rsidR="0028206C" w14:paraId="38F6DA46" w14:textId="77777777" w:rsidTr="001C4DB6">
        <w:trPr>
          <w:jc w:val="center"/>
        </w:trPr>
        <w:tc>
          <w:tcPr>
            <w:tcW w:w="1838" w:type="dxa"/>
            <w:vAlign w:val="center"/>
          </w:tcPr>
          <w:p w14:paraId="57EC8F86" w14:textId="77777777" w:rsidR="0028206C" w:rsidRPr="00367D6F" w:rsidRDefault="0028206C" w:rsidP="0028206C">
            <w:pPr>
              <w:pStyle w:val="14"/>
              <w:rPr>
                <w:rFonts w:hint="eastAsia"/>
              </w:rPr>
            </w:pPr>
            <w:r w:rsidRPr="00037D00">
              <w:t>算法库注册全集</w:t>
            </w:r>
          </w:p>
        </w:tc>
        <w:tc>
          <w:tcPr>
            <w:tcW w:w="7671" w:type="dxa"/>
            <w:vAlign w:val="center"/>
          </w:tcPr>
          <w:p w14:paraId="294AE318" w14:textId="77777777" w:rsidR="0028206C" w:rsidRPr="00367D6F" w:rsidRDefault="0028206C" w:rsidP="0028206C">
            <w:pPr>
              <w:pStyle w:val="14"/>
              <w:rPr>
                <w:rStyle w:val="VerbatimChar"/>
                <w:rFonts w:ascii="宋体" w:hAnsi="宋体" w:hint="eastAsia"/>
              </w:rPr>
            </w:pPr>
            <w:r w:rsidRPr="00037D00">
              <w:t>TIA_ALGORITHM_PORTS注册30个算法（含上述各Agent已分配及未绑定算法）：execution_rule_matcher（规则匹配）、trajectory_linear_predictor（线性轨迹预测）、execution_control_planner（执行控制规划）、mission_feature_adapter（任务特征适配）、mission_completion_scorer（任务完成评分）、closed_loop_decision_advisor（闭环决策建议）、xbd_damage_assessor（打击效果评估）、battlefield_rtdetr_detector（战场目标检测）、siamese_mask2former_damage（孪生Mask2Former损伤评估）、edl_evidential_verifier（证据验证）、motr_neural_kalman_tracker（航迹跟踪）、marl_ppo_task_scheduler（MARL-PPO任务调度）、imagebind_multimodal_encoder（多模态编码）、multimodal_mamba_fusion（多模态</w:t>
            </w:r>
            <w:r w:rsidRPr="00037D00">
              <w:lastRenderedPageBreak/>
              <w:t>融合）、supcon_meta_classifier（威胁分类）、synapse_rag_retriever（知识检索）、knowledge_semantic_comm（语义通信）、marl_dynamic_router（动态路由）、clustering_engine（聚类引擎）、threat_priority_random_forest（威胁优先级随机森林）、intent_gaussian_naive_bayes（意图高斯朴素贝叶斯）、federated_fedavg_aggregator（联邦平均聚合）、conditional_tabular_gan（条件表格GAN）、decision_planning_core（决策规划核心）、compliance_authorization_core（合规授权核心）、multimodal_feature_fuser（多模态特征融合）、target_type_classifier（目标分类）、track_state_updater（航迹状态更新）、trajectory_predictor（轨迹预测）、graph_relation_reasoner（关系推理）</w:t>
            </w:r>
          </w:p>
        </w:tc>
      </w:tr>
    </w:tbl>
    <w:p w14:paraId="4CE59570"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lastRenderedPageBreak/>
        <w:t>5.2.5.5 错误或异常处理</w:t>
      </w:r>
    </w:p>
    <w:p w14:paraId="1EA2CF98" w14:textId="77777777" w:rsidR="0076656C" w:rsidRPr="0076656C" w:rsidRDefault="0076656C" w:rsidP="0076656C">
      <w:pPr>
        <w:jc w:val="center"/>
        <w:rPr>
          <w:rFonts w:ascii="宋体" w:eastAsia="宋体" w:hAnsi="宋体" w:hint="eastAsia"/>
          <w:b/>
          <w:lang w:eastAsia="zh-CN"/>
        </w:rPr>
      </w:pPr>
      <w:r>
        <w:rPr>
          <w:rFonts w:ascii="黑体" w:eastAsia="黑体" w:hAnsi="黑体" w:cs="黑体"/>
          <w:b/>
          <w:lang w:eastAsia="zh-CN"/>
        </w:rPr>
        <w:t>表5-42 单元2.5 Agent实例错误或异常处理</w:t>
      </w:r>
    </w:p>
    <w:tbl>
      <w:tblPr>
        <w:tblStyle w:val="aff1"/>
        <w:tblW w:w="0" w:type="auto"/>
        <w:jc w:val="center"/>
        <w:tblLook w:val="04A0" w:firstRow="1" w:lastRow="0" w:firstColumn="1" w:lastColumn="0" w:noHBand="0" w:noVBand="1"/>
      </w:tblPr>
      <w:tblGrid>
        <w:gridCol w:w="1473"/>
        <w:gridCol w:w="1473"/>
        <w:gridCol w:w="4477"/>
        <w:gridCol w:w="2086"/>
      </w:tblGrid>
      <w:tr w:rsidR="00253ABB" w14:paraId="76B710CA" w14:textId="77777777">
        <w:trPr>
          <w:tblHeader/>
          <w:jc w:val="center"/>
        </w:trPr>
        <w:tc>
          <w:tcPr>
            <w:tcW w:w="1531" w:type="dxa"/>
            <w:shd w:val="clear" w:color="auto" w:fill="D9EAF7"/>
            <w:vAlign w:val="center"/>
          </w:tcPr>
          <w:p w14:paraId="6702AEE4" w14:textId="77777777" w:rsidR="00253ABB" w:rsidRPr="00037D00" w:rsidRDefault="00C4278A">
            <w:pPr>
              <w:spacing w:after="0"/>
              <w:ind w:firstLine="0"/>
              <w:jc w:val="center"/>
              <w:rPr>
                <w:rFonts w:ascii="宋体" w:eastAsia="宋体" w:hAnsi="宋体" w:cs="宋体" w:hint="eastAsia"/>
                <w:b/>
                <w:sz w:val="17"/>
              </w:rPr>
            </w:pPr>
            <w:r w:rsidRPr="00037D00">
              <w:rPr>
                <w:rFonts w:ascii="宋体" w:eastAsia="宋体" w:hAnsi="宋体" w:cs="宋体"/>
                <w:b/>
                <w:sz w:val="17"/>
              </w:rPr>
              <w:t>序号</w:t>
            </w:r>
          </w:p>
        </w:tc>
        <w:tc>
          <w:tcPr>
            <w:tcW w:w="1531" w:type="dxa"/>
            <w:shd w:val="clear" w:color="auto" w:fill="D9EAF7"/>
            <w:vAlign w:val="center"/>
          </w:tcPr>
          <w:p w14:paraId="6CFC5544" w14:textId="77777777" w:rsidR="00253ABB" w:rsidRPr="00037D00" w:rsidRDefault="00C4278A">
            <w:pPr>
              <w:spacing w:after="0"/>
              <w:ind w:firstLine="0"/>
              <w:jc w:val="center"/>
              <w:rPr>
                <w:rFonts w:ascii="宋体" w:eastAsia="宋体" w:hAnsi="宋体" w:cs="宋体" w:hint="eastAsia"/>
                <w:b/>
                <w:sz w:val="17"/>
              </w:rPr>
            </w:pPr>
            <w:r w:rsidRPr="00037D00">
              <w:rPr>
                <w:rFonts w:ascii="宋体" w:eastAsia="宋体" w:hAnsi="宋体" w:cs="宋体"/>
                <w:b/>
                <w:sz w:val="17"/>
              </w:rPr>
              <w:t>错误或异常</w:t>
            </w:r>
          </w:p>
        </w:tc>
        <w:tc>
          <w:tcPr>
            <w:tcW w:w="4649" w:type="dxa"/>
            <w:shd w:val="clear" w:color="auto" w:fill="D9EAF7"/>
            <w:vAlign w:val="center"/>
          </w:tcPr>
          <w:p w14:paraId="275FF5E2" w14:textId="77777777" w:rsidR="00253ABB" w:rsidRPr="00037D00" w:rsidRDefault="00C4278A">
            <w:pPr>
              <w:spacing w:after="0"/>
              <w:ind w:firstLine="0"/>
              <w:jc w:val="center"/>
              <w:rPr>
                <w:rFonts w:ascii="宋体" w:eastAsia="宋体" w:hAnsi="宋体" w:cs="宋体" w:hint="eastAsia"/>
                <w:b/>
                <w:sz w:val="17"/>
              </w:rPr>
            </w:pPr>
            <w:r w:rsidRPr="00037D00">
              <w:rPr>
                <w:rFonts w:ascii="宋体" w:eastAsia="宋体" w:hAnsi="宋体" w:cs="宋体"/>
                <w:b/>
                <w:sz w:val="17"/>
              </w:rPr>
              <w:t>监测手段</w:t>
            </w:r>
          </w:p>
        </w:tc>
        <w:tc>
          <w:tcPr>
            <w:tcW w:w="1701" w:type="dxa"/>
            <w:shd w:val="clear" w:color="auto" w:fill="D9EAF7"/>
            <w:vAlign w:val="center"/>
          </w:tcPr>
          <w:p w14:paraId="2768B366" w14:textId="77777777" w:rsidR="00253ABB" w:rsidRPr="00037D00" w:rsidRDefault="00C4278A">
            <w:pPr>
              <w:spacing w:after="0"/>
              <w:ind w:firstLine="0"/>
              <w:jc w:val="center"/>
              <w:rPr>
                <w:rFonts w:ascii="宋体" w:eastAsia="宋体" w:hAnsi="宋体" w:cs="宋体" w:hint="eastAsia"/>
                <w:b/>
                <w:sz w:val="17"/>
              </w:rPr>
            </w:pPr>
            <w:r w:rsidRPr="00037D00">
              <w:rPr>
                <w:rFonts w:ascii="宋体" w:eastAsia="宋体" w:hAnsi="宋体" w:cs="宋体"/>
                <w:b/>
                <w:sz w:val="17"/>
              </w:rPr>
              <w:t>处理规则</w:t>
            </w:r>
          </w:p>
        </w:tc>
      </w:tr>
      <w:tr w:rsidR="00253ABB" w14:paraId="2BD2AC8E" w14:textId="77777777">
        <w:trPr>
          <w:jc w:val="center"/>
        </w:trPr>
        <w:tc>
          <w:tcPr>
            <w:tcW w:w="1531" w:type="dxa"/>
            <w:vAlign w:val="center"/>
          </w:tcPr>
          <w:p w14:paraId="680C132F" w14:textId="77777777" w:rsidR="00253ABB" w:rsidRPr="00037D00" w:rsidRDefault="00C4278A" w:rsidP="00037D00">
            <w:pPr>
              <w:pStyle w:val="14"/>
              <w:rPr>
                <w:rFonts w:hint="eastAsia"/>
              </w:rPr>
            </w:pPr>
            <w:r w:rsidRPr="00037D00">
              <w:t>1</w:t>
            </w:r>
          </w:p>
        </w:tc>
        <w:tc>
          <w:tcPr>
            <w:tcW w:w="1531" w:type="dxa"/>
            <w:vAlign w:val="center"/>
          </w:tcPr>
          <w:p w14:paraId="3248F161" w14:textId="77777777" w:rsidR="00253ABB" w:rsidRPr="00037D00" w:rsidRDefault="00C4278A" w:rsidP="00037D00">
            <w:pPr>
              <w:pStyle w:val="14"/>
              <w:rPr>
                <w:rFonts w:hint="eastAsia"/>
              </w:rPr>
            </w:pPr>
            <w:r w:rsidRPr="00037D00">
              <w:t>注册失败</w:t>
            </w:r>
          </w:p>
        </w:tc>
        <w:tc>
          <w:tcPr>
            <w:tcW w:w="4649" w:type="dxa"/>
            <w:vAlign w:val="center"/>
          </w:tcPr>
          <w:p w14:paraId="3360E105" w14:textId="77777777" w:rsidR="00253ABB" w:rsidRPr="00037D00" w:rsidRDefault="00316BB3" w:rsidP="00037D00">
            <w:pPr>
              <w:pStyle w:val="14"/>
              <w:rPr>
                <w:rFonts w:hint="eastAsia"/>
              </w:rPr>
            </w:pPr>
            <w:r w:rsidRPr="00037D00">
              <w:rPr>
                <w:rFonts w:hint="eastAsia"/>
              </w:rPr>
              <w:t>SDK注册异常</w:t>
            </w:r>
          </w:p>
        </w:tc>
        <w:tc>
          <w:tcPr>
            <w:tcW w:w="1701" w:type="dxa"/>
            <w:vAlign w:val="center"/>
          </w:tcPr>
          <w:p w14:paraId="26A53AEF" w14:textId="77777777" w:rsidR="00253ABB" w:rsidRPr="00037D00" w:rsidRDefault="005C1662" w:rsidP="00037D00">
            <w:pPr>
              <w:pStyle w:val="14"/>
              <w:rPr>
                <w:rFonts w:hint="eastAsia"/>
              </w:rPr>
            </w:pPr>
            <w:r w:rsidRPr="00037D00">
              <w:rPr>
                <w:rFonts w:hint="eastAsia"/>
              </w:rPr>
              <w:t>HTTP fallback或重试；Agent仍以本地模式启动服务</w:t>
            </w:r>
          </w:p>
        </w:tc>
      </w:tr>
      <w:tr w:rsidR="00253ABB" w14:paraId="49AB4581" w14:textId="77777777">
        <w:trPr>
          <w:jc w:val="center"/>
        </w:trPr>
        <w:tc>
          <w:tcPr>
            <w:tcW w:w="1531" w:type="dxa"/>
            <w:vAlign w:val="center"/>
          </w:tcPr>
          <w:p w14:paraId="4C32933C" w14:textId="77777777" w:rsidR="00253ABB" w:rsidRPr="00037D00" w:rsidRDefault="00C4278A" w:rsidP="00037D00">
            <w:pPr>
              <w:pStyle w:val="14"/>
              <w:rPr>
                <w:rFonts w:hint="eastAsia"/>
              </w:rPr>
            </w:pPr>
            <w:r w:rsidRPr="00037D00">
              <w:t>2</w:t>
            </w:r>
          </w:p>
        </w:tc>
        <w:tc>
          <w:tcPr>
            <w:tcW w:w="1531" w:type="dxa"/>
            <w:vAlign w:val="center"/>
          </w:tcPr>
          <w:p w14:paraId="4B4741DC" w14:textId="77777777" w:rsidR="00253ABB" w:rsidRPr="00037D00" w:rsidRDefault="00C4278A" w:rsidP="00037D00">
            <w:pPr>
              <w:pStyle w:val="14"/>
              <w:rPr>
                <w:rFonts w:hint="eastAsia"/>
              </w:rPr>
            </w:pPr>
            <w:r w:rsidRPr="00037D00">
              <w:t>端口被占用</w:t>
            </w:r>
          </w:p>
        </w:tc>
        <w:tc>
          <w:tcPr>
            <w:tcW w:w="4649" w:type="dxa"/>
            <w:vAlign w:val="center"/>
          </w:tcPr>
          <w:p w14:paraId="07B65F54" w14:textId="77777777" w:rsidR="00253ABB" w:rsidRPr="00037D00" w:rsidRDefault="00316BB3" w:rsidP="00037D00">
            <w:pPr>
              <w:pStyle w:val="14"/>
              <w:rPr>
                <w:rFonts w:hint="eastAsia"/>
              </w:rPr>
            </w:pPr>
            <w:r w:rsidRPr="00037D00">
              <w:rPr>
                <w:rFonts w:hint="eastAsia"/>
              </w:rPr>
              <w:t>uvicorn启动异常</w:t>
            </w:r>
          </w:p>
        </w:tc>
        <w:tc>
          <w:tcPr>
            <w:tcW w:w="1701" w:type="dxa"/>
            <w:vAlign w:val="center"/>
          </w:tcPr>
          <w:p w14:paraId="7A73DB26" w14:textId="77777777" w:rsidR="00253ABB" w:rsidRPr="00037D00" w:rsidRDefault="005C1662" w:rsidP="00037D00">
            <w:pPr>
              <w:pStyle w:val="14"/>
              <w:rPr>
                <w:rFonts w:hint="eastAsia"/>
                <w:lang w:eastAsia="zh-CN"/>
              </w:rPr>
            </w:pPr>
            <w:r w:rsidRPr="00037D00">
              <w:rPr>
                <w:rFonts w:hint="eastAsia"/>
                <w:lang w:eastAsia="zh-CN"/>
              </w:rPr>
              <w:t>启动失败并抛出异常，提示更换端口</w:t>
            </w:r>
          </w:p>
        </w:tc>
      </w:tr>
      <w:tr w:rsidR="00253ABB" w14:paraId="049C0190" w14:textId="77777777">
        <w:trPr>
          <w:jc w:val="center"/>
        </w:trPr>
        <w:tc>
          <w:tcPr>
            <w:tcW w:w="1531" w:type="dxa"/>
            <w:vAlign w:val="center"/>
          </w:tcPr>
          <w:p w14:paraId="4A9633B7" w14:textId="77777777" w:rsidR="00253ABB" w:rsidRPr="00037D00" w:rsidRDefault="00C4278A" w:rsidP="00037D00">
            <w:pPr>
              <w:pStyle w:val="14"/>
              <w:rPr>
                <w:rFonts w:hint="eastAsia"/>
              </w:rPr>
            </w:pPr>
            <w:r w:rsidRPr="00037D00">
              <w:t>3</w:t>
            </w:r>
          </w:p>
        </w:tc>
        <w:tc>
          <w:tcPr>
            <w:tcW w:w="1531" w:type="dxa"/>
            <w:vAlign w:val="center"/>
          </w:tcPr>
          <w:p w14:paraId="7F4AC2C0" w14:textId="77777777" w:rsidR="00253ABB" w:rsidRPr="00037D00" w:rsidRDefault="00C4278A" w:rsidP="00037D00">
            <w:pPr>
              <w:pStyle w:val="14"/>
              <w:rPr>
                <w:rFonts w:hint="eastAsia"/>
              </w:rPr>
            </w:pPr>
            <w:r w:rsidRPr="00037D00">
              <w:t>令牌缺失/无效</w:t>
            </w:r>
          </w:p>
        </w:tc>
        <w:tc>
          <w:tcPr>
            <w:tcW w:w="4649" w:type="dxa"/>
            <w:vAlign w:val="center"/>
          </w:tcPr>
          <w:p w14:paraId="721E46B1" w14:textId="77777777" w:rsidR="00253ABB" w:rsidRPr="00037D00" w:rsidRDefault="00316BB3" w:rsidP="00037D00">
            <w:pPr>
              <w:pStyle w:val="14"/>
              <w:rPr>
                <w:rFonts w:hint="eastAsia"/>
              </w:rPr>
            </w:pPr>
            <w:r w:rsidRPr="00037D00">
              <w:rPr>
                <w:rFonts w:hint="eastAsia"/>
              </w:rPr>
              <w:t>verify_token抛401</w:t>
            </w:r>
          </w:p>
        </w:tc>
        <w:tc>
          <w:tcPr>
            <w:tcW w:w="1701" w:type="dxa"/>
            <w:vAlign w:val="center"/>
          </w:tcPr>
          <w:p w14:paraId="0E8AF9C0" w14:textId="77777777" w:rsidR="00253ABB" w:rsidRPr="00037D00" w:rsidRDefault="005C1662" w:rsidP="00037D00">
            <w:pPr>
              <w:pStyle w:val="14"/>
              <w:rPr>
                <w:rFonts w:hint="eastAsia"/>
              </w:rPr>
            </w:pPr>
            <w:r w:rsidRPr="00037D00">
              <w:rPr>
                <w:rFonts w:hint="eastAsia"/>
              </w:rPr>
              <w:t>返回Unauthorized，提示重新认证</w:t>
            </w:r>
          </w:p>
        </w:tc>
      </w:tr>
      <w:tr w:rsidR="00253ABB" w14:paraId="2F6BF074" w14:textId="77777777">
        <w:trPr>
          <w:jc w:val="center"/>
        </w:trPr>
        <w:tc>
          <w:tcPr>
            <w:tcW w:w="1531" w:type="dxa"/>
            <w:vAlign w:val="center"/>
          </w:tcPr>
          <w:p w14:paraId="6FF49760" w14:textId="77777777" w:rsidR="00253ABB" w:rsidRPr="00037D00" w:rsidRDefault="00C4278A" w:rsidP="00037D00">
            <w:pPr>
              <w:pStyle w:val="14"/>
              <w:rPr>
                <w:rFonts w:hint="eastAsia"/>
              </w:rPr>
            </w:pPr>
            <w:r w:rsidRPr="00037D00">
              <w:t>4</w:t>
            </w:r>
          </w:p>
        </w:tc>
        <w:tc>
          <w:tcPr>
            <w:tcW w:w="1531" w:type="dxa"/>
            <w:vAlign w:val="center"/>
          </w:tcPr>
          <w:p w14:paraId="15602235" w14:textId="77777777" w:rsidR="00253ABB" w:rsidRPr="00037D00" w:rsidRDefault="00C4278A" w:rsidP="00037D00">
            <w:pPr>
              <w:pStyle w:val="14"/>
              <w:rPr>
                <w:rFonts w:hint="eastAsia"/>
              </w:rPr>
            </w:pPr>
            <w:r w:rsidRPr="00037D00">
              <w:t>业务执行异常</w:t>
            </w:r>
          </w:p>
        </w:tc>
        <w:tc>
          <w:tcPr>
            <w:tcW w:w="4649" w:type="dxa"/>
            <w:vAlign w:val="center"/>
          </w:tcPr>
          <w:p w14:paraId="240D0720" w14:textId="77777777" w:rsidR="00253ABB" w:rsidRPr="00037D00" w:rsidRDefault="00316BB3" w:rsidP="00037D00">
            <w:pPr>
              <w:pStyle w:val="14"/>
              <w:rPr>
                <w:rFonts w:hint="eastAsia"/>
              </w:rPr>
            </w:pPr>
            <w:r w:rsidRPr="00037D00">
              <w:rPr>
                <w:rFonts w:hint="eastAsia"/>
              </w:rPr>
              <w:t>execute_task异常捕获</w:t>
            </w:r>
          </w:p>
        </w:tc>
        <w:tc>
          <w:tcPr>
            <w:tcW w:w="1701" w:type="dxa"/>
            <w:vAlign w:val="center"/>
          </w:tcPr>
          <w:p w14:paraId="22D70F1F" w14:textId="77777777" w:rsidR="00253ABB" w:rsidRPr="00037D00" w:rsidRDefault="005C1662" w:rsidP="00037D00">
            <w:pPr>
              <w:pStyle w:val="14"/>
              <w:rPr>
                <w:rFonts w:hint="eastAsia"/>
              </w:rPr>
            </w:pPr>
            <w:r w:rsidRPr="00037D00">
              <w:rPr>
                <w:rFonts w:hint="eastAsia"/>
              </w:rPr>
              <w:t>记录AGENT_BUSINESS_ERROR，计数tasks_failed</w:t>
            </w:r>
          </w:p>
        </w:tc>
      </w:tr>
      <w:tr w:rsidR="00253ABB" w14:paraId="78FE2EDF" w14:textId="77777777">
        <w:trPr>
          <w:jc w:val="center"/>
        </w:trPr>
        <w:tc>
          <w:tcPr>
            <w:tcW w:w="1531" w:type="dxa"/>
            <w:vAlign w:val="center"/>
          </w:tcPr>
          <w:p w14:paraId="5AF463F6" w14:textId="77777777" w:rsidR="00253ABB" w:rsidRPr="00037D00" w:rsidRDefault="00C4278A" w:rsidP="00037D00">
            <w:pPr>
              <w:pStyle w:val="14"/>
              <w:rPr>
                <w:rFonts w:hint="eastAsia"/>
              </w:rPr>
            </w:pPr>
            <w:r w:rsidRPr="00037D00">
              <w:t>5</w:t>
            </w:r>
          </w:p>
        </w:tc>
        <w:tc>
          <w:tcPr>
            <w:tcW w:w="1531" w:type="dxa"/>
            <w:vAlign w:val="center"/>
          </w:tcPr>
          <w:p w14:paraId="6CABBBB1" w14:textId="77777777" w:rsidR="00253ABB" w:rsidRPr="00037D00" w:rsidRDefault="00C4278A" w:rsidP="00037D00">
            <w:pPr>
              <w:pStyle w:val="14"/>
              <w:rPr>
                <w:rFonts w:hint="eastAsia"/>
              </w:rPr>
            </w:pPr>
            <w:r w:rsidRPr="00037D00">
              <w:t>心跳丢失</w:t>
            </w:r>
          </w:p>
        </w:tc>
        <w:tc>
          <w:tcPr>
            <w:tcW w:w="4649" w:type="dxa"/>
            <w:vAlign w:val="center"/>
          </w:tcPr>
          <w:p w14:paraId="134C61A6" w14:textId="77777777" w:rsidR="00253ABB" w:rsidRPr="00037D00" w:rsidRDefault="00316BB3" w:rsidP="00037D00">
            <w:pPr>
              <w:pStyle w:val="14"/>
              <w:rPr>
                <w:rFonts w:hint="eastAsia"/>
              </w:rPr>
            </w:pPr>
            <w:r w:rsidRPr="00037D00">
              <w:rPr>
                <w:rFonts w:hint="eastAsia"/>
              </w:rPr>
              <w:t>Commander租约检查</w:t>
            </w:r>
          </w:p>
        </w:tc>
        <w:tc>
          <w:tcPr>
            <w:tcW w:w="1701" w:type="dxa"/>
            <w:vAlign w:val="center"/>
          </w:tcPr>
          <w:p w14:paraId="744AE9F4" w14:textId="77777777" w:rsidR="00253ABB" w:rsidRPr="00037D00" w:rsidRDefault="005C1662" w:rsidP="00037D00">
            <w:pPr>
              <w:pStyle w:val="14"/>
              <w:rPr>
                <w:rFonts w:hint="eastAsia"/>
                <w:lang w:eastAsia="zh-CN"/>
              </w:rPr>
            </w:pPr>
            <w:r w:rsidRPr="00037D00">
              <w:rPr>
                <w:rFonts w:hint="eastAsia"/>
                <w:lang w:eastAsia="zh-CN"/>
              </w:rPr>
              <w:t>等待宽限期后触发failover，切换候选实例</w:t>
            </w:r>
          </w:p>
        </w:tc>
      </w:tr>
    </w:tbl>
    <w:p w14:paraId="4A591D51"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5.2.5.6 中断与处理</w:t>
      </w:r>
    </w:p>
    <w:p w14:paraId="57C69373" w14:textId="77777777" w:rsidR="0076656C" w:rsidRPr="0076656C" w:rsidRDefault="0076656C" w:rsidP="0076656C">
      <w:pPr>
        <w:jc w:val="center"/>
        <w:rPr>
          <w:rFonts w:ascii="宋体" w:eastAsia="宋体" w:hAnsi="宋体" w:hint="eastAsia"/>
          <w:b/>
          <w:lang w:eastAsia="zh-CN"/>
        </w:rPr>
      </w:pPr>
      <w:r>
        <w:rPr>
          <w:rFonts w:ascii="黑体" w:eastAsia="黑体" w:hAnsi="黑体" w:cs="黑体"/>
          <w:b/>
          <w:lang w:eastAsia="zh-CN"/>
        </w:rPr>
        <w:t>表5-43 单元2.5 Agent实例中断与处理</w:t>
      </w:r>
    </w:p>
    <w:tbl>
      <w:tblPr>
        <w:tblStyle w:val="aff1"/>
        <w:tblW w:w="0" w:type="auto"/>
        <w:jc w:val="center"/>
        <w:tblLook w:val="04A0" w:firstRow="1" w:lastRow="0" w:firstColumn="1" w:lastColumn="0" w:noHBand="0" w:noVBand="1"/>
      </w:tblPr>
      <w:tblGrid>
        <w:gridCol w:w="3402"/>
        <w:gridCol w:w="1701"/>
        <w:gridCol w:w="3969"/>
      </w:tblGrid>
      <w:tr w:rsidR="00253ABB" w14:paraId="02843908" w14:textId="77777777">
        <w:trPr>
          <w:tblHeader/>
          <w:jc w:val="center"/>
        </w:trPr>
        <w:tc>
          <w:tcPr>
            <w:tcW w:w="3402" w:type="dxa"/>
            <w:shd w:val="clear" w:color="auto" w:fill="D9EAF7"/>
            <w:vAlign w:val="center"/>
          </w:tcPr>
          <w:p w14:paraId="7813999C" w14:textId="77777777" w:rsidR="00253ABB" w:rsidRPr="00BB22F5" w:rsidRDefault="00C4278A">
            <w:pPr>
              <w:spacing w:after="0"/>
              <w:ind w:firstLine="0"/>
              <w:jc w:val="center"/>
              <w:rPr>
                <w:rFonts w:ascii="宋体" w:eastAsia="宋体" w:hAnsi="宋体" w:cs="宋体" w:hint="eastAsia"/>
                <w:b/>
                <w:sz w:val="17"/>
              </w:rPr>
            </w:pPr>
            <w:r w:rsidRPr="00BB22F5">
              <w:rPr>
                <w:rFonts w:ascii="宋体" w:eastAsia="宋体" w:hAnsi="宋体" w:cs="宋体"/>
                <w:b/>
                <w:sz w:val="17"/>
              </w:rPr>
              <w:t>序号</w:t>
            </w:r>
          </w:p>
        </w:tc>
        <w:tc>
          <w:tcPr>
            <w:tcW w:w="1701" w:type="dxa"/>
            <w:shd w:val="clear" w:color="auto" w:fill="D9EAF7"/>
            <w:vAlign w:val="center"/>
          </w:tcPr>
          <w:p w14:paraId="22F8F906" w14:textId="77777777" w:rsidR="00253ABB" w:rsidRPr="00BB22F5" w:rsidRDefault="00C4278A">
            <w:pPr>
              <w:spacing w:after="0"/>
              <w:ind w:firstLine="0"/>
              <w:jc w:val="center"/>
              <w:rPr>
                <w:rFonts w:ascii="宋体" w:eastAsia="宋体" w:hAnsi="宋体" w:cs="宋体" w:hint="eastAsia"/>
                <w:b/>
                <w:sz w:val="17"/>
              </w:rPr>
            </w:pPr>
            <w:r w:rsidRPr="00BB22F5">
              <w:rPr>
                <w:rFonts w:ascii="宋体" w:eastAsia="宋体" w:hAnsi="宋体" w:cs="宋体"/>
                <w:b/>
                <w:sz w:val="17"/>
              </w:rPr>
              <w:t>中断</w:t>
            </w:r>
          </w:p>
        </w:tc>
        <w:tc>
          <w:tcPr>
            <w:tcW w:w="3969" w:type="dxa"/>
            <w:shd w:val="clear" w:color="auto" w:fill="D9EAF7"/>
            <w:vAlign w:val="center"/>
          </w:tcPr>
          <w:p w14:paraId="44761EB1" w14:textId="77777777" w:rsidR="00253ABB" w:rsidRPr="00BB22F5" w:rsidRDefault="00C4278A">
            <w:pPr>
              <w:spacing w:after="0"/>
              <w:ind w:firstLine="0"/>
              <w:jc w:val="center"/>
              <w:rPr>
                <w:rFonts w:ascii="宋体" w:eastAsia="宋体" w:hAnsi="宋体" w:cs="宋体" w:hint="eastAsia"/>
                <w:b/>
                <w:sz w:val="17"/>
              </w:rPr>
            </w:pPr>
            <w:r w:rsidRPr="00BB22F5">
              <w:rPr>
                <w:rFonts w:ascii="宋体" w:eastAsia="宋体" w:hAnsi="宋体" w:cs="宋体"/>
                <w:b/>
                <w:sz w:val="17"/>
              </w:rPr>
              <w:t>处理规则</w:t>
            </w:r>
          </w:p>
        </w:tc>
      </w:tr>
      <w:tr w:rsidR="00253ABB" w14:paraId="18894CD0" w14:textId="77777777">
        <w:trPr>
          <w:jc w:val="center"/>
        </w:trPr>
        <w:tc>
          <w:tcPr>
            <w:tcW w:w="3402" w:type="dxa"/>
            <w:vAlign w:val="center"/>
          </w:tcPr>
          <w:p w14:paraId="258C9B62"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1</w:t>
            </w:r>
          </w:p>
        </w:tc>
        <w:tc>
          <w:tcPr>
            <w:tcW w:w="1701" w:type="dxa"/>
            <w:vAlign w:val="center"/>
          </w:tcPr>
          <w:p w14:paraId="1E31D047"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进程收到SIGTERM</w:t>
            </w:r>
          </w:p>
        </w:tc>
        <w:tc>
          <w:tcPr>
            <w:tcW w:w="3969" w:type="dxa"/>
            <w:vAlign w:val="center"/>
          </w:tcPr>
          <w:p w14:paraId="780FFDD2" w14:textId="77777777" w:rsidR="00253ABB" w:rsidRPr="007C187A" w:rsidRDefault="00C4278A" w:rsidP="007C187A">
            <w:pPr>
              <w:spacing w:after="0"/>
              <w:ind w:firstLine="0"/>
              <w:jc w:val="center"/>
              <w:rPr>
                <w:rFonts w:ascii="宋体" w:eastAsia="宋体" w:hAnsi="宋体" w:cs="宋体" w:hint="eastAsia"/>
                <w:bCs/>
                <w:sz w:val="17"/>
                <w:lang w:eastAsia="zh-CN"/>
              </w:rPr>
            </w:pPr>
            <w:r w:rsidRPr="007C187A">
              <w:rPr>
                <w:rFonts w:ascii="宋体" w:eastAsia="宋体" w:hAnsi="宋体" w:cs="宋体"/>
                <w:bCs/>
                <w:sz w:val="17"/>
                <w:lang w:eastAsia="zh-CN"/>
              </w:rPr>
              <w:t>停止接受新任务，已完成结果保留在幂等存储，close()注销</w:t>
            </w:r>
          </w:p>
        </w:tc>
      </w:tr>
      <w:tr w:rsidR="00253ABB" w14:paraId="0B5AB6EE" w14:textId="77777777">
        <w:trPr>
          <w:jc w:val="center"/>
        </w:trPr>
        <w:tc>
          <w:tcPr>
            <w:tcW w:w="3402" w:type="dxa"/>
            <w:vAlign w:val="center"/>
          </w:tcPr>
          <w:p w14:paraId="66549436"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2</w:t>
            </w:r>
          </w:p>
        </w:tc>
        <w:tc>
          <w:tcPr>
            <w:tcW w:w="1701" w:type="dxa"/>
            <w:vAlign w:val="center"/>
          </w:tcPr>
          <w:p w14:paraId="55C6D4DA"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注册中心主备切换</w:t>
            </w:r>
          </w:p>
        </w:tc>
        <w:tc>
          <w:tcPr>
            <w:tcW w:w="3969" w:type="dxa"/>
            <w:vAlign w:val="center"/>
          </w:tcPr>
          <w:p w14:paraId="47E084FD" w14:textId="77777777" w:rsidR="00253ABB" w:rsidRPr="007C187A" w:rsidRDefault="00C4278A" w:rsidP="007C187A">
            <w:pPr>
              <w:spacing w:after="0"/>
              <w:ind w:firstLine="0"/>
              <w:jc w:val="center"/>
              <w:rPr>
                <w:rFonts w:ascii="宋体" w:eastAsia="宋体" w:hAnsi="宋体" w:cs="宋体" w:hint="eastAsia"/>
                <w:bCs/>
                <w:sz w:val="17"/>
                <w:lang w:eastAsia="zh-CN"/>
              </w:rPr>
            </w:pPr>
            <w:r w:rsidRPr="007C187A">
              <w:rPr>
                <w:rFonts w:ascii="宋体" w:eastAsia="宋体" w:hAnsi="宋体" w:cs="宋体"/>
                <w:bCs/>
                <w:sz w:val="17"/>
                <w:lang w:eastAsia="zh-CN"/>
              </w:rPr>
              <w:t>心跳请求失败后自动重连，幂等POST重注册更新元数据</w:t>
            </w:r>
          </w:p>
        </w:tc>
      </w:tr>
      <w:tr w:rsidR="00253ABB" w14:paraId="74695163" w14:textId="77777777">
        <w:trPr>
          <w:jc w:val="center"/>
        </w:trPr>
        <w:tc>
          <w:tcPr>
            <w:tcW w:w="3402" w:type="dxa"/>
            <w:vAlign w:val="center"/>
          </w:tcPr>
          <w:p w14:paraId="322873D8"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3</w:t>
            </w:r>
          </w:p>
        </w:tc>
        <w:tc>
          <w:tcPr>
            <w:tcW w:w="1701" w:type="dxa"/>
            <w:vAlign w:val="center"/>
          </w:tcPr>
          <w:p w14:paraId="54F105D3"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执行期间收到新任务</w:t>
            </w:r>
          </w:p>
        </w:tc>
        <w:tc>
          <w:tcPr>
            <w:tcW w:w="3969" w:type="dxa"/>
            <w:vAlign w:val="center"/>
          </w:tcPr>
          <w:p w14:paraId="3D79601F" w14:textId="77777777" w:rsidR="00253ABB" w:rsidRPr="007C187A" w:rsidRDefault="00C4278A" w:rsidP="007C187A">
            <w:pPr>
              <w:spacing w:after="0"/>
              <w:ind w:firstLine="0"/>
              <w:jc w:val="center"/>
              <w:rPr>
                <w:rFonts w:ascii="宋体" w:eastAsia="宋体" w:hAnsi="宋体" w:cs="宋体" w:hint="eastAsia"/>
                <w:bCs/>
                <w:sz w:val="17"/>
                <w:lang w:eastAsia="zh-CN"/>
              </w:rPr>
            </w:pPr>
            <w:r w:rsidRPr="007C187A">
              <w:rPr>
                <w:rFonts w:ascii="宋体" w:eastAsia="宋体" w:hAnsi="宋体" w:cs="宋体"/>
                <w:bCs/>
                <w:sz w:val="17"/>
                <w:lang w:eastAsia="zh-CN"/>
              </w:rPr>
              <w:t>单并发模式进入等待；多并发模式并行执行（受容量限制）</w:t>
            </w:r>
          </w:p>
        </w:tc>
      </w:tr>
      <w:tr w:rsidR="00253ABB" w14:paraId="212ADE4B" w14:textId="77777777">
        <w:trPr>
          <w:jc w:val="center"/>
        </w:trPr>
        <w:tc>
          <w:tcPr>
            <w:tcW w:w="3402" w:type="dxa"/>
            <w:vAlign w:val="center"/>
          </w:tcPr>
          <w:p w14:paraId="076431CA"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4</w:t>
            </w:r>
          </w:p>
        </w:tc>
        <w:tc>
          <w:tcPr>
            <w:tcW w:w="1701" w:type="dxa"/>
            <w:vAlign w:val="center"/>
          </w:tcPr>
          <w:p w14:paraId="29D6B860"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恢复通知到达</w:t>
            </w:r>
          </w:p>
        </w:tc>
        <w:tc>
          <w:tcPr>
            <w:tcW w:w="3969" w:type="dxa"/>
            <w:vAlign w:val="center"/>
          </w:tcPr>
          <w:p w14:paraId="2D6BF1E0" w14:textId="77777777" w:rsidR="00253ABB" w:rsidRPr="007C187A" w:rsidRDefault="00C4278A" w:rsidP="007C187A">
            <w:pPr>
              <w:spacing w:after="0"/>
              <w:ind w:firstLine="0"/>
              <w:jc w:val="center"/>
              <w:rPr>
                <w:rFonts w:ascii="宋体" w:eastAsia="宋体" w:hAnsi="宋体" w:cs="宋体" w:hint="eastAsia"/>
                <w:bCs/>
                <w:sz w:val="17"/>
              </w:rPr>
            </w:pPr>
            <w:r w:rsidRPr="007C187A">
              <w:rPr>
                <w:rFonts w:ascii="宋体" w:eastAsia="宋体" w:hAnsi="宋体" w:cs="宋体"/>
                <w:bCs/>
                <w:sz w:val="17"/>
              </w:rPr>
              <w:t>重置幂等缓存并重新置ready</w:t>
            </w:r>
          </w:p>
        </w:tc>
      </w:tr>
    </w:tbl>
    <w:p w14:paraId="049E9467" w14:textId="77777777" w:rsidR="00631A72" w:rsidRDefault="00631A72" w:rsidP="00631A72">
      <w:pPr>
        <w:pStyle w:val="21"/>
        <w:ind w:firstLine="0"/>
        <w:rPr>
          <w:rFonts w:ascii="宋体" w:eastAsia="宋体" w:hAnsi="宋体" w:cs="宋体" w:hint="eastAsia"/>
          <w:lang w:eastAsia="zh-CN"/>
        </w:rPr>
      </w:pPr>
      <w:bookmarkStart w:id="42" w:name="_Toc239058762"/>
      <w:r w:rsidRPr="00AE6181">
        <w:rPr>
          <w:rFonts w:ascii="黑体" w:eastAsia="黑体" w:hAnsi="黑体" w:cs="黑体"/>
          <w:lang w:eastAsia="zh-CN"/>
        </w:rPr>
        <w:t>5.</w:t>
      </w:r>
      <w:r w:rsidR="00367D6F">
        <w:rPr>
          <w:rFonts w:ascii="黑体" w:eastAsia="黑体" w:hAnsi="黑体" w:cs="黑体" w:hint="eastAsia"/>
          <w:lang w:eastAsia="zh-CN"/>
        </w:rPr>
        <w:t>3</w:t>
      </w:r>
      <w:r w:rsidRPr="00AE6181">
        <w:rPr>
          <w:rFonts w:ascii="黑体" w:eastAsia="黑体" w:hAnsi="黑体" w:cs="黑体"/>
          <w:lang w:eastAsia="zh-CN"/>
        </w:rPr>
        <w:t xml:space="preserve"> </w:t>
      </w:r>
      <w:r w:rsidR="00367D6F" w:rsidRPr="00367D6F">
        <w:rPr>
          <w:rFonts w:ascii="黑体" w:eastAsia="黑体" w:hAnsi="黑体" w:cs="黑体"/>
          <w:lang w:eastAsia="zh-CN"/>
        </w:rPr>
        <w:t>任务</w:t>
      </w:r>
      <w:r w:rsidR="005B6589">
        <w:rPr>
          <w:rFonts w:ascii="黑体" w:eastAsia="黑体" w:hAnsi="黑体" w:cs="黑体" w:hint="eastAsia"/>
          <w:lang w:eastAsia="zh-CN"/>
        </w:rPr>
        <w:t>3</w:t>
      </w:r>
      <w:r w:rsidR="00367D6F" w:rsidRPr="00367D6F">
        <w:rPr>
          <w:rFonts w:ascii="黑体" w:eastAsia="黑体" w:hAnsi="黑体" w:cs="黑体"/>
          <w:lang w:eastAsia="zh-CN"/>
        </w:rPr>
        <w:t>：SYS-CMD Commander调度模块</w:t>
      </w:r>
      <w:bookmarkEnd w:id="42"/>
    </w:p>
    <w:p w14:paraId="52AFECE3" w14:textId="77777777" w:rsidR="00604E24" w:rsidRPr="006E56E9" w:rsidRDefault="00604E24" w:rsidP="006E56E9">
      <w:pPr>
        <w:pStyle w:val="ae"/>
        <w:numPr>
          <w:ilvl w:val="0"/>
          <w:numId w:val="16"/>
        </w:numPr>
        <w:rPr>
          <w:rFonts w:eastAsia="宋体" w:hint="eastAsia"/>
          <w:lang w:eastAsia="zh-CN"/>
        </w:rPr>
      </w:pPr>
      <w:r w:rsidRPr="006E56E9">
        <w:rPr>
          <w:rFonts w:ascii="宋体" w:eastAsia="宋体" w:hAnsi="宋体" w:cs="宋体"/>
          <w:lang w:eastAsia="zh-CN"/>
        </w:rPr>
        <w:t>任务类型：事件驱动型（工作流提交/恢复触发）+ 周期型（租约心跳检查）；</w:t>
      </w:r>
    </w:p>
    <w:p w14:paraId="421FA684" w14:textId="77777777" w:rsidR="00604E24" w:rsidRPr="006E56E9" w:rsidRDefault="00604E24" w:rsidP="006E56E9">
      <w:pPr>
        <w:pStyle w:val="ae"/>
        <w:numPr>
          <w:ilvl w:val="0"/>
          <w:numId w:val="16"/>
        </w:numPr>
        <w:rPr>
          <w:rFonts w:eastAsia="宋体" w:hint="eastAsia"/>
          <w:lang w:eastAsia="zh-CN"/>
        </w:rPr>
      </w:pPr>
      <w:r w:rsidRPr="006E56E9">
        <w:rPr>
          <w:rFonts w:ascii="宋体" w:eastAsia="宋体" w:hAnsi="宋体" w:cs="宋体"/>
          <w:lang w:eastAsia="zh-CN"/>
        </w:rPr>
        <w:lastRenderedPageBreak/>
        <w:t>任务周期：租约心跳检查1s（可配A2A_LEASE_HEARTBEAT_CHECK_INTERVAL）。</w:t>
      </w:r>
    </w:p>
    <w:p w14:paraId="5343FEED" w14:textId="77777777" w:rsidR="00631A72" w:rsidRDefault="00604E24" w:rsidP="006E56E9">
      <w:pPr>
        <w:ind w:firstLineChars="200"/>
        <w:rPr>
          <w:rFonts w:eastAsia="宋体" w:hint="eastAsia"/>
          <w:lang w:eastAsia="zh-CN"/>
        </w:rPr>
      </w:pPr>
      <w:r w:rsidRPr="00604E24">
        <w:rPr>
          <w:rFonts w:ascii="宋体" w:eastAsia="宋体" w:hAnsi="宋体" w:cs="宋体"/>
          <w:lang w:eastAsia="zh-CN"/>
        </w:rPr>
        <w:t>本任务按功能分解为调度网关、工作流引擎、调度核心三个单元，各单元职责如下：</w:t>
      </w:r>
    </w:p>
    <w:p w14:paraId="7297B64B" w14:textId="77777777" w:rsidR="00365565" w:rsidRPr="00631A72" w:rsidRDefault="00365565" w:rsidP="00365565">
      <w:pPr>
        <w:jc w:val="center"/>
        <w:rPr>
          <w:rFonts w:eastAsia="宋体" w:hint="eastAsia"/>
          <w:lang w:eastAsia="zh-CN"/>
        </w:rPr>
      </w:pPr>
      <w:r>
        <w:rPr>
          <w:rFonts w:ascii="黑体" w:eastAsia="黑体" w:hAnsi="黑体" w:cs="黑体"/>
          <w:b/>
          <w:lang w:eastAsia="zh-CN"/>
        </w:rPr>
        <w:t xml:space="preserve">表5-44 </w:t>
      </w:r>
      <w:r>
        <w:rPr>
          <w:rFonts w:ascii="黑体" w:eastAsia="黑体" w:hAnsi="黑体" w:cs="黑体" w:hint="eastAsia"/>
          <w:b/>
          <w:lang w:eastAsia="zh-CN"/>
        </w:rPr>
        <w:t>任务3</w:t>
      </w:r>
      <w:r w:rsidRPr="00365565">
        <w:rPr>
          <w:rFonts w:ascii="黑体" w:eastAsia="黑体" w:hAnsi="黑体" w:cs="黑体"/>
          <w:b/>
          <w:lang w:eastAsia="zh-CN"/>
        </w:rPr>
        <w:t>各单元职责</w:t>
      </w:r>
    </w:p>
    <w:tbl>
      <w:tblPr>
        <w:tblStyle w:val="aff1"/>
        <w:tblW w:w="0" w:type="auto"/>
        <w:jc w:val="center"/>
        <w:tblLook w:val="04A0" w:firstRow="1" w:lastRow="0" w:firstColumn="1" w:lastColumn="0" w:noHBand="0" w:noVBand="1"/>
      </w:tblPr>
      <w:tblGrid>
        <w:gridCol w:w="3075"/>
        <w:gridCol w:w="1678"/>
        <w:gridCol w:w="1105"/>
        <w:gridCol w:w="3632"/>
      </w:tblGrid>
      <w:tr w:rsidR="00631A72" w:rsidRPr="0061393E" w14:paraId="7A6D5278" w14:textId="77777777" w:rsidTr="002828ED">
        <w:trPr>
          <w:tblHeader/>
          <w:jc w:val="center"/>
        </w:trPr>
        <w:tc>
          <w:tcPr>
            <w:tcW w:w="3075" w:type="dxa"/>
            <w:shd w:val="clear" w:color="auto" w:fill="D9EAF7"/>
          </w:tcPr>
          <w:p w14:paraId="4139402D" w14:textId="77777777" w:rsidR="00631A72" w:rsidRPr="00037D00" w:rsidRDefault="00631A72" w:rsidP="002828ED">
            <w:pPr>
              <w:spacing w:after="0"/>
              <w:ind w:firstLine="0"/>
              <w:jc w:val="center"/>
              <w:rPr>
                <w:b/>
                <w:sz w:val="17"/>
              </w:rPr>
            </w:pPr>
            <w:r w:rsidRPr="00037D00">
              <w:rPr>
                <w:rFonts w:ascii="宋体" w:eastAsia="宋体" w:hAnsi="宋体" w:cs="宋体" w:hint="eastAsia"/>
                <w:b/>
                <w:sz w:val="17"/>
              </w:rPr>
              <w:t>单元</w:t>
            </w:r>
          </w:p>
        </w:tc>
        <w:tc>
          <w:tcPr>
            <w:tcW w:w="1678" w:type="dxa"/>
            <w:shd w:val="clear" w:color="auto" w:fill="D9EAF7"/>
          </w:tcPr>
          <w:p w14:paraId="4C5FCB99" w14:textId="77777777" w:rsidR="00631A72" w:rsidRPr="00037D00" w:rsidRDefault="00631A72" w:rsidP="002828ED">
            <w:pPr>
              <w:spacing w:after="0"/>
              <w:ind w:firstLine="0"/>
              <w:jc w:val="center"/>
              <w:rPr>
                <w:b/>
                <w:sz w:val="17"/>
              </w:rPr>
            </w:pPr>
            <w:r w:rsidRPr="00037D00">
              <w:rPr>
                <w:rFonts w:ascii="宋体" w:eastAsia="宋体" w:hAnsi="宋体" w:cs="宋体" w:hint="eastAsia"/>
                <w:b/>
                <w:sz w:val="17"/>
              </w:rPr>
              <w:t>名称</w:t>
            </w:r>
          </w:p>
        </w:tc>
        <w:tc>
          <w:tcPr>
            <w:tcW w:w="1105" w:type="dxa"/>
            <w:shd w:val="clear" w:color="auto" w:fill="D9EAF7"/>
          </w:tcPr>
          <w:p w14:paraId="121290D7" w14:textId="77777777" w:rsidR="00631A72" w:rsidRPr="00037D00" w:rsidRDefault="00631A72" w:rsidP="002828ED">
            <w:pPr>
              <w:spacing w:after="0"/>
              <w:ind w:firstLine="0"/>
              <w:jc w:val="center"/>
              <w:rPr>
                <w:b/>
                <w:sz w:val="17"/>
              </w:rPr>
            </w:pPr>
            <w:r w:rsidRPr="00037D00">
              <w:rPr>
                <w:rFonts w:ascii="宋体" w:eastAsia="宋体" w:hAnsi="宋体" w:cs="宋体" w:hint="eastAsia"/>
                <w:b/>
                <w:sz w:val="17"/>
              </w:rPr>
              <w:t>类型</w:t>
            </w:r>
          </w:p>
        </w:tc>
        <w:tc>
          <w:tcPr>
            <w:tcW w:w="3632" w:type="dxa"/>
            <w:shd w:val="clear" w:color="auto" w:fill="D9EAF7"/>
          </w:tcPr>
          <w:p w14:paraId="6D4B3CED" w14:textId="77777777" w:rsidR="00631A72" w:rsidRPr="00037D00" w:rsidRDefault="00631A72" w:rsidP="002828ED">
            <w:pPr>
              <w:spacing w:after="0"/>
              <w:ind w:firstLine="0"/>
              <w:jc w:val="center"/>
              <w:rPr>
                <w:b/>
                <w:sz w:val="17"/>
              </w:rPr>
            </w:pPr>
            <w:r w:rsidRPr="00037D00">
              <w:rPr>
                <w:rFonts w:ascii="宋体" w:eastAsia="宋体" w:hAnsi="宋体" w:cs="宋体" w:hint="eastAsia"/>
                <w:b/>
                <w:sz w:val="17"/>
              </w:rPr>
              <w:t>主要职责</w:t>
            </w:r>
          </w:p>
        </w:tc>
      </w:tr>
      <w:tr w:rsidR="00604E24" w:rsidRPr="0061393E" w14:paraId="53BFBCC7" w14:textId="77777777" w:rsidTr="002828ED">
        <w:trPr>
          <w:jc w:val="center"/>
        </w:trPr>
        <w:tc>
          <w:tcPr>
            <w:tcW w:w="3075" w:type="dxa"/>
          </w:tcPr>
          <w:p w14:paraId="4F01C7E5" w14:textId="77777777" w:rsidR="00604E24" w:rsidRPr="0061393E" w:rsidRDefault="00604E24" w:rsidP="00604E24">
            <w:pPr>
              <w:pStyle w:val="14"/>
              <w:rPr>
                <w:rFonts w:hint="eastAsia"/>
              </w:rPr>
            </w:pPr>
            <w:r>
              <w:rPr>
                <w:rFonts w:hint="eastAsia"/>
              </w:rPr>
              <w:t>单元3.1</w:t>
            </w:r>
          </w:p>
        </w:tc>
        <w:tc>
          <w:tcPr>
            <w:tcW w:w="1678" w:type="dxa"/>
          </w:tcPr>
          <w:p w14:paraId="125E713D" w14:textId="77777777" w:rsidR="00604E24" w:rsidRPr="0061393E" w:rsidRDefault="00604E24" w:rsidP="00604E24">
            <w:pPr>
              <w:pStyle w:val="14"/>
              <w:rPr>
                <w:rFonts w:hint="eastAsia"/>
              </w:rPr>
            </w:pPr>
            <w:r>
              <w:rPr>
                <w:rFonts w:hint="eastAsia"/>
              </w:rPr>
              <w:t>调度网关</w:t>
            </w:r>
          </w:p>
        </w:tc>
        <w:tc>
          <w:tcPr>
            <w:tcW w:w="1105" w:type="dxa"/>
          </w:tcPr>
          <w:p w14:paraId="4C2AEADB" w14:textId="77777777" w:rsidR="00604E24" w:rsidRPr="0061393E" w:rsidRDefault="00604E24" w:rsidP="00604E24">
            <w:pPr>
              <w:pStyle w:val="14"/>
              <w:rPr>
                <w:rFonts w:hint="eastAsia"/>
              </w:rPr>
            </w:pPr>
            <w:r>
              <w:rPr>
                <w:rFonts w:hint="eastAsia"/>
              </w:rPr>
              <w:t>实现模块</w:t>
            </w:r>
          </w:p>
        </w:tc>
        <w:tc>
          <w:tcPr>
            <w:tcW w:w="3632" w:type="dxa"/>
          </w:tcPr>
          <w:p w14:paraId="2580A828" w14:textId="77777777" w:rsidR="00604E24" w:rsidRPr="0061393E" w:rsidRDefault="00604E24" w:rsidP="00604E24">
            <w:pPr>
              <w:pStyle w:val="14"/>
              <w:rPr>
                <w:rFonts w:hint="eastAsia"/>
                <w:lang w:eastAsia="zh-CN"/>
              </w:rPr>
            </w:pPr>
            <w:r>
              <w:rPr>
                <w:rFonts w:hint="eastAsia"/>
                <w:lang w:eastAsia="zh-CN"/>
              </w:rPr>
              <w:t>REST（Representational State Transfer，表述性状态转移）接口层：工作流提交/恢复/查询，幂等去重，快照校验，敏感字段过滤</w:t>
            </w:r>
          </w:p>
        </w:tc>
      </w:tr>
      <w:tr w:rsidR="00604E24" w:rsidRPr="0061393E" w14:paraId="7525202C" w14:textId="77777777" w:rsidTr="002828ED">
        <w:trPr>
          <w:jc w:val="center"/>
        </w:trPr>
        <w:tc>
          <w:tcPr>
            <w:tcW w:w="3075" w:type="dxa"/>
          </w:tcPr>
          <w:p w14:paraId="7DBA0B9C" w14:textId="77777777" w:rsidR="00604E24" w:rsidRPr="0061393E" w:rsidRDefault="00604E24" w:rsidP="00604E24">
            <w:pPr>
              <w:pStyle w:val="14"/>
              <w:rPr>
                <w:rFonts w:hint="eastAsia"/>
              </w:rPr>
            </w:pPr>
            <w:r>
              <w:rPr>
                <w:rFonts w:hint="eastAsia"/>
              </w:rPr>
              <w:t>单元3.2</w:t>
            </w:r>
          </w:p>
        </w:tc>
        <w:tc>
          <w:tcPr>
            <w:tcW w:w="1678" w:type="dxa"/>
          </w:tcPr>
          <w:p w14:paraId="655C6066" w14:textId="77777777" w:rsidR="00604E24" w:rsidRPr="0061393E" w:rsidRDefault="00604E24" w:rsidP="00604E24">
            <w:pPr>
              <w:pStyle w:val="14"/>
              <w:rPr>
                <w:rFonts w:hint="eastAsia"/>
                <w:lang w:eastAsia="zh-CN"/>
              </w:rPr>
            </w:pPr>
            <w:r>
              <w:rPr>
                <w:rFonts w:hint="eastAsia"/>
              </w:rPr>
              <w:t>工作流引擎</w:t>
            </w:r>
          </w:p>
        </w:tc>
        <w:tc>
          <w:tcPr>
            <w:tcW w:w="1105" w:type="dxa"/>
          </w:tcPr>
          <w:p w14:paraId="23EB054B" w14:textId="77777777" w:rsidR="00604E24" w:rsidRPr="0061393E" w:rsidRDefault="00604E24" w:rsidP="00604E24">
            <w:pPr>
              <w:pStyle w:val="14"/>
              <w:rPr>
                <w:rFonts w:hint="eastAsia"/>
              </w:rPr>
            </w:pPr>
            <w:r>
              <w:rPr>
                <w:rFonts w:hint="eastAsia"/>
              </w:rPr>
              <w:t>实现模块</w:t>
            </w:r>
          </w:p>
        </w:tc>
        <w:tc>
          <w:tcPr>
            <w:tcW w:w="3632" w:type="dxa"/>
          </w:tcPr>
          <w:p w14:paraId="0A36D8BA" w14:textId="77777777" w:rsidR="00604E24" w:rsidRPr="0061393E" w:rsidRDefault="00604E24" w:rsidP="00604E24">
            <w:pPr>
              <w:pStyle w:val="14"/>
              <w:rPr>
                <w:rFonts w:hint="eastAsia"/>
                <w:lang w:eastAsia="zh-CN"/>
              </w:rPr>
            </w:pPr>
            <w:r>
              <w:rPr>
                <w:rFonts w:hint="eastAsia"/>
                <w:lang w:eastAsia="zh-CN"/>
              </w:rPr>
              <w:t>BPEL（Business Process Execution Language，业务流程执行语言）解析、活动推进、状态机、检查点持久化</w:t>
            </w:r>
          </w:p>
        </w:tc>
      </w:tr>
      <w:tr w:rsidR="00604E24" w:rsidRPr="0061393E" w14:paraId="5391B2BB" w14:textId="77777777" w:rsidTr="002828ED">
        <w:trPr>
          <w:jc w:val="center"/>
        </w:trPr>
        <w:tc>
          <w:tcPr>
            <w:tcW w:w="3075" w:type="dxa"/>
          </w:tcPr>
          <w:p w14:paraId="2C503890" w14:textId="77777777" w:rsidR="00604E24" w:rsidRPr="0061393E" w:rsidRDefault="00604E24" w:rsidP="00604E24">
            <w:pPr>
              <w:pStyle w:val="14"/>
              <w:rPr>
                <w:rFonts w:hint="eastAsia"/>
              </w:rPr>
            </w:pPr>
            <w:r>
              <w:rPr>
                <w:rFonts w:hint="eastAsia"/>
              </w:rPr>
              <w:t>单元3.3</w:t>
            </w:r>
          </w:p>
        </w:tc>
        <w:tc>
          <w:tcPr>
            <w:tcW w:w="1678" w:type="dxa"/>
          </w:tcPr>
          <w:p w14:paraId="1C96BA77" w14:textId="77777777" w:rsidR="00604E24" w:rsidRPr="0061393E" w:rsidRDefault="00604E24" w:rsidP="00604E24">
            <w:pPr>
              <w:pStyle w:val="14"/>
              <w:rPr>
                <w:rFonts w:hint="eastAsia"/>
              </w:rPr>
            </w:pPr>
            <w:r>
              <w:rPr>
                <w:rFonts w:hint="eastAsia"/>
              </w:rPr>
              <w:t>调度核心</w:t>
            </w:r>
          </w:p>
        </w:tc>
        <w:tc>
          <w:tcPr>
            <w:tcW w:w="1105" w:type="dxa"/>
          </w:tcPr>
          <w:p w14:paraId="5D7C2C03" w14:textId="77777777" w:rsidR="00604E24" w:rsidRPr="0061393E" w:rsidRDefault="00604E24" w:rsidP="00604E24">
            <w:pPr>
              <w:pStyle w:val="14"/>
              <w:rPr>
                <w:rFonts w:hint="eastAsia"/>
              </w:rPr>
            </w:pPr>
            <w:r>
              <w:rPr>
                <w:rFonts w:hint="eastAsia"/>
              </w:rPr>
              <w:t>实现模块</w:t>
            </w:r>
          </w:p>
        </w:tc>
        <w:tc>
          <w:tcPr>
            <w:tcW w:w="3632" w:type="dxa"/>
          </w:tcPr>
          <w:p w14:paraId="7FB1658C" w14:textId="77777777" w:rsidR="00604E24" w:rsidRPr="0061393E" w:rsidRDefault="00604E24" w:rsidP="00604E24">
            <w:pPr>
              <w:pStyle w:val="14"/>
              <w:rPr>
                <w:rFonts w:hint="eastAsia"/>
                <w:lang w:eastAsia="zh-CN"/>
              </w:rPr>
            </w:pPr>
            <w:r>
              <w:rPr>
                <w:rFonts w:hint="eastAsia"/>
                <w:lang w:eastAsia="zh-CN"/>
              </w:rPr>
              <w:t>Agent发现与租约、熔断保护、调度排序、任务派发与重规划</w:t>
            </w:r>
          </w:p>
        </w:tc>
      </w:tr>
    </w:tbl>
    <w:p w14:paraId="178287FA" w14:textId="77777777" w:rsidR="00631A72" w:rsidRPr="00E252D3" w:rsidRDefault="00631A72" w:rsidP="00631A72">
      <w:pPr>
        <w:pStyle w:val="31"/>
        <w:ind w:firstLine="0"/>
        <w:rPr>
          <w:rFonts w:ascii="宋体" w:eastAsia="宋体" w:hAnsi="宋体" w:hint="eastAsia"/>
          <w:lang w:eastAsia="zh-CN"/>
        </w:rPr>
      </w:pPr>
      <w:bookmarkStart w:id="43" w:name="_Toc239058763"/>
      <w:r w:rsidRPr="00E252D3">
        <w:rPr>
          <w:rFonts w:ascii="黑体" w:eastAsia="黑体" w:hAnsi="黑体" w:cs="黑体"/>
          <w:lang w:eastAsia="zh-CN"/>
        </w:rPr>
        <w:t>5.</w:t>
      </w:r>
      <w:r w:rsidR="00626840">
        <w:rPr>
          <w:rFonts w:ascii="黑体" w:eastAsia="黑体" w:hAnsi="黑体" w:cs="黑体" w:hint="eastAsia"/>
          <w:lang w:eastAsia="zh-CN"/>
        </w:rPr>
        <w:t>3</w:t>
      </w:r>
      <w:r w:rsidRPr="00E252D3">
        <w:rPr>
          <w:rFonts w:ascii="黑体" w:eastAsia="黑体" w:hAnsi="黑体" w:cs="黑体" w:hint="eastAsia"/>
          <w:lang w:eastAsia="zh-CN"/>
        </w:rPr>
        <w:t>.1</w:t>
      </w:r>
      <w:r w:rsidRPr="00E252D3">
        <w:rPr>
          <w:rFonts w:ascii="黑体" w:eastAsia="黑体" w:hAnsi="黑体" w:cs="黑体"/>
          <w:lang w:eastAsia="zh-CN"/>
        </w:rPr>
        <w:t xml:space="preserve"> </w:t>
      </w:r>
      <w:r w:rsidR="00604E24" w:rsidRPr="00604E24">
        <w:rPr>
          <w:rFonts w:ascii="黑体" w:eastAsia="黑体" w:hAnsi="黑体" w:cs="黑体"/>
          <w:lang w:eastAsia="zh-CN"/>
        </w:rPr>
        <w:t>单元3.1：调度网关</w:t>
      </w:r>
      <w:bookmarkEnd w:id="43"/>
    </w:p>
    <w:p w14:paraId="05A745B6" w14:textId="77777777" w:rsidR="00405493" w:rsidRPr="00405493" w:rsidRDefault="00604E24" w:rsidP="006E56E9">
      <w:pPr>
        <w:ind w:firstLineChars="200"/>
        <w:rPr>
          <w:rFonts w:eastAsia="宋体" w:hint="eastAsia"/>
          <w:lang w:eastAsia="zh-CN"/>
        </w:rPr>
      </w:pPr>
      <w:r w:rsidRPr="00405493">
        <w:rPr>
          <w:rFonts w:ascii="宋体" w:eastAsia="宋体" w:hAnsi="宋体" w:cs="宋体" w:hint="eastAsia"/>
          <w:lang w:eastAsia="zh-CN"/>
        </w:rPr>
        <w:t>单</w:t>
      </w:r>
      <w:r w:rsidRPr="00405493">
        <w:rPr>
          <w:rFonts w:ascii="宋体" w:eastAsia="宋体" w:hAnsi="宋体" w:cs="宋体"/>
          <w:lang w:eastAsia="zh-CN"/>
        </w:rPr>
        <w:t>元3.1（commander/commander_gateway/）是Commander的HTTP REST</w:t>
      </w:r>
      <w:r w:rsidRPr="00405493">
        <w:rPr>
          <w:rFonts w:ascii="宋体" w:eastAsia="宋体" w:hAnsi="宋体" w:cs="宋体" w:hint="eastAsia"/>
          <w:lang w:eastAsia="zh-CN"/>
        </w:rPr>
        <w:t>层，接收</w:t>
      </w:r>
      <w:r w:rsidRPr="00405493">
        <w:rPr>
          <w:rFonts w:ascii="宋体" w:eastAsia="宋体" w:hAnsi="宋体" w:cs="宋体"/>
          <w:lang w:eastAsia="zh-CN"/>
        </w:rPr>
        <w:t>AMOS（仿真态势模拟与推演平台）工作流提交（POST /gateway/v1/workflows）并提供投影</w:t>
      </w:r>
      <w:r w:rsidRPr="00405493">
        <w:rPr>
          <w:rFonts w:ascii="宋体" w:eastAsia="宋体" w:hAnsi="宋体" w:cs="宋体" w:hint="eastAsia"/>
          <w:lang w:eastAsia="zh-CN"/>
        </w:rPr>
        <w:t>查询、恢复、工</w:t>
      </w:r>
      <w:r w:rsidRPr="00405493">
        <w:rPr>
          <w:rFonts w:ascii="宋体" w:eastAsia="宋体" w:hAnsi="宋体" w:cs="宋体"/>
          <w:lang w:eastAsia="zh-CN"/>
        </w:rPr>
        <w:t>作列表、</w:t>
      </w:r>
      <w:r w:rsidRPr="00405493">
        <w:rPr>
          <w:rFonts w:ascii="宋体" w:eastAsia="宋体" w:hAnsi="宋体" w:cs="宋体" w:hint="eastAsia"/>
          <w:lang w:eastAsia="zh-CN"/>
        </w:rPr>
        <w:t>轨迹</w:t>
      </w:r>
      <w:r w:rsidRPr="00405493">
        <w:rPr>
          <w:rFonts w:ascii="宋体" w:eastAsia="宋体" w:hAnsi="宋体" w:cs="宋体"/>
          <w:lang w:eastAsia="zh-CN"/>
        </w:rPr>
        <w:t>查询等接口。</w:t>
      </w:r>
    </w:p>
    <w:p w14:paraId="7D29F9F5"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5.3.1.1 入口函数</w:t>
      </w:r>
    </w:p>
    <w:p w14:paraId="4E67179A"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表5-45 </w:t>
      </w:r>
      <w:r w:rsidR="00A50E12" w:rsidRPr="00A50E12">
        <w:rPr>
          <w:rFonts w:ascii="黑体" w:eastAsia="黑体" w:hAnsi="黑体" w:cs="黑体"/>
          <w:b/>
          <w:lang w:eastAsia="zh-CN"/>
        </w:rPr>
        <w:t>单元3.1 调度网关</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201"/>
        <w:gridCol w:w="1287"/>
        <w:gridCol w:w="955"/>
        <w:gridCol w:w="5066"/>
      </w:tblGrid>
      <w:tr w:rsidR="00631A72" w14:paraId="7282EECC" w14:textId="77777777" w:rsidTr="00604E24">
        <w:trPr>
          <w:tblHeader/>
          <w:jc w:val="center"/>
        </w:trPr>
        <w:tc>
          <w:tcPr>
            <w:tcW w:w="2201" w:type="dxa"/>
            <w:shd w:val="clear" w:color="auto" w:fill="D9EAF7"/>
          </w:tcPr>
          <w:p w14:paraId="6401427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287" w:type="dxa"/>
            <w:shd w:val="clear" w:color="auto" w:fill="D9EAF7"/>
          </w:tcPr>
          <w:p w14:paraId="1F60A38F"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955" w:type="dxa"/>
            <w:shd w:val="clear" w:color="auto" w:fill="D9EAF7"/>
          </w:tcPr>
          <w:p w14:paraId="596F58E0"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5066" w:type="dxa"/>
            <w:shd w:val="clear" w:color="auto" w:fill="D9EAF7"/>
          </w:tcPr>
          <w:p w14:paraId="1FB15E7F"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604E24" w14:paraId="00D2BF4C" w14:textId="77777777" w:rsidTr="00604E24">
        <w:trPr>
          <w:jc w:val="center"/>
        </w:trPr>
        <w:tc>
          <w:tcPr>
            <w:tcW w:w="2201" w:type="dxa"/>
          </w:tcPr>
          <w:p w14:paraId="240FFEF3" w14:textId="77777777" w:rsidR="00604E24" w:rsidRPr="00631A72" w:rsidRDefault="00604E24" w:rsidP="00604E24">
            <w:pPr>
              <w:pStyle w:val="14"/>
              <w:rPr>
                <w:rFonts w:hint="eastAsia"/>
              </w:rPr>
            </w:pPr>
            <w:r>
              <w:rPr>
                <w:rFonts w:hint="eastAsia"/>
              </w:rPr>
              <w:t>调度网关</w:t>
            </w:r>
          </w:p>
        </w:tc>
        <w:tc>
          <w:tcPr>
            <w:tcW w:w="1287" w:type="dxa"/>
          </w:tcPr>
          <w:p w14:paraId="14B4670E" w14:textId="77777777" w:rsidR="00604E24" w:rsidRPr="00631A72" w:rsidRDefault="00604E24" w:rsidP="00604E24">
            <w:pPr>
              <w:pStyle w:val="14"/>
              <w:rPr>
                <w:rFonts w:hint="eastAsia"/>
              </w:rPr>
            </w:pPr>
            <w:r>
              <w:rPr>
                <w:rFonts w:hint="eastAsia"/>
              </w:rPr>
              <w:t>单元3.1</w:t>
            </w:r>
          </w:p>
        </w:tc>
        <w:tc>
          <w:tcPr>
            <w:tcW w:w="955" w:type="dxa"/>
          </w:tcPr>
          <w:p w14:paraId="67E22F18" w14:textId="77777777" w:rsidR="00604E24" w:rsidRPr="00631A72" w:rsidRDefault="00604E24" w:rsidP="00604E24">
            <w:pPr>
              <w:pStyle w:val="14"/>
              <w:rPr>
                <w:rFonts w:hint="eastAsia"/>
              </w:rPr>
            </w:pPr>
            <w:r>
              <w:t>1.0.0</w:t>
            </w:r>
          </w:p>
        </w:tc>
        <w:tc>
          <w:tcPr>
            <w:tcW w:w="5066" w:type="dxa"/>
          </w:tcPr>
          <w:p w14:paraId="6B358F99" w14:textId="77777777" w:rsidR="00604E24" w:rsidRPr="00631A72" w:rsidRDefault="00604E24" w:rsidP="00604E24">
            <w:pPr>
              <w:pStyle w:val="14"/>
              <w:rPr>
                <w:rFonts w:hint="eastAsia"/>
              </w:rPr>
            </w:pPr>
            <w:r>
              <w:rPr>
                <w:rStyle w:val="VerbatimChar"/>
                <w:rFonts w:ascii="宋体" w:hAnsi="宋体"/>
              </w:rPr>
              <w:t>GatewayService.submit()</w:t>
            </w:r>
            <w:r>
              <w:rPr>
                <w:rFonts w:hint="eastAsia"/>
              </w:rPr>
              <w:t>（工作流提交接口，</w:t>
            </w:r>
            <w:r>
              <w:rPr>
                <w:rStyle w:val="VerbatimChar"/>
                <w:rFonts w:ascii="宋体" w:hAnsi="宋体"/>
              </w:rPr>
              <w:t>POST /gateway/v1/workflows</w:t>
            </w:r>
            <w:r>
              <w:rPr>
                <w:rFonts w:hint="eastAsia"/>
              </w:rPr>
              <w:t>处理，主入口）</w:t>
            </w:r>
          </w:p>
        </w:tc>
      </w:tr>
      <w:tr w:rsidR="00604E24" w14:paraId="03F2C610" w14:textId="77777777" w:rsidTr="00604E24">
        <w:trPr>
          <w:jc w:val="center"/>
        </w:trPr>
        <w:tc>
          <w:tcPr>
            <w:tcW w:w="2201" w:type="dxa"/>
          </w:tcPr>
          <w:p w14:paraId="30016A80" w14:textId="77777777" w:rsidR="00604E24" w:rsidRPr="00631A72" w:rsidRDefault="00604E24" w:rsidP="00604E24">
            <w:pPr>
              <w:pStyle w:val="14"/>
              <w:rPr>
                <w:rFonts w:hint="eastAsia"/>
              </w:rPr>
            </w:pPr>
            <w:r>
              <w:rPr>
                <w:rFonts w:hint="eastAsia"/>
              </w:rPr>
              <w:t>调度网关</w:t>
            </w:r>
          </w:p>
        </w:tc>
        <w:tc>
          <w:tcPr>
            <w:tcW w:w="1287" w:type="dxa"/>
          </w:tcPr>
          <w:p w14:paraId="415F8A91" w14:textId="77777777" w:rsidR="00604E24" w:rsidRPr="00631A72" w:rsidRDefault="00604E24" w:rsidP="00604E24">
            <w:pPr>
              <w:pStyle w:val="14"/>
              <w:rPr>
                <w:rFonts w:hint="eastAsia"/>
              </w:rPr>
            </w:pPr>
            <w:r>
              <w:rPr>
                <w:rFonts w:hint="eastAsia"/>
              </w:rPr>
              <w:t>单元3.1</w:t>
            </w:r>
          </w:p>
        </w:tc>
        <w:tc>
          <w:tcPr>
            <w:tcW w:w="955" w:type="dxa"/>
          </w:tcPr>
          <w:p w14:paraId="0953A865" w14:textId="77777777" w:rsidR="00604E24" w:rsidRPr="00631A72" w:rsidRDefault="00604E24" w:rsidP="00604E24">
            <w:pPr>
              <w:pStyle w:val="14"/>
              <w:rPr>
                <w:rFonts w:hint="eastAsia"/>
              </w:rPr>
            </w:pPr>
            <w:r>
              <w:t>1.0.0</w:t>
            </w:r>
          </w:p>
        </w:tc>
        <w:tc>
          <w:tcPr>
            <w:tcW w:w="5066" w:type="dxa"/>
          </w:tcPr>
          <w:p w14:paraId="696FE00A" w14:textId="77777777" w:rsidR="00604E24" w:rsidRPr="00631A72" w:rsidRDefault="00604E24" w:rsidP="00604E24">
            <w:pPr>
              <w:pStyle w:val="14"/>
              <w:rPr>
                <w:rFonts w:hint="eastAsia"/>
              </w:rPr>
            </w:pPr>
            <w:r>
              <w:rPr>
                <w:rStyle w:val="VerbatimChar"/>
                <w:rFonts w:ascii="宋体" w:hAnsi="宋体"/>
              </w:rPr>
              <w:t>GatewayService.get_projection()</w:t>
            </w:r>
            <w:r>
              <w:rPr>
                <w:rFonts w:hint="eastAsia"/>
              </w:rPr>
              <w:t>（工作流投影查询接口，</w:t>
            </w:r>
            <w:r>
              <w:rPr>
                <w:rStyle w:val="VerbatimChar"/>
                <w:rFonts w:ascii="宋体" w:hAnsi="宋体"/>
              </w:rPr>
              <w:t>GET /gateway/v1/workflows/{workflow_id}</w:t>
            </w:r>
            <w:r>
              <w:rPr>
                <w:rFonts w:hint="eastAsia"/>
              </w:rPr>
              <w:t>处理）</w:t>
            </w:r>
          </w:p>
        </w:tc>
      </w:tr>
      <w:tr w:rsidR="00604E24" w14:paraId="11A06E4F" w14:textId="77777777" w:rsidTr="00604E24">
        <w:trPr>
          <w:jc w:val="center"/>
        </w:trPr>
        <w:tc>
          <w:tcPr>
            <w:tcW w:w="2201" w:type="dxa"/>
          </w:tcPr>
          <w:p w14:paraId="13A512E8" w14:textId="77777777" w:rsidR="00604E24" w:rsidRPr="00631A72" w:rsidRDefault="00604E24" w:rsidP="00604E24">
            <w:pPr>
              <w:pStyle w:val="14"/>
              <w:rPr>
                <w:rFonts w:hint="eastAsia"/>
              </w:rPr>
            </w:pPr>
            <w:r>
              <w:rPr>
                <w:rFonts w:hint="eastAsia"/>
              </w:rPr>
              <w:t>调度网关</w:t>
            </w:r>
          </w:p>
        </w:tc>
        <w:tc>
          <w:tcPr>
            <w:tcW w:w="1287" w:type="dxa"/>
          </w:tcPr>
          <w:p w14:paraId="3ED2FF82" w14:textId="77777777" w:rsidR="00604E24" w:rsidRPr="00631A72" w:rsidRDefault="00604E24" w:rsidP="00604E24">
            <w:pPr>
              <w:pStyle w:val="14"/>
              <w:rPr>
                <w:rFonts w:hint="eastAsia"/>
              </w:rPr>
            </w:pPr>
            <w:r>
              <w:rPr>
                <w:rFonts w:hint="eastAsia"/>
              </w:rPr>
              <w:t>单元3.1</w:t>
            </w:r>
          </w:p>
        </w:tc>
        <w:tc>
          <w:tcPr>
            <w:tcW w:w="955" w:type="dxa"/>
          </w:tcPr>
          <w:p w14:paraId="3FA10507" w14:textId="77777777" w:rsidR="00604E24" w:rsidRPr="00631A72" w:rsidRDefault="00604E24" w:rsidP="00604E24">
            <w:pPr>
              <w:pStyle w:val="14"/>
              <w:rPr>
                <w:rFonts w:hint="eastAsia"/>
              </w:rPr>
            </w:pPr>
            <w:r>
              <w:t>1.0.0</w:t>
            </w:r>
          </w:p>
        </w:tc>
        <w:tc>
          <w:tcPr>
            <w:tcW w:w="5066" w:type="dxa"/>
          </w:tcPr>
          <w:p w14:paraId="1F4ABF7A" w14:textId="77777777" w:rsidR="00604E24" w:rsidRPr="00631A72" w:rsidRDefault="00604E24" w:rsidP="00604E24">
            <w:pPr>
              <w:pStyle w:val="14"/>
              <w:rPr>
                <w:rFonts w:hint="eastAsia"/>
              </w:rPr>
            </w:pPr>
            <w:r>
              <w:rPr>
                <w:rStyle w:val="VerbatimChar"/>
                <w:rFonts w:ascii="宋体" w:hAnsi="宋体"/>
              </w:rPr>
              <w:t>GatewayService.resume()</w:t>
            </w:r>
            <w:r>
              <w:rPr>
                <w:rFonts w:hint="eastAsia"/>
              </w:rPr>
              <w:t>（工作流恢复接口，</w:t>
            </w:r>
            <w:r>
              <w:rPr>
                <w:rStyle w:val="VerbatimChar"/>
                <w:rFonts w:ascii="宋体" w:hAnsi="宋体"/>
              </w:rPr>
              <w:t>POST /gateway/v1/workflows/{workflow_id}/resume</w:t>
            </w:r>
            <w:r>
              <w:rPr>
                <w:rFonts w:hint="eastAsia"/>
              </w:rPr>
              <w:t>处理）</w:t>
            </w:r>
          </w:p>
        </w:tc>
      </w:tr>
      <w:tr w:rsidR="00604E24" w14:paraId="39CC815E" w14:textId="77777777" w:rsidTr="00604E24">
        <w:trPr>
          <w:jc w:val="center"/>
        </w:trPr>
        <w:tc>
          <w:tcPr>
            <w:tcW w:w="2201" w:type="dxa"/>
          </w:tcPr>
          <w:p w14:paraId="52B48F03" w14:textId="77777777" w:rsidR="00604E24" w:rsidRPr="00631A72" w:rsidRDefault="00604E24" w:rsidP="00604E24">
            <w:pPr>
              <w:pStyle w:val="14"/>
              <w:rPr>
                <w:rFonts w:hint="eastAsia"/>
              </w:rPr>
            </w:pPr>
            <w:r>
              <w:rPr>
                <w:rFonts w:hint="eastAsia"/>
              </w:rPr>
              <w:t>调度网关</w:t>
            </w:r>
          </w:p>
        </w:tc>
        <w:tc>
          <w:tcPr>
            <w:tcW w:w="1287" w:type="dxa"/>
          </w:tcPr>
          <w:p w14:paraId="73DF3669" w14:textId="77777777" w:rsidR="00604E24" w:rsidRPr="00631A72" w:rsidRDefault="00604E24" w:rsidP="00604E24">
            <w:pPr>
              <w:pStyle w:val="14"/>
              <w:rPr>
                <w:rFonts w:hint="eastAsia"/>
              </w:rPr>
            </w:pPr>
            <w:r>
              <w:rPr>
                <w:rFonts w:hint="eastAsia"/>
              </w:rPr>
              <w:t>单元3.1</w:t>
            </w:r>
          </w:p>
        </w:tc>
        <w:tc>
          <w:tcPr>
            <w:tcW w:w="955" w:type="dxa"/>
          </w:tcPr>
          <w:p w14:paraId="55374F8E" w14:textId="77777777" w:rsidR="00604E24" w:rsidRPr="00631A72" w:rsidRDefault="00604E24" w:rsidP="00604E24">
            <w:pPr>
              <w:pStyle w:val="14"/>
              <w:rPr>
                <w:rFonts w:hint="eastAsia"/>
              </w:rPr>
            </w:pPr>
            <w:r>
              <w:t>1.0.0</w:t>
            </w:r>
          </w:p>
        </w:tc>
        <w:tc>
          <w:tcPr>
            <w:tcW w:w="5066" w:type="dxa"/>
          </w:tcPr>
          <w:p w14:paraId="45F3ECB4" w14:textId="77777777" w:rsidR="00604E24" w:rsidRPr="00631A72" w:rsidRDefault="00604E24" w:rsidP="00604E24">
            <w:pPr>
              <w:pStyle w:val="14"/>
              <w:rPr>
                <w:rFonts w:hint="eastAsia"/>
              </w:rPr>
            </w:pPr>
            <w:r>
              <w:rPr>
                <w:rStyle w:val="VerbatimChar"/>
                <w:rFonts w:ascii="宋体" w:hAnsi="宋体"/>
              </w:rPr>
              <w:t>GatewayService.get_work_list()</w:t>
            </w:r>
            <w:r>
              <w:rPr>
                <w:rFonts w:hint="eastAsia"/>
              </w:rPr>
              <w:t>（工作列表查询接口，</w:t>
            </w:r>
            <w:r>
              <w:rPr>
                <w:rStyle w:val="VerbatimChar"/>
                <w:rFonts w:ascii="宋体" w:hAnsi="宋体"/>
              </w:rPr>
              <w:t>GET /gateway/v1/workflows/{workflow_id}/work-list</w:t>
            </w:r>
            <w:r>
              <w:rPr>
                <w:rFonts w:hint="eastAsia"/>
              </w:rPr>
              <w:t>处理）</w:t>
            </w:r>
          </w:p>
        </w:tc>
      </w:tr>
      <w:tr w:rsidR="00604E24" w14:paraId="1C1F88F0" w14:textId="77777777" w:rsidTr="00604E24">
        <w:trPr>
          <w:jc w:val="center"/>
        </w:trPr>
        <w:tc>
          <w:tcPr>
            <w:tcW w:w="2201" w:type="dxa"/>
          </w:tcPr>
          <w:p w14:paraId="758BD407" w14:textId="77777777" w:rsidR="00604E24" w:rsidRPr="00631A72" w:rsidRDefault="00604E24" w:rsidP="00604E24">
            <w:pPr>
              <w:pStyle w:val="14"/>
              <w:rPr>
                <w:rFonts w:hint="eastAsia"/>
              </w:rPr>
            </w:pPr>
            <w:r>
              <w:rPr>
                <w:rFonts w:hint="eastAsia"/>
              </w:rPr>
              <w:t>调度网关</w:t>
            </w:r>
          </w:p>
        </w:tc>
        <w:tc>
          <w:tcPr>
            <w:tcW w:w="1287" w:type="dxa"/>
          </w:tcPr>
          <w:p w14:paraId="10520B6E" w14:textId="77777777" w:rsidR="00604E24" w:rsidRPr="00631A72" w:rsidRDefault="00604E24" w:rsidP="00604E24">
            <w:pPr>
              <w:pStyle w:val="14"/>
              <w:rPr>
                <w:rFonts w:hint="eastAsia"/>
              </w:rPr>
            </w:pPr>
            <w:r>
              <w:rPr>
                <w:rFonts w:hint="eastAsia"/>
              </w:rPr>
              <w:t>单元3.1</w:t>
            </w:r>
          </w:p>
        </w:tc>
        <w:tc>
          <w:tcPr>
            <w:tcW w:w="955" w:type="dxa"/>
          </w:tcPr>
          <w:p w14:paraId="368D2A3E" w14:textId="77777777" w:rsidR="00604E24" w:rsidRPr="00631A72" w:rsidRDefault="00604E24" w:rsidP="00604E24">
            <w:pPr>
              <w:pStyle w:val="14"/>
              <w:rPr>
                <w:rFonts w:hint="eastAsia"/>
              </w:rPr>
            </w:pPr>
            <w:r>
              <w:t>1.0.0</w:t>
            </w:r>
          </w:p>
        </w:tc>
        <w:tc>
          <w:tcPr>
            <w:tcW w:w="5066" w:type="dxa"/>
          </w:tcPr>
          <w:p w14:paraId="609A579A" w14:textId="77777777" w:rsidR="00604E24" w:rsidRPr="00631A72" w:rsidRDefault="00604E24" w:rsidP="00604E24">
            <w:pPr>
              <w:pStyle w:val="14"/>
              <w:rPr>
                <w:rFonts w:hint="eastAsia"/>
              </w:rPr>
            </w:pPr>
            <w:r>
              <w:rPr>
                <w:rStyle w:val="VerbatimChar"/>
                <w:rFonts w:ascii="宋体" w:hAnsi="宋体"/>
              </w:rPr>
              <w:t>GatewayService.get_trace()</w:t>
            </w:r>
            <w:r>
              <w:rPr>
                <w:rFonts w:hint="eastAsia"/>
              </w:rPr>
              <w:t>（执行轨迹查询接口，</w:t>
            </w:r>
            <w:r>
              <w:rPr>
                <w:rStyle w:val="VerbatimChar"/>
                <w:rFonts w:ascii="宋体" w:hAnsi="宋体"/>
              </w:rPr>
              <w:t>GET /gateway/v1/workflows/{workflow_id}/trace</w:t>
            </w:r>
            <w:r>
              <w:rPr>
                <w:rFonts w:hint="eastAsia"/>
              </w:rPr>
              <w:t>处理）</w:t>
            </w:r>
          </w:p>
        </w:tc>
      </w:tr>
      <w:tr w:rsidR="00604E24" w14:paraId="2324F516" w14:textId="77777777" w:rsidTr="00604E24">
        <w:trPr>
          <w:jc w:val="center"/>
        </w:trPr>
        <w:tc>
          <w:tcPr>
            <w:tcW w:w="2201" w:type="dxa"/>
          </w:tcPr>
          <w:p w14:paraId="00D51870" w14:textId="77777777" w:rsidR="00604E24" w:rsidRPr="00631A72" w:rsidRDefault="00604E24" w:rsidP="00604E24">
            <w:pPr>
              <w:pStyle w:val="14"/>
              <w:rPr>
                <w:rFonts w:hint="eastAsia"/>
              </w:rPr>
            </w:pPr>
            <w:r>
              <w:rPr>
                <w:rFonts w:hint="eastAsia"/>
              </w:rPr>
              <w:t>调度网关</w:t>
            </w:r>
          </w:p>
        </w:tc>
        <w:tc>
          <w:tcPr>
            <w:tcW w:w="1287" w:type="dxa"/>
          </w:tcPr>
          <w:p w14:paraId="0A172B7A" w14:textId="77777777" w:rsidR="00604E24" w:rsidRPr="00631A72" w:rsidRDefault="00604E24" w:rsidP="00604E24">
            <w:pPr>
              <w:pStyle w:val="14"/>
              <w:rPr>
                <w:rFonts w:hint="eastAsia"/>
              </w:rPr>
            </w:pPr>
            <w:r>
              <w:rPr>
                <w:rFonts w:hint="eastAsia"/>
              </w:rPr>
              <w:t>单元3.1</w:t>
            </w:r>
          </w:p>
        </w:tc>
        <w:tc>
          <w:tcPr>
            <w:tcW w:w="955" w:type="dxa"/>
          </w:tcPr>
          <w:p w14:paraId="35EB8FEF" w14:textId="77777777" w:rsidR="00604E24" w:rsidRPr="00631A72" w:rsidRDefault="00604E24" w:rsidP="00604E24">
            <w:pPr>
              <w:pStyle w:val="14"/>
              <w:rPr>
                <w:rFonts w:hint="eastAsia"/>
              </w:rPr>
            </w:pPr>
            <w:r>
              <w:t>1.0.0</w:t>
            </w:r>
          </w:p>
        </w:tc>
        <w:tc>
          <w:tcPr>
            <w:tcW w:w="5066" w:type="dxa"/>
          </w:tcPr>
          <w:p w14:paraId="28FD9409" w14:textId="77777777" w:rsidR="00604E24" w:rsidRPr="00631A72" w:rsidRDefault="00604E24" w:rsidP="00604E24">
            <w:pPr>
              <w:pStyle w:val="14"/>
              <w:rPr>
                <w:rFonts w:hint="eastAsia"/>
              </w:rPr>
            </w:pPr>
            <w:r>
              <w:rPr>
                <w:rStyle w:val="VerbatimChar"/>
                <w:rFonts w:ascii="宋体" w:hAnsi="宋体"/>
              </w:rPr>
              <w:t>health()</w:t>
            </w:r>
            <w:r>
              <w:rPr>
                <w:rFonts w:hint="eastAsia"/>
              </w:rPr>
              <w:t>（健康检查接口，</w:t>
            </w:r>
            <w:r>
              <w:rPr>
                <w:rStyle w:val="VerbatimChar"/>
                <w:rFonts w:ascii="宋体" w:hAnsi="宋体"/>
              </w:rPr>
              <w:t>GET /gateway/v1/health</w:t>
            </w:r>
            <w:r>
              <w:rPr>
                <w:rFonts w:hint="eastAsia"/>
              </w:rPr>
              <w:t>处理）</w:t>
            </w:r>
          </w:p>
        </w:tc>
      </w:tr>
      <w:tr w:rsidR="00604E24" w14:paraId="7A4C46F3" w14:textId="77777777" w:rsidTr="00604E24">
        <w:trPr>
          <w:jc w:val="center"/>
        </w:trPr>
        <w:tc>
          <w:tcPr>
            <w:tcW w:w="2201" w:type="dxa"/>
          </w:tcPr>
          <w:p w14:paraId="5BDB2256" w14:textId="77777777" w:rsidR="00604E24" w:rsidRPr="00631A72" w:rsidRDefault="00604E24" w:rsidP="00604E24">
            <w:pPr>
              <w:pStyle w:val="14"/>
              <w:rPr>
                <w:rFonts w:hint="eastAsia"/>
              </w:rPr>
            </w:pPr>
            <w:r>
              <w:rPr>
                <w:rFonts w:hint="eastAsia"/>
              </w:rPr>
              <w:t>调度网关</w:t>
            </w:r>
          </w:p>
        </w:tc>
        <w:tc>
          <w:tcPr>
            <w:tcW w:w="1287" w:type="dxa"/>
          </w:tcPr>
          <w:p w14:paraId="00C112D1" w14:textId="77777777" w:rsidR="00604E24" w:rsidRPr="00631A72" w:rsidRDefault="00604E24" w:rsidP="00604E24">
            <w:pPr>
              <w:pStyle w:val="14"/>
              <w:rPr>
                <w:rFonts w:hint="eastAsia"/>
              </w:rPr>
            </w:pPr>
            <w:r>
              <w:rPr>
                <w:rFonts w:hint="eastAsia"/>
              </w:rPr>
              <w:t>单元3.1</w:t>
            </w:r>
          </w:p>
        </w:tc>
        <w:tc>
          <w:tcPr>
            <w:tcW w:w="955" w:type="dxa"/>
          </w:tcPr>
          <w:p w14:paraId="09FB79AD" w14:textId="77777777" w:rsidR="00604E24" w:rsidRPr="00631A72" w:rsidRDefault="00604E24" w:rsidP="00604E24">
            <w:pPr>
              <w:pStyle w:val="14"/>
              <w:rPr>
                <w:rFonts w:hint="eastAsia"/>
              </w:rPr>
            </w:pPr>
            <w:r>
              <w:t>1.0.0</w:t>
            </w:r>
          </w:p>
        </w:tc>
        <w:tc>
          <w:tcPr>
            <w:tcW w:w="5066" w:type="dxa"/>
          </w:tcPr>
          <w:p w14:paraId="0F779999" w14:textId="77777777" w:rsidR="00604E24" w:rsidRPr="00631A72" w:rsidRDefault="00604E24" w:rsidP="00604E24">
            <w:pPr>
              <w:pStyle w:val="14"/>
              <w:rPr>
                <w:rFonts w:hint="eastAsia"/>
              </w:rPr>
            </w:pPr>
            <w:r>
              <w:rPr>
                <w:rStyle w:val="VerbatimChar"/>
                <w:rFonts w:ascii="宋体" w:hAnsi="宋体"/>
              </w:rPr>
              <w:t>get_package()</w:t>
            </w:r>
            <w:r>
              <w:rPr>
                <w:rFonts w:hint="eastAsia"/>
              </w:rPr>
              <w:t>（工作流包下载接口，</w:t>
            </w:r>
            <w:r>
              <w:rPr>
                <w:rStyle w:val="VerbatimChar"/>
                <w:rFonts w:ascii="宋体" w:hAnsi="宋体"/>
              </w:rPr>
              <w:t>GET /gateway/v1/packages/{package_id}</w:t>
            </w:r>
            <w:r>
              <w:rPr>
                <w:rFonts w:hint="eastAsia"/>
              </w:rPr>
              <w:t>处理）</w:t>
            </w:r>
          </w:p>
        </w:tc>
      </w:tr>
    </w:tbl>
    <w:p w14:paraId="5B4AE1F5"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.1.2 输入\输出</w:t>
      </w:r>
    </w:p>
    <w:p w14:paraId="62CB5808"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表5-46 </w:t>
      </w:r>
      <w:r w:rsidR="00A50E12" w:rsidRPr="00A50E12">
        <w:rPr>
          <w:rFonts w:ascii="黑体" w:eastAsia="黑体" w:hAnsi="黑体" w:cs="黑体"/>
          <w:b/>
          <w:lang w:eastAsia="zh-CN"/>
        </w:rPr>
        <w:t>单元3.1 调度网关</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44BEDA10" w14:textId="77777777" w:rsidTr="002828ED">
        <w:trPr>
          <w:tblHeader/>
          <w:jc w:val="center"/>
        </w:trPr>
        <w:tc>
          <w:tcPr>
            <w:tcW w:w="913" w:type="dxa"/>
            <w:shd w:val="clear" w:color="auto" w:fill="D9EAF7"/>
          </w:tcPr>
          <w:p w14:paraId="2DFD178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序号</w:t>
            </w:r>
          </w:p>
        </w:tc>
        <w:tc>
          <w:tcPr>
            <w:tcW w:w="1067" w:type="dxa"/>
            <w:shd w:val="clear" w:color="auto" w:fill="D9EAF7"/>
          </w:tcPr>
          <w:p w14:paraId="617D649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22891C6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01132E3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57E1314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752B375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15F7212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604E24" w14:paraId="04A74721" w14:textId="77777777" w:rsidTr="002828ED">
        <w:trPr>
          <w:jc w:val="center"/>
        </w:trPr>
        <w:tc>
          <w:tcPr>
            <w:tcW w:w="913" w:type="dxa"/>
          </w:tcPr>
          <w:p w14:paraId="68C060F1" w14:textId="77777777" w:rsidR="00604E24" w:rsidRPr="00246E26" w:rsidRDefault="00604E24" w:rsidP="00604E24">
            <w:pPr>
              <w:pStyle w:val="14"/>
              <w:rPr>
                <w:rFonts w:hint="eastAsia"/>
              </w:rPr>
            </w:pPr>
            <w:r>
              <w:t>1</w:t>
            </w:r>
          </w:p>
        </w:tc>
        <w:tc>
          <w:tcPr>
            <w:tcW w:w="1067" w:type="dxa"/>
          </w:tcPr>
          <w:p w14:paraId="3753E22E" w14:textId="77777777" w:rsidR="00604E24" w:rsidRPr="00246E26" w:rsidRDefault="00604E24" w:rsidP="00604E24">
            <w:pPr>
              <w:pStyle w:val="14"/>
              <w:rPr>
                <w:rFonts w:hint="eastAsia"/>
              </w:rPr>
            </w:pPr>
            <w:r>
              <w:rPr>
                <w:rFonts w:hint="eastAsia"/>
              </w:rPr>
              <w:t>工作流提交请求</w:t>
            </w:r>
          </w:p>
        </w:tc>
        <w:tc>
          <w:tcPr>
            <w:tcW w:w="1574" w:type="dxa"/>
          </w:tcPr>
          <w:p w14:paraId="2818D661" w14:textId="77777777" w:rsidR="00604E24" w:rsidRPr="00246E26" w:rsidRDefault="00604E24" w:rsidP="00604E24">
            <w:pPr>
              <w:pStyle w:val="14"/>
              <w:rPr>
                <w:rFonts w:hint="eastAsia"/>
              </w:rPr>
            </w:pPr>
            <w:r>
              <w:rPr>
                <w:rStyle w:val="VerbatimChar"/>
                <w:rFonts w:ascii="宋体" w:hAnsi="宋体"/>
              </w:rPr>
              <w:t>WorkflowSubmitV1</w:t>
            </w:r>
          </w:p>
        </w:tc>
        <w:tc>
          <w:tcPr>
            <w:tcW w:w="1261" w:type="dxa"/>
          </w:tcPr>
          <w:p w14:paraId="5BE50EA5" w14:textId="77777777" w:rsidR="00604E24" w:rsidRPr="00246E26" w:rsidRDefault="00604E24" w:rsidP="00604E24">
            <w:pPr>
              <w:pStyle w:val="14"/>
              <w:rPr>
                <w:rFonts w:hint="eastAsia"/>
              </w:rPr>
            </w:pPr>
            <w:r>
              <w:t>object</w:t>
            </w:r>
          </w:p>
        </w:tc>
        <w:tc>
          <w:tcPr>
            <w:tcW w:w="1276" w:type="dxa"/>
          </w:tcPr>
          <w:p w14:paraId="7D6FADC0" w14:textId="77777777" w:rsidR="00604E24" w:rsidRPr="00246E26" w:rsidRDefault="00604E24" w:rsidP="00604E24">
            <w:pPr>
              <w:pStyle w:val="14"/>
              <w:rPr>
                <w:rFonts w:hint="eastAsia"/>
              </w:rPr>
            </w:pPr>
            <w:r>
              <w:rPr>
                <w:rFonts w:hint="eastAsia"/>
              </w:rPr>
              <w:t>变长</w:t>
            </w:r>
          </w:p>
        </w:tc>
        <w:tc>
          <w:tcPr>
            <w:tcW w:w="992" w:type="dxa"/>
          </w:tcPr>
          <w:p w14:paraId="40698879" w14:textId="77777777" w:rsidR="00604E24" w:rsidRPr="00246E26" w:rsidRDefault="00604E24" w:rsidP="00604E24">
            <w:pPr>
              <w:pStyle w:val="14"/>
              <w:rPr>
                <w:rFonts w:hint="eastAsia"/>
              </w:rPr>
            </w:pPr>
            <w:r>
              <w:rPr>
                <w:rFonts w:hint="eastAsia"/>
              </w:rPr>
              <w:t>输入</w:t>
            </w:r>
          </w:p>
        </w:tc>
        <w:tc>
          <w:tcPr>
            <w:tcW w:w="2426" w:type="dxa"/>
          </w:tcPr>
          <w:p w14:paraId="2BA56F30" w14:textId="77777777" w:rsidR="00604E24" w:rsidRPr="00246E26" w:rsidRDefault="00604E24" w:rsidP="00604E24">
            <w:pPr>
              <w:pStyle w:val="14"/>
              <w:rPr>
                <w:rFonts w:hint="eastAsia"/>
                <w:lang w:eastAsia="zh-CN"/>
              </w:rPr>
            </w:pPr>
            <w:r>
              <w:rPr>
                <w:rFonts w:hint="eastAsia"/>
              </w:rPr>
              <w:t>含run_id、chain_id、workflow参数（</w:t>
            </w:r>
            <w:r>
              <w:rPr>
                <w:rStyle w:val="VerbatimChar"/>
                <w:rFonts w:ascii="宋体" w:hAnsi="宋体"/>
              </w:rPr>
              <w:t>submit</w:t>
            </w:r>
            <w:r>
              <w:rPr>
                <w:rFonts w:hint="eastAsia"/>
              </w:rPr>
              <w:t>入参）</w:t>
            </w:r>
          </w:p>
        </w:tc>
      </w:tr>
      <w:tr w:rsidR="00604E24" w14:paraId="0A66978D" w14:textId="77777777" w:rsidTr="002828ED">
        <w:trPr>
          <w:jc w:val="center"/>
        </w:trPr>
        <w:tc>
          <w:tcPr>
            <w:tcW w:w="913" w:type="dxa"/>
          </w:tcPr>
          <w:p w14:paraId="2060636E" w14:textId="77777777" w:rsidR="00604E24" w:rsidRPr="00246E26" w:rsidRDefault="00604E24" w:rsidP="00604E24">
            <w:pPr>
              <w:pStyle w:val="14"/>
              <w:rPr>
                <w:rFonts w:hint="eastAsia"/>
              </w:rPr>
            </w:pPr>
            <w:r>
              <w:t>2</w:t>
            </w:r>
          </w:p>
        </w:tc>
        <w:tc>
          <w:tcPr>
            <w:tcW w:w="1067" w:type="dxa"/>
          </w:tcPr>
          <w:p w14:paraId="2CD32D68" w14:textId="77777777" w:rsidR="00604E24" w:rsidRPr="00246E26" w:rsidRDefault="00604E24" w:rsidP="00604E24">
            <w:pPr>
              <w:pStyle w:val="14"/>
              <w:rPr>
                <w:rFonts w:hint="eastAsia"/>
              </w:rPr>
            </w:pPr>
            <w:r>
              <w:rPr>
                <w:rFonts w:hint="eastAsia"/>
              </w:rPr>
              <w:t>AMOS快照</w:t>
            </w:r>
          </w:p>
        </w:tc>
        <w:tc>
          <w:tcPr>
            <w:tcW w:w="1574" w:type="dxa"/>
          </w:tcPr>
          <w:p w14:paraId="3C81BC55" w14:textId="77777777" w:rsidR="00604E24" w:rsidRPr="00246E26" w:rsidRDefault="00604E24" w:rsidP="00604E24">
            <w:pPr>
              <w:pStyle w:val="14"/>
              <w:rPr>
                <w:rFonts w:hint="eastAsia"/>
              </w:rPr>
            </w:pPr>
            <w:r>
              <w:rPr>
                <w:rStyle w:val="VerbatimChar"/>
                <w:rFonts w:ascii="宋体" w:hAnsi="宋体"/>
              </w:rPr>
              <w:t>snapshot</w:t>
            </w:r>
          </w:p>
        </w:tc>
        <w:tc>
          <w:tcPr>
            <w:tcW w:w="1261" w:type="dxa"/>
          </w:tcPr>
          <w:p w14:paraId="5822E2A4" w14:textId="77777777" w:rsidR="00604E24" w:rsidRPr="00246E26" w:rsidRDefault="00604E24" w:rsidP="00604E24">
            <w:pPr>
              <w:pStyle w:val="14"/>
              <w:rPr>
                <w:rFonts w:hint="eastAsia"/>
              </w:rPr>
            </w:pPr>
            <w:r>
              <w:t>object</w:t>
            </w:r>
          </w:p>
        </w:tc>
        <w:tc>
          <w:tcPr>
            <w:tcW w:w="1276" w:type="dxa"/>
          </w:tcPr>
          <w:p w14:paraId="4D5D9EA5" w14:textId="77777777" w:rsidR="00604E24" w:rsidRPr="00246E26" w:rsidRDefault="00604E24" w:rsidP="00604E24">
            <w:pPr>
              <w:pStyle w:val="14"/>
              <w:rPr>
                <w:rFonts w:hint="eastAsia"/>
              </w:rPr>
            </w:pPr>
            <w:r>
              <w:rPr>
                <w:rFonts w:hint="eastAsia"/>
              </w:rPr>
              <w:t>变长</w:t>
            </w:r>
          </w:p>
        </w:tc>
        <w:tc>
          <w:tcPr>
            <w:tcW w:w="992" w:type="dxa"/>
          </w:tcPr>
          <w:p w14:paraId="1B9BFD74" w14:textId="77777777" w:rsidR="00604E24" w:rsidRPr="00246E26" w:rsidRDefault="00604E24" w:rsidP="00604E24">
            <w:pPr>
              <w:pStyle w:val="14"/>
              <w:rPr>
                <w:rFonts w:hint="eastAsia"/>
              </w:rPr>
            </w:pPr>
            <w:r>
              <w:rPr>
                <w:rFonts w:hint="eastAsia"/>
              </w:rPr>
              <w:t>输入</w:t>
            </w:r>
          </w:p>
        </w:tc>
        <w:tc>
          <w:tcPr>
            <w:tcW w:w="2426" w:type="dxa"/>
          </w:tcPr>
          <w:p w14:paraId="4A5718FE" w14:textId="77777777" w:rsidR="00604E24" w:rsidRPr="00246E26" w:rsidRDefault="00604E24" w:rsidP="00604E24">
            <w:pPr>
              <w:pStyle w:val="14"/>
              <w:rPr>
                <w:rFonts w:hint="eastAsia"/>
              </w:rPr>
            </w:pPr>
            <w:r>
              <w:rPr>
                <w:rFonts w:hint="eastAsia"/>
              </w:rPr>
              <w:t>submit内部从AMOS获取的因果仿真快照</w:t>
            </w:r>
          </w:p>
        </w:tc>
      </w:tr>
      <w:tr w:rsidR="00604E24" w14:paraId="05499F2C" w14:textId="77777777" w:rsidTr="002828ED">
        <w:trPr>
          <w:jc w:val="center"/>
        </w:trPr>
        <w:tc>
          <w:tcPr>
            <w:tcW w:w="913" w:type="dxa"/>
          </w:tcPr>
          <w:p w14:paraId="1CD0B672" w14:textId="77777777" w:rsidR="00604E24" w:rsidRPr="00246E26" w:rsidRDefault="00604E24" w:rsidP="00604E24">
            <w:pPr>
              <w:pStyle w:val="14"/>
              <w:rPr>
                <w:rFonts w:hint="eastAsia"/>
              </w:rPr>
            </w:pPr>
            <w:r>
              <w:t>3</w:t>
            </w:r>
          </w:p>
        </w:tc>
        <w:tc>
          <w:tcPr>
            <w:tcW w:w="1067" w:type="dxa"/>
          </w:tcPr>
          <w:p w14:paraId="0DF3EC10" w14:textId="77777777" w:rsidR="00604E24" w:rsidRPr="00246E26" w:rsidRDefault="00604E24" w:rsidP="00604E24">
            <w:pPr>
              <w:pStyle w:val="14"/>
              <w:rPr>
                <w:rFonts w:hint="eastAsia"/>
              </w:rPr>
            </w:pPr>
            <w:r>
              <w:rPr>
                <w:rFonts w:hint="eastAsia"/>
              </w:rPr>
              <w:t>提交令牌</w:t>
            </w:r>
          </w:p>
        </w:tc>
        <w:tc>
          <w:tcPr>
            <w:tcW w:w="1574" w:type="dxa"/>
          </w:tcPr>
          <w:p w14:paraId="61B3E193" w14:textId="77777777" w:rsidR="00604E24" w:rsidRPr="00246E26" w:rsidRDefault="00604E24" w:rsidP="00604E24">
            <w:pPr>
              <w:pStyle w:val="14"/>
              <w:rPr>
                <w:rFonts w:hint="eastAsia"/>
              </w:rPr>
            </w:pPr>
            <w:r>
              <w:rPr>
                <w:rStyle w:val="VerbatimChar"/>
                <w:rFonts w:ascii="宋体" w:hAnsi="宋体"/>
              </w:rPr>
              <w:t>Authorization</w:t>
            </w:r>
          </w:p>
        </w:tc>
        <w:tc>
          <w:tcPr>
            <w:tcW w:w="1261" w:type="dxa"/>
          </w:tcPr>
          <w:p w14:paraId="4CE1B458" w14:textId="77777777" w:rsidR="00604E24" w:rsidRPr="00246E26" w:rsidRDefault="00604E24" w:rsidP="00604E24">
            <w:pPr>
              <w:pStyle w:val="14"/>
              <w:rPr>
                <w:rFonts w:hint="eastAsia"/>
              </w:rPr>
            </w:pPr>
            <w:r>
              <w:t>string</w:t>
            </w:r>
          </w:p>
        </w:tc>
        <w:tc>
          <w:tcPr>
            <w:tcW w:w="1276" w:type="dxa"/>
          </w:tcPr>
          <w:p w14:paraId="09D07C0C" w14:textId="77777777" w:rsidR="00604E24" w:rsidRPr="00246E26" w:rsidRDefault="00604E24" w:rsidP="00604E24">
            <w:pPr>
              <w:pStyle w:val="14"/>
              <w:rPr>
                <w:rFonts w:hint="eastAsia"/>
              </w:rPr>
            </w:pPr>
            <w:r>
              <w:t>256</w:t>
            </w:r>
          </w:p>
        </w:tc>
        <w:tc>
          <w:tcPr>
            <w:tcW w:w="992" w:type="dxa"/>
          </w:tcPr>
          <w:p w14:paraId="1E33974D" w14:textId="77777777" w:rsidR="00604E24" w:rsidRPr="00246E26" w:rsidRDefault="00604E24" w:rsidP="00604E24">
            <w:pPr>
              <w:pStyle w:val="14"/>
              <w:rPr>
                <w:rFonts w:hint="eastAsia"/>
              </w:rPr>
            </w:pPr>
            <w:r>
              <w:rPr>
                <w:rFonts w:hint="eastAsia"/>
              </w:rPr>
              <w:t>输入</w:t>
            </w:r>
          </w:p>
        </w:tc>
        <w:tc>
          <w:tcPr>
            <w:tcW w:w="2426" w:type="dxa"/>
          </w:tcPr>
          <w:p w14:paraId="3C402EA1" w14:textId="77777777" w:rsidR="00604E24" w:rsidRPr="00246E26" w:rsidRDefault="00604E24" w:rsidP="00604E24">
            <w:pPr>
              <w:pStyle w:val="14"/>
              <w:rPr>
                <w:rFonts w:hint="eastAsia"/>
              </w:rPr>
            </w:pPr>
            <w:r>
              <w:rPr>
                <w:rFonts w:hint="eastAsia"/>
              </w:rPr>
              <w:t>Bearer控制令牌（</w:t>
            </w:r>
            <w:r>
              <w:rPr>
                <w:rStyle w:val="VerbatimChar"/>
                <w:rFonts w:ascii="宋体" w:hAnsi="宋体"/>
              </w:rPr>
              <w:t>submit</w:t>
            </w:r>
            <w:r>
              <w:rPr>
                <w:rFonts w:hint="eastAsia"/>
              </w:rPr>
              <w:t>鉴权头）</w:t>
            </w:r>
          </w:p>
        </w:tc>
      </w:tr>
      <w:tr w:rsidR="00604E24" w14:paraId="22E4D0EC" w14:textId="77777777" w:rsidTr="002828ED">
        <w:trPr>
          <w:jc w:val="center"/>
        </w:trPr>
        <w:tc>
          <w:tcPr>
            <w:tcW w:w="913" w:type="dxa"/>
          </w:tcPr>
          <w:p w14:paraId="746C15CD" w14:textId="77777777" w:rsidR="00604E24" w:rsidRPr="00246E26" w:rsidRDefault="00604E24" w:rsidP="00604E24">
            <w:pPr>
              <w:pStyle w:val="14"/>
              <w:rPr>
                <w:rFonts w:hint="eastAsia"/>
              </w:rPr>
            </w:pPr>
            <w:r>
              <w:t>4</w:t>
            </w:r>
          </w:p>
        </w:tc>
        <w:tc>
          <w:tcPr>
            <w:tcW w:w="1067" w:type="dxa"/>
          </w:tcPr>
          <w:p w14:paraId="718D49DD" w14:textId="77777777" w:rsidR="00604E24" w:rsidRPr="00246E26" w:rsidRDefault="00604E24" w:rsidP="00604E24">
            <w:pPr>
              <w:pStyle w:val="14"/>
              <w:rPr>
                <w:rFonts w:hint="eastAsia"/>
              </w:rPr>
            </w:pPr>
            <w:r>
              <w:rPr>
                <w:rFonts w:hint="eastAsia"/>
              </w:rPr>
              <w:t>投影</w:t>
            </w:r>
          </w:p>
        </w:tc>
        <w:tc>
          <w:tcPr>
            <w:tcW w:w="1574" w:type="dxa"/>
          </w:tcPr>
          <w:p w14:paraId="54578ECE" w14:textId="77777777" w:rsidR="00604E24" w:rsidRPr="00246E26" w:rsidRDefault="00604E24" w:rsidP="00604E24">
            <w:pPr>
              <w:pStyle w:val="14"/>
              <w:rPr>
                <w:rFonts w:hint="eastAsia"/>
              </w:rPr>
            </w:pPr>
            <w:r>
              <w:rPr>
                <w:rStyle w:val="VerbatimChar"/>
                <w:rFonts w:ascii="宋体" w:hAnsi="宋体"/>
              </w:rPr>
              <w:t>CommanderProjectionV1</w:t>
            </w:r>
          </w:p>
        </w:tc>
        <w:tc>
          <w:tcPr>
            <w:tcW w:w="1261" w:type="dxa"/>
          </w:tcPr>
          <w:p w14:paraId="3E0E67DA" w14:textId="77777777" w:rsidR="00604E24" w:rsidRPr="00246E26" w:rsidRDefault="00604E24" w:rsidP="00604E24">
            <w:pPr>
              <w:pStyle w:val="14"/>
              <w:rPr>
                <w:rFonts w:hint="eastAsia"/>
              </w:rPr>
            </w:pPr>
            <w:r>
              <w:t>object</w:t>
            </w:r>
          </w:p>
        </w:tc>
        <w:tc>
          <w:tcPr>
            <w:tcW w:w="1276" w:type="dxa"/>
          </w:tcPr>
          <w:p w14:paraId="49B2E911" w14:textId="77777777" w:rsidR="00604E24" w:rsidRPr="00246E26" w:rsidRDefault="00604E24" w:rsidP="00604E24">
            <w:pPr>
              <w:pStyle w:val="14"/>
              <w:rPr>
                <w:rFonts w:hint="eastAsia"/>
              </w:rPr>
            </w:pPr>
            <w:r>
              <w:rPr>
                <w:rFonts w:hint="eastAsia"/>
              </w:rPr>
              <w:t>变长</w:t>
            </w:r>
          </w:p>
        </w:tc>
        <w:tc>
          <w:tcPr>
            <w:tcW w:w="992" w:type="dxa"/>
          </w:tcPr>
          <w:p w14:paraId="6FA406F7" w14:textId="77777777" w:rsidR="00604E24" w:rsidRPr="00246E26" w:rsidRDefault="00604E24" w:rsidP="00604E24">
            <w:pPr>
              <w:pStyle w:val="14"/>
              <w:rPr>
                <w:rFonts w:hint="eastAsia"/>
              </w:rPr>
            </w:pPr>
            <w:r>
              <w:rPr>
                <w:rFonts w:hint="eastAsia"/>
              </w:rPr>
              <w:t>输出</w:t>
            </w:r>
          </w:p>
        </w:tc>
        <w:tc>
          <w:tcPr>
            <w:tcW w:w="2426" w:type="dxa"/>
          </w:tcPr>
          <w:p w14:paraId="02AC311D" w14:textId="77777777" w:rsidR="00604E24" w:rsidRPr="00246E26" w:rsidRDefault="00604E24" w:rsidP="00604E24">
            <w:pPr>
              <w:pStyle w:val="14"/>
              <w:rPr>
                <w:rFonts w:hint="eastAsia"/>
              </w:rPr>
            </w:pPr>
            <w:r>
              <w:rPr>
                <w:rFonts w:hint="eastAsia"/>
              </w:rPr>
              <w:t>状态、work_list、trace、result（经投影查询接口）</w:t>
            </w:r>
          </w:p>
        </w:tc>
      </w:tr>
      <w:tr w:rsidR="00604E24" w14:paraId="1F66E4F9" w14:textId="77777777" w:rsidTr="002828ED">
        <w:trPr>
          <w:jc w:val="center"/>
        </w:trPr>
        <w:tc>
          <w:tcPr>
            <w:tcW w:w="913" w:type="dxa"/>
          </w:tcPr>
          <w:p w14:paraId="3F2FA7BB" w14:textId="77777777" w:rsidR="00604E24" w:rsidRPr="00246E26" w:rsidRDefault="00604E24" w:rsidP="00604E24">
            <w:pPr>
              <w:pStyle w:val="14"/>
              <w:rPr>
                <w:rFonts w:hint="eastAsia"/>
              </w:rPr>
            </w:pPr>
            <w:r>
              <w:t>5</w:t>
            </w:r>
          </w:p>
        </w:tc>
        <w:tc>
          <w:tcPr>
            <w:tcW w:w="1067" w:type="dxa"/>
          </w:tcPr>
          <w:p w14:paraId="2242920B" w14:textId="77777777" w:rsidR="00604E24" w:rsidRPr="00246E26" w:rsidRDefault="00604E24" w:rsidP="00604E24">
            <w:pPr>
              <w:pStyle w:val="14"/>
              <w:rPr>
                <w:rFonts w:hint="eastAsia"/>
              </w:rPr>
            </w:pPr>
            <w:r>
              <w:rPr>
                <w:rFonts w:hint="eastAsia"/>
              </w:rPr>
              <w:t>工作列表</w:t>
            </w:r>
          </w:p>
        </w:tc>
        <w:tc>
          <w:tcPr>
            <w:tcW w:w="1574" w:type="dxa"/>
          </w:tcPr>
          <w:p w14:paraId="6EE9730E" w14:textId="77777777" w:rsidR="00604E24" w:rsidRPr="00246E26" w:rsidRDefault="00604E24" w:rsidP="00604E24">
            <w:pPr>
              <w:pStyle w:val="14"/>
              <w:rPr>
                <w:rFonts w:hint="eastAsia"/>
              </w:rPr>
            </w:pPr>
            <w:r>
              <w:rPr>
                <w:rStyle w:val="VerbatimChar"/>
                <w:rFonts w:ascii="宋体" w:hAnsi="宋体"/>
              </w:rPr>
              <w:t>work_list</w:t>
            </w:r>
          </w:p>
        </w:tc>
        <w:tc>
          <w:tcPr>
            <w:tcW w:w="1261" w:type="dxa"/>
          </w:tcPr>
          <w:p w14:paraId="0CEFCFBC" w14:textId="77777777" w:rsidR="00604E24" w:rsidRPr="00246E26" w:rsidRDefault="00604E24" w:rsidP="00604E24">
            <w:pPr>
              <w:pStyle w:val="14"/>
              <w:rPr>
                <w:rFonts w:hint="eastAsia"/>
              </w:rPr>
            </w:pPr>
            <w:r>
              <w:t>array</w:t>
            </w:r>
          </w:p>
        </w:tc>
        <w:tc>
          <w:tcPr>
            <w:tcW w:w="1276" w:type="dxa"/>
          </w:tcPr>
          <w:p w14:paraId="67010549" w14:textId="77777777" w:rsidR="00604E24" w:rsidRPr="00246E26" w:rsidRDefault="00604E24" w:rsidP="00604E24">
            <w:pPr>
              <w:pStyle w:val="14"/>
              <w:rPr>
                <w:rFonts w:hint="eastAsia"/>
              </w:rPr>
            </w:pPr>
            <w:r>
              <w:rPr>
                <w:rFonts w:hint="eastAsia"/>
              </w:rPr>
              <w:t>变长</w:t>
            </w:r>
          </w:p>
        </w:tc>
        <w:tc>
          <w:tcPr>
            <w:tcW w:w="992" w:type="dxa"/>
          </w:tcPr>
          <w:p w14:paraId="2D349EE2" w14:textId="77777777" w:rsidR="00604E24" w:rsidRPr="00246E26" w:rsidRDefault="00604E24" w:rsidP="00604E24">
            <w:pPr>
              <w:pStyle w:val="14"/>
              <w:rPr>
                <w:rFonts w:hint="eastAsia"/>
              </w:rPr>
            </w:pPr>
            <w:r>
              <w:rPr>
                <w:rFonts w:hint="eastAsia"/>
              </w:rPr>
              <w:t>输出</w:t>
            </w:r>
          </w:p>
        </w:tc>
        <w:tc>
          <w:tcPr>
            <w:tcW w:w="2426" w:type="dxa"/>
          </w:tcPr>
          <w:p w14:paraId="56C00404" w14:textId="77777777" w:rsidR="00604E24" w:rsidRPr="00246E26" w:rsidRDefault="00604E24" w:rsidP="00604E24">
            <w:pPr>
              <w:pStyle w:val="14"/>
              <w:rPr>
                <w:rFonts w:hint="eastAsia"/>
                <w:lang w:eastAsia="zh-CN"/>
              </w:rPr>
            </w:pPr>
            <w:r>
              <w:rPr>
                <w:rFonts w:hint="eastAsia"/>
                <w:lang w:eastAsia="zh-CN"/>
              </w:rPr>
              <w:t>活动执行列表（投影内容）</w:t>
            </w:r>
          </w:p>
        </w:tc>
      </w:tr>
      <w:tr w:rsidR="00604E24" w14:paraId="7A05F89E" w14:textId="77777777" w:rsidTr="002828ED">
        <w:trPr>
          <w:jc w:val="center"/>
        </w:trPr>
        <w:tc>
          <w:tcPr>
            <w:tcW w:w="913" w:type="dxa"/>
          </w:tcPr>
          <w:p w14:paraId="496ADDED" w14:textId="77777777" w:rsidR="00604E24" w:rsidRPr="00246E26" w:rsidRDefault="00604E24" w:rsidP="00604E24">
            <w:pPr>
              <w:pStyle w:val="14"/>
              <w:rPr>
                <w:rFonts w:hint="eastAsia"/>
              </w:rPr>
            </w:pPr>
            <w:r>
              <w:t>6</w:t>
            </w:r>
          </w:p>
        </w:tc>
        <w:tc>
          <w:tcPr>
            <w:tcW w:w="1067" w:type="dxa"/>
          </w:tcPr>
          <w:p w14:paraId="23D0B327" w14:textId="77777777" w:rsidR="00604E24" w:rsidRPr="00246E26" w:rsidRDefault="00604E24" w:rsidP="00604E24">
            <w:pPr>
              <w:pStyle w:val="14"/>
              <w:rPr>
                <w:rFonts w:hint="eastAsia"/>
              </w:rPr>
            </w:pPr>
            <w:r>
              <w:rPr>
                <w:rFonts w:hint="eastAsia"/>
              </w:rPr>
              <w:t>健康状态</w:t>
            </w:r>
          </w:p>
        </w:tc>
        <w:tc>
          <w:tcPr>
            <w:tcW w:w="1574" w:type="dxa"/>
          </w:tcPr>
          <w:p w14:paraId="1875A1C8" w14:textId="77777777" w:rsidR="00604E24" w:rsidRPr="00246E26" w:rsidRDefault="00604E24" w:rsidP="00604E24">
            <w:pPr>
              <w:pStyle w:val="14"/>
              <w:rPr>
                <w:rFonts w:hint="eastAsia"/>
              </w:rPr>
            </w:pPr>
            <w:r>
              <w:rPr>
                <w:rStyle w:val="VerbatimChar"/>
                <w:rFonts w:ascii="宋体" w:hAnsi="宋体"/>
              </w:rPr>
              <w:t>health</w:t>
            </w:r>
          </w:p>
        </w:tc>
        <w:tc>
          <w:tcPr>
            <w:tcW w:w="1261" w:type="dxa"/>
          </w:tcPr>
          <w:p w14:paraId="73CC3B7D" w14:textId="77777777" w:rsidR="00604E24" w:rsidRPr="00246E26" w:rsidRDefault="00604E24" w:rsidP="00604E24">
            <w:pPr>
              <w:pStyle w:val="14"/>
              <w:rPr>
                <w:rFonts w:hint="eastAsia"/>
              </w:rPr>
            </w:pPr>
            <w:r>
              <w:t>object</w:t>
            </w:r>
          </w:p>
        </w:tc>
        <w:tc>
          <w:tcPr>
            <w:tcW w:w="1276" w:type="dxa"/>
          </w:tcPr>
          <w:p w14:paraId="7D130F56" w14:textId="77777777" w:rsidR="00604E24" w:rsidRPr="00246E26" w:rsidRDefault="00604E24" w:rsidP="00604E24">
            <w:pPr>
              <w:pStyle w:val="14"/>
              <w:rPr>
                <w:rFonts w:hint="eastAsia"/>
              </w:rPr>
            </w:pPr>
            <w:r>
              <w:rPr>
                <w:rFonts w:hint="eastAsia"/>
              </w:rPr>
              <w:t>变长</w:t>
            </w:r>
          </w:p>
        </w:tc>
        <w:tc>
          <w:tcPr>
            <w:tcW w:w="992" w:type="dxa"/>
          </w:tcPr>
          <w:p w14:paraId="5F4049DB" w14:textId="77777777" w:rsidR="00604E24" w:rsidRPr="00246E26" w:rsidRDefault="00604E24" w:rsidP="00604E24">
            <w:pPr>
              <w:pStyle w:val="14"/>
              <w:rPr>
                <w:rFonts w:hint="eastAsia"/>
              </w:rPr>
            </w:pPr>
            <w:r>
              <w:rPr>
                <w:rFonts w:hint="eastAsia"/>
              </w:rPr>
              <w:t>输出</w:t>
            </w:r>
          </w:p>
        </w:tc>
        <w:tc>
          <w:tcPr>
            <w:tcW w:w="2426" w:type="dxa"/>
          </w:tcPr>
          <w:p w14:paraId="405E3AE3" w14:textId="77777777" w:rsidR="00604E24" w:rsidRPr="00246E26" w:rsidRDefault="00604E24" w:rsidP="00604E24">
            <w:pPr>
              <w:pStyle w:val="14"/>
              <w:rPr>
                <w:rFonts w:hint="eastAsia"/>
              </w:rPr>
            </w:pPr>
            <w:r>
              <w:rPr>
                <w:rFonts w:hint="eastAsia"/>
              </w:rPr>
              <w:t>服务存活状态（</w:t>
            </w:r>
            <w:r>
              <w:rPr>
                <w:rStyle w:val="VerbatimChar"/>
                <w:rFonts w:ascii="宋体" w:hAnsi="宋体"/>
              </w:rPr>
              <w:t>GET /gateway/v1/health</w:t>
            </w:r>
            <w:r>
              <w:rPr>
                <w:rFonts w:hint="eastAsia"/>
              </w:rPr>
              <w:t>）</w:t>
            </w:r>
          </w:p>
        </w:tc>
      </w:tr>
    </w:tbl>
    <w:p w14:paraId="521FC3A7"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27A1BA0E" w14:textId="77777777" w:rsidR="00631A72" w:rsidRDefault="00604E24" w:rsidP="002C1B80">
      <w:pPr>
        <w:jc w:val="center"/>
        <w:rPr>
          <w:rFonts w:eastAsia="宋体" w:hint="eastAsia"/>
          <w:lang w:eastAsia="zh-CN"/>
        </w:rPr>
      </w:pPr>
      <w:r>
        <w:rPr>
          <w:rFonts w:ascii="宋体" w:eastAsia="宋体" w:hAnsi="宋体" w:cs="宋体"/>
          <w:noProof/>
        </w:rPr>
        <w:drawing>
          <wp:inline distT="0" distB="0" distL="0" distR="0" wp14:anchorId="6DC676B0" wp14:editId="3305F505">
            <wp:extent cx="1782000" cy="3600000"/>
            <wp:effectExtent l="0" t="0" r="8890" b="635"/>
            <wp:docPr id="84" name="Picture" descr="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figures/fig8.jpg"/>
                    <pic:cNvPicPr>
                      <a:picLocks noChangeAspect="1" noChangeArrowheads="1"/>
                    </pic:cNvPicPr>
                  </pic:nvPicPr>
                  <pic:blipFill>
                    <a:blip r:embed="rId24"/>
                    <a:stretch>
                      <a:fillRect/>
                    </a:stretch>
                  </pic:blipFill>
                  <pic:spPr bwMode="auto">
                    <a:xfrm>
                      <a:off x="0" y="0"/>
                      <a:ext cx="1782000" cy="3600000"/>
                    </a:xfrm>
                    <a:prstGeom prst="rect">
                      <a:avLst/>
                    </a:prstGeom>
                    <a:noFill/>
                    <a:ln w="9525">
                      <a:noFill/>
                      <a:headEnd/>
                      <a:tailEnd/>
                    </a:ln>
                  </pic:spPr>
                </pic:pic>
              </a:graphicData>
            </a:graphic>
          </wp:inline>
        </w:drawing>
      </w:r>
    </w:p>
    <w:p w14:paraId="026B8381"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图5-9</w:t>
      </w:r>
      <w:r>
        <w:rPr>
          <w:rFonts w:ascii="黑体" w:eastAsia="黑体" w:hAnsi="黑体" w:cs="黑体"/>
          <w:b/>
          <w:lang w:eastAsia="zh-CN"/>
        </w:rPr>
        <w:t xml:space="preserve"> </w:t>
      </w:r>
      <w:r w:rsidRPr="00EA1750">
        <w:rPr>
          <w:rFonts w:ascii="黑体" w:eastAsia="黑体" w:hAnsi="黑体" w:cs="黑体"/>
          <w:b/>
          <w:lang w:eastAsia="zh-CN"/>
        </w:rPr>
        <w:t>单元3.1 调度网关工作流提交流程</w:t>
      </w:r>
    </w:p>
    <w:p w14:paraId="71A0AC39" w14:textId="77777777" w:rsidR="009E14A2" w:rsidRPr="009E14A2" w:rsidRDefault="009E14A2" w:rsidP="002C1B80">
      <w:pPr>
        <w:jc w:val="center"/>
        <w:rPr>
          <w:rFonts w:eastAsia="宋体" w:hint="eastAsia"/>
          <w:lang w:eastAsia="zh-CN"/>
        </w:rPr>
      </w:pPr>
    </w:p>
    <w:p w14:paraId="3BFC0809" w14:textId="77777777" w:rsidR="00604E24" w:rsidRDefault="00604E24"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4ECD1F74" w14:textId="77777777" w:rsidR="00604E24" w:rsidRDefault="00604E24" w:rsidP="00631A72">
      <w:pPr>
        <w:pStyle w:val="af"/>
        <w:ind w:firstLine="0"/>
        <w:rPr>
          <w:rFonts w:eastAsia="宋体" w:hint="eastAsia"/>
          <w:lang w:eastAsia="zh-CN"/>
        </w:rPr>
      </w:pPr>
      <w:r>
        <w:rPr>
          <w:rFonts w:ascii="宋体" w:eastAsia="宋体" w:hAnsi="宋体" w:cs="宋体"/>
        </w:rPr>
        <w:t xml:space="preserve">1. </w:t>
      </w:r>
      <w:r>
        <w:rPr>
          <w:rFonts w:ascii="宋体" w:eastAsia="宋体" w:hAnsi="宋体" w:cs="宋体" w:hint="eastAsia"/>
        </w:rPr>
        <w:t>AMOS前端</w:t>
      </w:r>
      <w:r>
        <w:rPr>
          <w:rStyle w:val="VerbatimChar"/>
          <w:rFonts w:ascii="宋体" w:eastAsia="宋体" w:hAnsi="宋体" w:cs="宋体"/>
        </w:rPr>
        <w:t>POST /gateway/v1/workflows</w:t>
      </w:r>
      <w:r>
        <w:rPr>
          <w:rFonts w:ascii="宋体" w:eastAsia="宋体" w:hAnsi="宋体" w:cs="宋体"/>
        </w:rPr>
        <w:t>→</w:t>
      </w:r>
      <w:r>
        <w:rPr>
          <w:rStyle w:val="VerbatimChar"/>
          <w:rFonts w:ascii="宋体" w:eastAsia="宋体" w:hAnsi="宋体" w:cs="宋体"/>
        </w:rPr>
        <w:t>GatewayService.submit</w:t>
      </w:r>
      <w:r>
        <w:rPr>
          <w:rFonts w:ascii="宋体" w:eastAsia="宋体" w:hAnsi="宋体" w:cs="宋体" w:hint="eastAsia"/>
        </w:rPr>
        <w:t>：校验令牌、拉取快照、验证契约（</w:t>
      </w:r>
      <w:r>
        <w:rPr>
          <w:rStyle w:val="VerbatimChar"/>
          <w:rFonts w:ascii="宋体" w:eastAsia="宋体" w:hAnsi="宋体" w:cs="宋体"/>
        </w:rPr>
        <w:t>simulated=true</w:t>
      </w:r>
      <w:r>
        <w:rPr>
          <w:rFonts w:ascii="宋体" w:eastAsia="宋体" w:hAnsi="宋体" w:cs="宋体" w:hint="eastAsia"/>
        </w:rPr>
        <w:t>、schema版本、run_id匹配、事件序列连续、敏感字段过滤）；</w:t>
      </w:r>
      <w:r>
        <w:rPr>
          <w:rFonts w:ascii="宋体" w:eastAsia="宋体" w:hAnsi="宋体" w:cs="宋体"/>
        </w:rPr>
        <w:t xml:space="preserve"> </w:t>
      </w:r>
    </w:p>
    <w:p w14:paraId="2E3C8B58" w14:textId="77777777" w:rsidR="00604E24" w:rsidRDefault="00604E24" w:rsidP="00631A72">
      <w:pPr>
        <w:pStyle w:val="af"/>
        <w:ind w:firstLine="0"/>
        <w:rPr>
          <w:rFonts w:eastAsia="宋体" w:hint="eastAsia"/>
          <w:lang w:eastAsia="zh-CN"/>
        </w:rPr>
      </w:pPr>
      <w:r>
        <w:rPr>
          <w:rFonts w:ascii="宋体" w:eastAsia="宋体" w:hAnsi="宋体" w:cs="宋体"/>
        </w:rPr>
        <w:lastRenderedPageBreak/>
        <w:t xml:space="preserve">2. </w:t>
      </w:r>
      <w:r>
        <w:rPr>
          <w:rFonts w:ascii="宋体" w:eastAsia="宋体" w:hAnsi="宋体" w:cs="宋体" w:hint="eastAsia"/>
        </w:rPr>
        <w:t>计算</w:t>
      </w:r>
      <w:r>
        <w:rPr>
          <w:rStyle w:val="VerbatimChar"/>
          <w:rFonts w:ascii="宋体" w:eastAsia="宋体" w:hAnsi="宋体" w:cs="宋体"/>
        </w:rPr>
        <w:t>request_key</w:t>
      </w:r>
      <w:r>
        <w:rPr>
          <w:rFonts w:ascii="宋体" w:eastAsia="宋体" w:hAnsi="宋体" w:cs="宋体" w:hint="eastAsia"/>
        </w:rPr>
        <w:t>（内容摘要）检查幂等，打包package（快照+事件+链信息+SHA256（Secure Hash Algorithm 256，安全散列算法256）），提交Commander；</w:t>
      </w:r>
      <w:r>
        <w:rPr>
          <w:rFonts w:ascii="宋体" w:eastAsia="宋体" w:hAnsi="宋体" w:cs="宋体"/>
        </w:rPr>
        <w:t xml:space="preserve"> </w:t>
      </w:r>
    </w:p>
    <w:p w14:paraId="63BA7F84" w14:textId="77777777" w:rsidR="00631A72" w:rsidRDefault="00604E24" w:rsidP="00631A72">
      <w:pPr>
        <w:pStyle w:val="af"/>
        <w:ind w:firstLine="0"/>
        <w:rPr>
          <w:rFonts w:eastAsia="宋体" w:hint="eastAsia"/>
          <w:lang w:eastAsia="zh-CN"/>
        </w:rPr>
      </w:pPr>
      <w:r>
        <w:rPr>
          <w:rFonts w:ascii="宋体" w:eastAsia="宋体" w:hAnsi="宋体" w:cs="宋体"/>
          <w:lang w:eastAsia="zh-CN"/>
        </w:rPr>
        <w:t xml:space="preserve">3. </w:t>
      </w:r>
      <w:r>
        <w:rPr>
          <w:rFonts w:ascii="宋体" w:eastAsia="宋体" w:hAnsi="宋体" w:cs="宋体" w:hint="eastAsia"/>
          <w:lang w:eastAsia="zh-CN"/>
        </w:rPr>
        <w:t>返回工作流ID。</w:t>
      </w:r>
    </w:p>
    <w:p w14:paraId="04BACEE9"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0DA07FF6"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表5-47 </w:t>
      </w:r>
      <w:r w:rsidR="00A50E12" w:rsidRPr="00A50E12">
        <w:rPr>
          <w:rFonts w:ascii="黑体" w:eastAsia="黑体" w:hAnsi="黑体" w:cs="黑体"/>
          <w:b/>
          <w:lang w:eastAsia="zh-CN"/>
        </w:rPr>
        <w:t>单元3.1 调度网关</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27AE383F" w14:textId="77777777" w:rsidTr="002828ED">
        <w:trPr>
          <w:tblHeader/>
          <w:jc w:val="center"/>
        </w:trPr>
        <w:tc>
          <w:tcPr>
            <w:tcW w:w="1838" w:type="dxa"/>
            <w:shd w:val="clear" w:color="auto" w:fill="D9EAF7"/>
          </w:tcPr>
          <w:p w14:paraId="6159C68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4C20F6F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604E24" w14:paraId="5DC127AD" w14:textId="77777777" w:rsidTr="002828ED">
        <w:trPr>
          <w:jc w:val="center"/>
        </w:trPr>
        <w:tc>
          <w:tcPr>
            <w:tcW w:w="1838" w:type="dxa"/>
          </w:tcPr>
          <w:p w14:paraId="61B0814E" w14:textId="77777777" w:rsidR="00604E24" w:rsidRPr="00246E26" w:rsidRDefault="00604E24" w:rsidP="00604E24">
            <w:pPr>
              <w:pStyle w:val="14"/>
              <w:rPr>
                <w:rFonts w:hint="eastAsia"/>
              </w:rPr>
            </w:pPr>
            <w:r>
              <w:rPr>
                <w:rFonts w:hint="eastAsia"/>
              </w:rPr>
              <w:t>幂等提交</w:t>
            </w:r>
          </w:p>
        </w:tc>
        <w:tc>
          <w:tcPr>
            <w:tcW w:w="7671" w:type="dxa"/>
          </w:tcPr>
          <w:p w14:paraId="4B5D84EC" w14:textId="77777777" w:rsidR="00604E24" w:rsidRPr="00246E26" w:rsidRDefault="00604E24" w:rsidP="00604E24">
            <w:pPr>
              <w:pStyle w:val="14"/>
              <w:rPr>
                <w:rFonts w:hint="eastAsia"/>
              </w:rPr>
            </w:pPr>
            <w:r>
              <w:rPr>
                <w:rStyle w:val="VerbatimChar"/>
                <w:rFonts w:ascii="宋体" w:hAnsi="宋体"/>
              </w:rPr>
              <w:t>request_key=digest(run_id+chain_id+snapshot_sequence+source_fingerprint+params)</w:t>
            </w:r>
            <w:r>
              <w:rPr>
                <w:rFonts w:hint="eastAsia"/>
              </w:rPr>
              <w:t>，重复提交返回原工作流</w:t>
            </w:r>
          </w:p>
        </w:tc>
      </w:tr>
      <w:tr w:rsidR="00604E24" w14:paraId="37A6A2EE" w14:textId="77777777" w:rsidTr="002828ED">
        <w:trPr>
          <w:jc w:val="center"/>
        </w:trPr>
        <w:tc>
          <w:tcPr>
            <w:tcW w:w="1838" w:type="dxa"/>
          </w:tcPr>
          <w:p w14:paraId="561BFECC" w14:textId="77777777" w:rsidR="00604E24" w:rsidRPr="00246E26" w:rsidRDefault="00604E24" w:rsidP="00604E24">
            <w:pPr>
              <w:pStyle w:val="14"/>
              <w:rPr>
                <w:rFonts w:hint="eastAsia"/>
              </w:rPr>
            </w:pPr>
            <w:r>
              <w:rPr>
                <w:rFonts w:hint="eastAsia"/>
              </w:rPr>
              <w:t>快照校验</w:t>
            </w:r>
          </w:p>
        </w:tc>
        <w:tc>
          <w:tcPr>
            <w:tcW w:w="7671" w:type="dxa"/>
          </w:tcPr>
          <w:p w14:paraId="0B0AC7FB" w14:textId="77777777" w:rsidR="00604E24" w:rsidRPr="00246E26" w:rsidRDefault="00604E24" w:rsidP="00604E24">
            <w:pPr>
              <w:pStyle w:val="14"/>
              <w:rPr>
                <w:rFonts w:hint="eastAsia"/>
              </w:rPr>
            </w:pPr>
            <w:r>
              <w:rPr>
                <w:rFonts w:hint="eastAsia"/>
              </w:rPr>
              <w:t>schema版本</w:t>
            </w:r>
            <w:r>
              <w:rPr>
                <w:rStyle w:val="VerbatimChar"/>
                <w:rFonts w:ascii="宋体" w:hAnsi="宋体"/>
              </w:rPr>
              <w:t>amos.simulation.snapshot.v1</w:t>
            </w:r>
            <w:r>
              <w:rPr>
                <w:rFonts w:hint="eastAsia"/>
              </w:rPr>
              <w:t>、事件序列1..N连续、run_id匹配</w:t>
            </w:r>
          </w:p>
        </w:tc>
      </w:tr>
      <w:tr w:rsidR="00604E24" w14:paraId="0E3FB193" w14:textId="77777777" w:rsidTr="002828ED">
        <w:trPr>
          <w:jc w:val="center"/>
        </w:trPr>
        <w:tc>
          <w:tcPr>
            <w:tcW w:w="1838" w:type="dxa"/>
          </w:tcPr>
          <w:p w14:paraId="0EC54786" w14:textId="77777777" w:rsidR="00604E24" w:rsidRPr="00246E26" w:rsidRDefault="00604E24" w:rsidP="00604E24">
            <w:pPr>
              <w:pStyle w:val="14"/>
              <w:rPr>
                <w:rFonts w:hint="eastAsia"/>
              </w:rPr>
            </w:pPr>
            <w:r>
              <w:rPr>
                <w:rFonts w:hint="eastAsia"/>
              </w:rPr>
              <w:t>敏感字段过滤</w:t>
            </w:r>
          </w:p>
        </w:tc>
        <w:tc>
          <w:tcPr>
            <w:tcW w:w="7671" w:type="dxa"/>
          </w:tcPr>
          <w:p w14:paraId="4155A8F6" w14:textId="77777777" w:rsidR="00604E24" w:rsidRPr="00246E26" w:rsidRDefault="00604E24" w:rsidP="00604E24">
            <w:pPr>
              <w:pStyle w:val="14"/>
              <w:rPr>
                <w:rFonts w:hint="eastAsia"/>
              </w:rPr>
            </w:pPr>
            <w:r>
              <w:rPr>
                <w:rFonts w:hint="eastAsia"/>
              </w:rPr>
              <w:t>拒绝</w:t>
            </w:r>
            <w:r>
              <w:rPr>
                <w:rStyle w:val="VerbatimChar"/>
                <w:rFonts w:ascii="宋体" w:hAnsi="宋体"/>
              </w:rPr>
              <w:t>truth_id</w:t>
            </w:r>
            <w:r>
              <w:t>、</w:t>
            </w:r>
            <w:r>
              <w:rPr>
                <w:rStyle w:val="VerbatimChar"/>
                <w:rFonts w:ascii="宋体" w:hAnsi="宋体"/>
              </w:rPr>
              <w:t>is_hostile</w:t>
            </w:r>
            <w:r>
              <w:t>、</w:t>
            </w:r>
            <w:r>
              <w:rPr>
                <w:rStyle w:val="VerbatimChar"/>
                <w:rFonts w:ascii="宋体" w:hAnsi="宋体"/>
              </w:rPr>
              <w:t>side</w:t>
            </w:r>
            <w:r>
              <w:t>、</w:t>
            </w:r>
            <w:r>
              <w:rPr>
                <w:rStyle w:val="VerbatimChar"/>
                <w:rFonts w:ascii="宋体" w:hAnsi="宋体"/>
              </w:rPr>
              <w:t>agent*</w:t>
            </w:r>
            <w:r>
              <w:rPr>
                <w:rFonts w:hint="eastAsia"/>
              </w:rPr>
              <w:t>等字段，防止信息泄漏</w:t>
            </w:r>
          </w:p>
        </w:tc>
      </w:tr>
      <w:tr w:rsidR="00604E24" w14:paraId="273B5ABC" w14:textId="77777777" w:rsidTr="002828ED">
        <w:trPr>
          <w:jc w:val="center"/>
        </w:trPr>
        <w:tc>
          <w:tcPr>
            <w:tcW w:w="1838" w:type="dxa"/>
          </w:tcPr>
          <w:p w14:paraId="3C8BFD77" w14:textId="77777777" w:rsidR="00604E24" w:rsidRPr="00246E26" w:rsidRDefault="00604E24" w:rsidP="00604E24">
            <w:pPr>
              <w:pStyle w:val="14"/>
              <w:rPr>
                <w:rFonts w:hint="eastAsia"/>
              </w:rPr>
            </w:pPr>
            <w:r>
              <w:rPr>
                <w:rFonts w:hint="eastAsia"/>
              </w:rPr>
              <w:t>状态投影</w:t>
            </w:r>
          </w:p>
        </w:tc>
        <w:tc>
          <w:tcPr>
            <w:tcW w:w="7671" w:type="dxa"/>
          </w:tcPr>
          <w:p w14:paraId="61878662" w14:textId="77777777" w:rsidR="00604E24" w:rsidRPr="00246E26" w:rsidRDefault="00604E24" w:rsidP="00604E24">
            <w:pPr>
              <w:pStyle w:val="14"/>
              <w:rPr>
                <w:rFonts w:hint="eastAsia"/>
              </w:rPr>
            </w:pPr>
            <w:r>
              <w:rPr>
                <w:rStyle w:val="VerbatimChar"/>
                <w:rFonts w:ascii="宋体" w:hAnsi="宋体"/>
              </w:rPr>
              <w:t>submitting→queued/running/completed/failed</w:t>
            </w:r>
            <w:r>
              <w:rPr>
                <w:rFonts w:hint="eastAsia"/>
              </w:rPr>
              <w:t>；完成后解析8类输出（tracking_result等）</w:t>
            </w:r>
          </w:p>
        </w:tc>
      </w:tr>
    </w:tbl>
    <w:p w14:paraId="2B149ED0"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511D5419"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表5-48 </w:t>
      </w:r>
      <w:r w:rsidR="00A50E12" w:rsidRPr="00A50E12">
        <w:rPr>
          <w:rFonts w:ascii="黑体" w:eastAsia="黑体" w:hAnsi="黑体" w:cs="黑体"/>
          <w:b/>
          <w:lang w:eastAsia="zh-CN"/>
        </w:rPr>
        <w:t>单元3.1 调度网关</w:t>
      </w:r>
      <w:r w:rsidR="002C1B80" w:rsidRPr="002C1B80">
        <w:rPr>
          <w:rFonts w:ascii="黑体" w:eastAsia="黑体" w:hAnsi="黑体" w:cs="黑体"/>
          <w:b/>
          <w:lang w:eastAsia="zh-CN"/>
        </w:rPr>
        <w:t>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1FCE731C" w14:textId="77777777" w:rsidTr="002828ED">
        <w:trPr>
          <w:tblHeader/>
          <w:jc w:val="center"/>
        </w:trPr>
        <w:tc>
          <w:tcPr>
            <w:tcW w:w="846" w:type="dxa"/>
            <w:shd w:val="clear" w:color="auto" w:fill="D9EAF7"/>
          </w:tcPr>
          <w:p w14:paraId="6D30284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6B8747B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3FD85DB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6A8F8AD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604E24" w14:paraId="66A2162C" w14:textId="77777777" w:rsidTr="002828ED">
        <w:trPr>
          <w:jc w:val="center"/>
        </w:trPr>
        <w:tc>
          <w:tcPr>
            <w:tcW w:w="846" w:type="dxa"/>
          </w:tcPr>
          <w:p w14:paraId="4E22CF90" w14:textId="77777777" w:rsidR="00604E24" w:rsidRPr="00246E26" w:rsidRDefault="00604E24" w:rsidP="00604E24">
            <w:pPr>
              <w:pStyle w:val="14"/>
              <w:rPr>
                <w:rFonts w:hint="eastAsia"/>
              </w:rPr>
            </w:pPr>
            <w:r>
              <w:t>1</w:t>
            </w:r>
          </w:p>
        </w:tc>
        <w:tc>
          <w:tcPr>
            <w:tcW w:w="2551" w:type="dxa"/>
          </w:tcPr>
          <w:p w14:paraId="2881B1B6" w14:textId="77777777" w:rsidR="00604E24" w:rsidRPr="00246E26" w:rsidRDefault="00604E24" w:rsidP="00604E24">
            <w:pPr>
              <w:pStyle w:val="14"/>
              <w:rPr>
                <w:rFonts w:hint="eastAsia"/>
                <w:lang w:eastAsia="zh-CN"/>
              </w:rPr>
            </w:pPr>
            <w:r>
              <w:rPr>
                <w:rFonts w:hint="eastAsia"/>
              </w:rPr>
              <w:t>AMOS契约非法</w:t>
            </w:r>
          </w:p>
        </w:tc>
        <w:tc>
          <w:tcPr>
            <w:tcW w:w="2637" w:type="dxa"/>
          </w:tcPr>
          <w:p w14:paraId="128B6A43" w14:textId="77777777" w:rsidR="00604E24" w:rsidRPr="00246E26" w:rsidRDefault="00604E24" w:rsidP="00604E24">
            <w:pPr>
              <w:pStyle w:val="14"/>
              <w:rPr>
                <w:rFonts w:hint="eastAsia"/>
              </w:rPr>
            </w:pPr>
            <w:r>
              <w:rPr>
                <w:rFonts w:hint="eastAsia"/>
              </w:rPr>
              <w:t>Schema/校验失败</w:t>
            </w:r>
          </w:p>
        </w:tc>
        <w:tc>
          <w:tcPr>
            <w:tcW w:w="3475" w:type="dxa"/>
          </w:tcPr>
          <w:p w14:paraId="09784956" w14:textId="77777777" w:rsidR="00604E24" w:rsidRPr="00246E26" w:rsidRDefault="00604E24" w:rsidP="00604E24">
            <w:pPr>
              <w:pStyle w:val="14"/>
              <w:rPr>
                <w:rFonts w:hint="eastAsia"/>
              </w:rPr>
            </w:pPr>
            <w:r>
              <w:rPr>
                <w:rFonts w:hint="eastAsia"/>
              </w:rPr>
              <w:t>返回</w:t>
            </w:r>
            <w:r>
              <w:rPr>
                <w:rStyle w:val="VerbatimChar"/>
                <w:rFonts w:ascii="宋体" w:hAnsi="宋体"/>
              </w:rPr>
              <w:t>INVALID_AMOS_CONTRACT</w:t>
            </w:r>
            <w:r>
              <w:rPr>
                <w:rFonts w:hint="eastAsia"/>
              </w:rPr>
              <w:t>（422）</w:t>
            </w:r>
          </w:p>
        </w:tc>
      </w:tr>
      <w:tr w:rsidR="00604E24" w14:paraId="7D94B108" w14:textId="77777777" w:rsidTr="002828ED">
        <w:trPr>
          <w:jc w:val="center"/>
        </w:trPr>
        <w:tc>
          <w:tcPr>
            <w:tcW w:w="846" w:type="dxa"/>
          </w:tcPr>
          <w:p w14:paraId="73397D15" w14:textId="77777777" w:rsidR="00604E24" w:rsidRPr="00246E26" w:rsidRDefault="00604E24" w:rsidP="00604E24">
            <w:pPr>
              <w:pStyle w:val="14"/>
              <w:rPr>
                <w:rFonts w:hint="eastAsia"/>
              </w:rPr>
            </w:pPr>
            <w:r>
              <w:t>2</w:t>
            </w:r>
          </w:p>
        </w:tc>
        <w:tc>
          <w:tcPr>
            <w:tcW w:w="2551" w:type="dxa"/>
          </w:tcPr>
          <w:p w14:paraId="7F808C6E" w14:textId="77777777" w:rsidR="00604E24" w:rsidRPr="00246E26" w:rsidRDefault="00604E24" w:rsidP="00604E24">
            <w:pPr>
              <w:pStyle w:val="14"/>
              <w:rPr>
                <w:rFonts w:hint="eastAsia"/>
              </w:rPr>
            </w:pPr>
            <w:r>
              <w:rPr>
                <w:rFonts w:hint="eastAsia"/>
              </w:rPr>
              <w:t>run_id不匹配</w:t>
            </w:r>
          </w:p>
        </w:tc>
        <w:tc>
          <w:tcPr>
            <w:tcW w:w="2637" w:type="dxa"/>
          </w:tcPr>
          <w:p w14:paraId="01985745" w14:textId="77777777" w:rsidR="00604E24" w:rsidRPr="00246E26" w:rsidRDefault="00604E24" w:rsidP="00604E24">
            <w:pPr>
              <w:pStyle w:val="14"/>
              <w:rPr>
                <w:rFonts w:hint="eastAsia"/>
              </w:rPr>
            </w:pPr>
            <w:r>
              <w:rPr>
                <w:rFonts w:hint="eastAsia"/>
              </w:rPr>
              <w:t>快照事件校验</w:t>
            </w:r>
          </w:p>
        </w:tc>
        <w:tc>
          <w:tcPr>
            <w:tcW w:w="3475" w:type="dxa"/>
          </w:tcPr>
          <w:p w14:paraId="4C58968E" w14:textId="77777777" w:rsidR="00604E24" w:rsidRPr="00246E26" w:rsidRDefault="00604E24" w:rsidP="00604E24">
            <w:pPr>
              <w:pStyle w:val="14"/>
              <w:rPr>
                <w:rFonts w:hint="eastAsia"/>
              </w:rPr>
            </w:pPr>
            <w:r>
              <w:rPr>
                <w:rFonts w:hint="eastAsia"/>
              </w:rPr>
              <w:t>返回</w:t>
            </w:r>
            <w:r>
              <w:rPr>
                <w:rStyle w:val="VerbatimChar"/>
                <w:rFonts w:ascii="宋体" w:hAnsi="宋体"/>
              </w:rPr>
              <w:t>RUN_ID_MISMATCH</w:t>
            </w:r>
            <w:r>
              <w:rPr>
                <w:rFonts w:hint="eastAsia"/>
              </w:rPr>
              <w:t>（409）</w:t>
            </w:r>
          </w:p>
        </w:tc>
      </w:tr>
      <w:tr w:rsidR="00604E24" w14:paraId="40BC1B88" w14:textId="77777777" w:rsidTr="002828ED">
        <w:trPr>
          <w:jc w:val="center"/>
        </w:trPr>
        <w:tc>
          <w:tcPr>
            <w:tcW w:w="846" w:type="dxa"/>
          </w:tcPr>
          <w:p w14:paraId="4C587757" w14:textId="77777777" w:rsidR="00604E24" w:rsidRPr="00246E26" w:rsidRDefault="00604E24" w:rsidP="00604E24">
            <w:pPr>
              <w:pStyle w:val="14"/>
              <w:rPr>
                <w:rFonts w:hint="eastAsia"/>
              </w:rPr>
            </w:pPr>
            <w:r>
              <w:t>3</w:t>
            </w:r>
          </w:p>
        </w:tc>
        <w:tc>
          <w:tcPr>
            <w:tcW w:w="2551" w:type="dxa"/>
          </w:tcPr>
          <w:p w14:paraId="78E7331F" w14:textId="77777777" w:rsidR="00604E24" w:rsidRPr="00246E26" w:rsidRDefault="00604E24" w:rsidP="00604E24">
            <w:pPr>
              <w:pStyle w:val="14"/>
              <w:rPr>
                <w:rFonts w:hint="eastAsia"/>
              </w:rPr>
            </w:pPr>
            <w:r>
              <w:rPr>
                <w:rFonts w:hint="eastAsia"/>
              </w:rPr>
              <w:t>控制令牌无效</w:t>
            </w:r>
          </w:p>
        </w:tc>
        <w:tc>
          <w:tcPr>
            <w:tcW w:w="2637" w:type="dxa"/>
          </w:tcPr>
          <w:p w14:paraId="58A12964" w14:textId="77777777" w:rsidR="00604E24" w:rsidRPr="00246E26" w:rsidRDefault="00604E24" w:rsidP="00604E24">
            <w:pPr>
              <w:pStyle w:val="14"/>
              <w:rPr>
                <w:rFonts w:hint="eastAsia"/>
              </w:rPr>
            </w:pPr>
            <w:r>
              <w:rPr>
                <w:rStyle w:val="VerbatimChar"/>
                <w:rFonts w:ascii="宋体" w:hAnsi="宋体"/>
              </w:rPr>
              <w:t>secrets.compare_digest</w:t>
            </w:r>
          </w:p>
        </w:tc>
        <w:tc>
          <w:tcPr>
            <w:tcW w:w="3475" w:type="dxa"/>
          </w:tcPr>
          <w:p w14:paraId="39BDC85B" w14:textId="77777777" w:rsidR="00604E24" w:rsidRPr="00246E26" w:rsidRDefault="00604E24" w:rsidP="00604E24">
            <w:pPr>
              <w:pStyle w:val="14"/>
              <w:rPr>
                <w:rFonts w:hint="eastAsia"/>
              </w:rPr>
            </w:pPr>
            <w:r>
              <w:rPr>
                <w:rFonts w:hint="eastAsia"/>
              </w:rPr>
              <w:t>返回401</w:t>
            </w:r>
          </w:p>
        </w:tc>
      </w:tr>
      <w:tr w:rsidR="00604E24" w14:paraId="17085AA2" w14:textId="77777777" w:rsidTr="002828ED">
        <w:trPr>
          <w:jc w:val="center"/>
        </w:trPr>
        <w:tc>
          <w:tcPr>
            <w:tcW w:w="846" w:type="dxa"/>
          </w:tcPr>
          <w:p w14:paraId="0B790D65" w14:textId="77777777" w:rsidR="00604E24" w:rsidRPr="00246E26" w:rsidRDefault="00604E24" w:rsidP="00604E24">
            <w:pPr>
              <w:pStyle w:val="14"/>
              <w:rPr>
                <w:rFonts w:hint="eastAsia"/>
              </w:rPr>
            </w:pPr>
            <w:r>
              <w:t>4</w:t>
            </w:r>
          </w:p>
        </w:tc>
        <w:tc>
          <w:tcPr>
            <w:tcW w:w="2551" w:type="dxa"/>
          </w:tcPr>
          <w:p w14:paraId="3E039F21" w14:textId="77777777" w:rsidR="00604E24" w:rsidRPr="00246E26" w:rsidRDefault="00604E24" w:rsidP="00604E24">
            <w:pPr>
              <w:pStyle w:val="14"/>
              <w:rPr>
                <w:rFonts w:hint="eastAsia"/>
              </w:rPr>
            </w:pPr>
            <w:r>
              <w:rPr>
                <w:rFonts w:hint="eastAsia"/>
              </w:rPr>
              <w:t>工作流重复提交</w:t>
            </w:r>
          </w:p>
        </w:tc>
        <w:tc>
          <w:tcPr>
            <w:tcW w:w="2637" w:type="dxa"/>
          </w:tcPr>
          <w:p w14:paraId="2BFC7AC0" w14:textId="77777777" w:rsidR="00604E24" w:rsidRPr="00246E26" w:rsidRDefault="00604E24" w:rsidP="00604E24">
            <w:pPr>
              <w:pStyle w:val="14"/>
              <w:rPr>
                <w:rFonts w:hint="eastAsia"/>
              </w:rPr>
            </w:pPr>
            <w:r>
              <w:rPr>
                <w:rFonts w:hint="eastAsia"/>
              </w:rPr>
              <w:t>活跃状态检查</w:t>
            </w:r>
          </w:p>
        </w:tc>
        <w:tc>
          <w:tcPr>
            <w:tcW w:w="3475" w:type="dxa"/>
          </w:tcPr>
          <w:p w14:paraId="0FFDCF5A" w14:textId="77777777" w:rsidR="00604E24" w:rsidRPr="00246E26" w:rsidRDefault="00604E24" w:rsidP="00604E24">
            <w:pPr>
              <w:pStyle w:val="14"/>
              <w:rPr>
                <w:rFonts w:hint="eastAsia"/>
              </w:rPr>
            </w:pPr>
            <w:r>
              <w:rPr>
                <w:rFonts w:hint="eastAsia"/>
              </w:rPr>
              <w:t>抛出</w:t>
            </w:r>
            <w:r>
              <w:rPr>
                <w:rStyle w:val="VerbatimChar"/>
                <w:rFonts w:ascii="宋体" w:hAnsi="宋体"/>
              </w:rPr>
              <w:t>ValueError</w:t>
            </w:r>
            <w:r>
              <w:rPr>
                <w:rFonts w:hint="eastAsia"/>
              </w:rPr>
              <w:t>，提示工作流已激活</w:t>
            </w:r>
          </w:p>
        </w:tc>
      </w:tr>
    </w:tbl>
    <w:p w14:paraId="3689AF66"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5B1ABEE2"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表5-49 </w:t>
      </w:r>
      <w:r w:rsidR="00A50E12" w:rsidRPr="00A50E12">
        <w:rPr>
          <w:rFonts w:ascii="黑体" w:eastAsia="黑体" w:hAnsi="黑体" w:cs="黑体"/>
          <w:b/>
          <w:lang w:eastAsia="zh-CN"/>
        </w:rPr>
        <w:t>单元3.1 调度网关</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02D6E5F0" w14:textId="77777777" w:rsidTr="002828ED">
        <w:trPr>
          <w:tblHeader/>
          <w:jc w:val="center"/>
        </w:trPr>
        <w:tc>
          <w:tcPr>
            <w:tcW w:w="846" w:type="dxa"/>
            <w:shd w:val="clear" w:color="auto" w:fill="D9EAF7"/>
          </w:tcPr>
          <w:p w14:paraId="2C19D45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75F4118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2F52496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604E24" w14:paraId="29EB358B" w14:textId="77777777" w:rsidTr="002828ED">
        <w:trPr>
          <w:jc w:val="center"/>
        </w:trPr>
        <w:tc>
          <w:tcPr>
            <w:tcW w:w="846" w:type="dxa"/>
          </w:tcPr>
          <w:p w14:paraId="093FE2C9" w14:textId="77777777" w:rsidR="00604E24" w:rsidRPr="00246E26" w:rsidRDefault="00604E24" w:rsidP="00604E24">
            <w:pPr>
              <w:pStyle w:val="14"/>
              <w:rPr>
                <w:rFonts w:hint="eastAsia"/>
              </w:rPr>
            </w:pPr>
            <w:r>
              <w:t>1</w:t>
            </w:r>
          </w:p>
        </w:tc>
        <w:tc>
          <w:tcPr>
            <w:tcW w:w="2835" w:type="dxa"/>
          </w:tcPr>
          <w:p w14:paraId="72EBEE25" w14:textId="77777777" w:rsidR="00604E24" w:rsidRPr="00246E26" w:rsidRDefault="00604E24" w:rsidP="00604E24">
            <w:pPr>
              <w:pStyle w:val="14"/>
              <w:rPr>
                <w:rFonts w:hint="eastAsia"/>
              </w:rPr>
            </w:pPr>
            <w:r>
              <w:rPr>
                <w:rFonts w:hint="eastAsia"/>
              </w:rPr>
              <w:t>提交过程中AMOS快照更新</w:t>
            </w:r>
          </w:p>
        </w:tc>
        <w:tc>
          <w:tcPr>
            <w:tcW w:w="5828" w:type="dxa"/>
          </w:tcPr>
          <w:p w14:paraId="601BE9F5" w14:textId="77777777" w:rsidR="00604E24" w:rsidRPr="00246E26" w:rsidRDefault="00604E24" w:rsidP="00604E24">
            <w:pPr>
              <w:pStyle w:val="14"/>
              <w:rPr>
                <w:rFonts w:hint="eastAsia"/>
                <w:lang w:eastAsia="zh-CN"/>
              </w:rPr>
            </w:pPr>
            <w:r>
              <w:rPr>
                <w:rFonts w:hint="eastAsia"/>
                <w:lang w:eastAsia="zh-CN"/>
              </w:rPr>
              <w:t>使用请求时点的快照，不追踪后续变更</w:t>
            </w:r>
          </w:p>
        </w:tc>
      </w:tr>
      <w:tr w:rsidR="00604E24" w14:paraId="4881CE91" w14:textId="77777777" w:rsidTr="002828ED">
        <w:trPr>
          <w:jc w:val="center"/>
        </w:trPr>
        <w:tc>
          <w:tcPr>
            <w:tcW w:w="846" w:type="dxa"/>
          </w:tcPr>
          <w:p w14:paraId="3F71F1A9" w14:textId="77777777" w:rsidR="00604E24" w:rsidRPr="00246E26" w:rsidRDefault="00604E24" w:rsidP="00604E24">
            <w:pPr>
              <w:pStyle w:val="14"/>
              <w:rPr>
                <w:rFonts w:hint="eastAsia"/>
              </w:rPr>
            </w:pPr>
            <w:r>
              <w:t>2</w:t>
            </w:r>
          </w:p>
        </w:tc>
        <w:tc>
          <w:tcPr>
            <w:tcW w:w="2835" w:type="dxa"/>
          </w:tcPr>
          <w:p w14:paraId="1150A3E8" w14:textId="77777777" w:rsidR="00604E24" w:rsidRPr="00246E26" w:rsidRDefault="00604E24" w:rsidP="00604E24">
            <w:pPr>
              <w:pStyle w:val="14"/>
              <w:rPr>
                <w:rFonts w:hint="eastAsia"/>
                <w:lang w:eastAsia="zh-CN"/>
              </w:rPr>
            </w:pPr>
            <w:r>
              <w:rPr>
                <w:rFonts w:hint="eastAsia"/>
              </w:rPr>
              <w:t>Commander重启</w:t>
            </w:r>
          </w:p>
        </w:tc>
        <w:tc>
          <w:tcPr>
            <w:tcW w:w="5828" w:type="dxa"/>
          </w:tcPr>
          <w:p w14:paraId="5DACC802" w14:textId="77777777" w:rsidR="00604E24" w:rsidRPr="00246E26" w:rsidRDefault="00604E24" w:rsidP="00604E24">
            <w:pPr>
              <w:pStyle w:val="14"/>
              <w:rPr>
                <w:rFonts w:hint="eastAsia"/>
              </w:rPr>
            </w:pPr>
            <w:r>
              <w:rPr>
                <w:rFonts w:hint="eastAsia"/>
              </w:rPr>
              <w:t>通过幂等记录恢复（</w:t>
            </w:r>
            <w:r>
              <w:rPr>
                <w:rStyle w:val="VerbatimChar"/>
                <w:rFonts w:ascii="宋体" w:hAnsi="宋体"/>
              </w:rPr>
              <w:t>_recover_pending</w:t>
            </w:r>
            <w:r>
              <w:rPr>
                <w:rFonts w:hint="eastAsia"/>
              </w:rPr>
              <w:t>），重新查询或提交上游</w:t>
            </w:r>
          </w:p>
        </w:tc>
      </w:tr>
    </w:tbl>
    <w:p w14:paraId="36DE6259" w14:textId="77777777" w:rsidR="00631A72" w:rsidRDefault="00631A72" w:rsidP="00631A72">
      <w:pPr>
        <w:ind w:firstLine="0"/>
        <w:rPr>
          <w:rFonts w:eastAsia="宋体" w:hint="eastAsia"/>
          <w:lang w:eastAsia="zh-CN"/>
        </w:rPr>
      </w:pPr>
    </w:p>
    <w:p w14:paraId="0C6FC9BA" w14:textId="77777777" w:rsidR="00631A72" w:rsidRPr="00E252D3" w:rsidRDefault="00631A72" w:rsidP="00631A72">
      <w:pPr>
        <w:pStyle w:val="31"/>
        <w:ind w:firstLine="0"/>
        <w:rPr>
          <w:rFonts w:ascii="宋体" w:eastAsia="宋体" w:hAnsi="宋体" w:hint="eastAsia"/>
          <w:lang w:eastAsia="zh-CN"/>
        </w:rPr>
      </w:pPr>
      <w:bookmarkStart w:id="44" w:name="_Toc239058764"/>
      <w:r w:rsidRPr="00E252D3">
        <w:rPr>
          <w:rFonts w:ascii="黑体" w:eastAsia="黑体" w:hAnsi="黑体" w:cs="黑体"/>
          <w:lang w:eastAsia="zh-CN"/>
        </w:rPr>
        <w:t>5.</w:t>
      </w:r>
      <w:r w:rsidR="00405493">
        <w:rPr>
          <w:rFonts w:ascii="黑体" w:eastAsia="黑体" w:hAnsi="黑体" w:cs="黑体" w:hint="eastAsia"/>
          <w:lang w:eastAsia="zh-CN"/>
        </w:rPr>
        <w:t>3</w:t>
      </w:r>
      <w:r w:rsidRPr="00E252D3">
        <w:rPr>
          <w:rFonts w:ascii="黑体" w:eastAsia="黑体" w:hAnsi="黑体" w:cs="黑体" w:hint="eastAsia"/>
          <w:lang w:eastAsia="zh-CN"/>
        </w:rPr>
        <w:t>.</w:t>
      </w:r>
      <w:r w:rsidR="00405493">
        <w:rPr>
          <w:rFonts w:ascii="黑体" w:eastAsia="黑体" w:hAnsi="黑体" w:cs="黑体" w:hint="eastAsia"/>
          <w:lang w:eastAsia="zh-CN"/>
        </w:rPr>
        <w:t>2</w:t>
      </w:r>
      <w:r w:rsidRPr="00E252D3">
        <w:rPr>
          <w:rFonts w:ascii="黑体" w:eastAsia="黑体" w:hAnsi="黑体" w:cs="黑体"/>
          <w:lang w:eastAsia="zh-CN"/>
        </w:rPr>
        <w:t xml:space="preserve"> </w:t>
      </w:r>
      <w:r w:rsidR="00604E24" w:rsidRPr="00604E24">
        <w:rPr>
          <w:rFonts w:ascii="黑体" w:eastAsia="黑体" w:hAnsi="黑体" w:cs="黑体"/>
          <w:lang w:eastAsia="zh-CN"/>
        </w:rPr>
        <w:t>单元3.2：工作流引擎</w:t>
      </w:r>
      <w:bookmarkEnd w:id="44"/>
    </w:p>
    <w:p w14:paraId="379A8C6F" w14:textId="77777777" w:rsidR="00405493" w:rsidRPr="00405493" w:rsidRDefault="00604E24" w:rsidP="006E56E9">
      <w:pPr>
        <w:ind w:firstLineChars="200"/>
        <w:rPr>
          <w:rFonts w:eastAsia="宋体" w:hint="eastAsia"/>
          <w:lang w:eastAsia="zh-CN"/>
        </w:rPr>
      </w:pPr>
      <w:r w:rsidRPr="00604E24">
        <w:rPr>
          <w:rFonts w:ascii="宋体" w:eastAsia="宋体" w:hAnsi="宋体" w:cs="宋体"/>
          <w:lang w:eastAsia="zh-CN"/>
        </w:rPr>
        <w:t>单元3.2（commander/bpel_workflow.py、commander/commander_agent/workflow_manager.py）负责BPEL工作流解析、活动推进、状态机与检查点持久化。</w:t>
      </w:r>
    </w:p>
    <w:p w14:paraId="3F0A4A14"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5.3.2.1 入口函数</w:t>
      </w:r>
    </w:p>
    <w:p w14:paraId="08C8AD3F"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表5-50 </w:t>
      </w:r>
      <w:r w:rsidR="002C1B80" w:rsidRPr="002C1B80">
        <w:rPr>
          <w:rFonts w:ascii="黑体" w:eastAsia="黑体" w:hAnsi="黑体" w:cs="黑体"/>
          <w:b/>
          <w:lang w:eastAsia="zh-CN"/>
        </w:rPr>
        <w:t>单元3.2 工作流引擎</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023"/>
        <w:gridCol w:w="1199"/>
        <w:gridCol w:w="922"/>
        <w:gridCol w:w="5365"/>
      </w:tblGrid>
      <w:tr w:rsidR="00631A72" w14:paraId="1E0CA776" w14:textId="77777777" w:rsidTr="00604E24">
        <w:trPr>
          <w:tblHeader/>
          <w:jc w:val="center"/>
        </w:trPr>
        <w:tc>
          <w:tcPr>
            <w:tcW w:w="2023" w:type="dxa"/>
            <w:shd w:val="clear" w:color="auto" w:fill="D9EAF7"/>
          </w:tcPr>
          <w:p w14:paraId="15AB0469"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199" w:type="dxa"/>
            <w:shd w:val="clear" w:color="auto" w:fill="D9EAF7"/>
          </w:tcPr>
          <w:p w14:paraId="5CD4DE4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922" w:type="dxa"/>
            <w:shd w:val="clear" w:color="auto" w:fill="D9EAF7"/>
          </w:tcPr>
          <w:p w14:paraId="6D61059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5365" w:type="dxa"/>
            <w:shd w:val="clear" w:color="auto" w:fill="D9EAF7"/>
          </w:tcPr>
          <w:p w14:paraId="3E21497A"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604E24" w14:paraId="224BF498" w14:textId="77777777" w:rsidTr="00604E24">
        <w:trPr>
          <w:jc w:val="center"/>
        </w:trPr>
        <w:tc>
          <w:tcPr>
            <w:tcW w:w="2023" w:type="dxa"/>
          </w:tcPr>
          <w:p w14:paraId="6681210C" w14:textId="77777777" w:rsidR="00604E24" w:rsidRPr="00037D00" w:rsidRDefault="00604E24" w:rsidP="00037D00">
            <w:pPr>
              <w:pStyle w:val="14"/>
              <w:rPr>
                <w:rFonts w:hint="eastAsia"/>
              </w:rPr>
            </w:pPr>
            <w:r w:rsidRPr="00055FB5">
              <w:rPr>
                <w:rFonts w:hint="eastAsia"/>
              </w:rPr>
              <w:t>工作流引擎</w:t>
            </w:r>
          </w:p>
        </w:tc>
        <w:tc>
          <w:tcPr>
            <w:tcW w:w="1199" w:type="dxa"/>
          </w:tcPr>
          <w:p w14:paraId="02DDB8A2" w14:textId="77777777" w:rsidR="00604E24" w:rsidRPr="00037D00" w:rsidRDefault="00604E24" w:rsidP="00037D00">
            <w:pPr>
              <w:pStyle w:val="14"/>
              <w:rPr>
                <w:rFonts w:hint="eastAsia"/>
              </w:rPr>
            </w:pPr>
            <w:r w:rsidRPr="00055FB5">
              <w:rPr>
                <w:rFonts w:hint="eastAsia"/>
              </w:rPr>
              <w:t>单元</w:t>
            </w:r>
            <w:r w:rsidRPr="00055FB5">
              <w:t>3.2</w:t>
            </w:r>
          </w:p>
        </w:tc>
        <w:tc>
          <w:tcPr>
            <w:tcW w:w="922" w:type="dxa"/>
          </w:tcPr>
          <w:p w14:paraId="0F00C837" w14:textId="77777777" w:rsidR="00604E24" w:rsidRPr="00037D00" w:rsidRDefault="00604E24" w:rsidP="00037D00">
            <w:pPr>
              <w:pStyle w:val="14"/>
              <w:rPr>
                <w:rFonts w:hint="eastAsia"/>
              </w:rPr>
            </w:pPr>
            <w:r w:rsidRPr="00055FB5">
              <w:t>1.0.0</w:t>
            </w:r>
          </w:p>
        </w:tc>
        <w:tc>
          <w:tcPr>
            <w:tcW w:w="5365" w:type="dxa"/>
          </w:tcPr>
          <w:p w14:paraId="2C0DA3A6" w14:textId="77777777" w:rsidR="00604E24" w:rsidRPr="00037D00" w:rsidRDefault="00604E24" w:rsidP="00037D00">
            <w:pPr>
              <w:pStyle w:val="14"/>
              <w:rPr>
                <w:rFonts w:hint="eastAsia"/>
              </w:rPr>
            </w:pPr>
            <w:r w:rsidRPr="00055FB5">
              <w:t>WorkflowManager.start_workflow()</w:t>
            </w:r>
            <w:r w:rsidRPr="00055FB5">
              <w:rPr>
                <w:rFonts w:hint="eastAsia"/>
              </w:rPr>
              <w:t>（工作流启动接口，</w:t>
            </w:r>
            <w:r w:rsidRPr="00055FB5">
              <w:t>commander/commander_agent/workflow_manager.py</w:t>
            </w:r>
            <w:r w:rsidRPr="00055FB5">
              <w:rPr>
                <w:rFonts w:hint="eastAsia"/>
              </w:rPr>
              <w:t>，主入口）</w:t>
            </w:r>
          </w:p>
        </w:tc>
      </w:tr>
      <w:tr w:rsidR="00604E24" w14:paraId="31476608" w14:textId="77777777" w:rsidTr="00604E24">
        <w:trPr>
          <w:jc w:val="center"/>
        </w:trPr>
        <w:tc>
          <w:tcPr>
            <w:tcW w:w="2023" w:type="dxa"/>
          </w:tcPr>
          <w:p w14:paraId="56F3242A" w14:textId="77777777" w:rsidR="00604E24" w:rsidRPr="00037D00" w:rsidRDefault="00604E24" w:rsidP="00037D00">
            <w:pPr>
              <w:pStyle w:val="14"/>
              <w:rPr>
                <w:rFonts w:hint="eastAsia"/>
              </w:rPr>
            </w:pPr>
            <w:r w:rsidRPr="00055FB5">
              <w:rPr>
                <w:rFonts w:hint="eastAsia"/>
              </w:rPr>
              <w:lastRenderedPageBreak/>
              <w:t>工作流引擎</w:t>
            </w:r>
          </w:p>
        </w:tc>
        <w:tc>
          <w:tcPr>
            <w:tcW w:w="1199" w:type="dxa"/>
          </w:tcPr>
          <w:p w14:paraId="48BF3AE5" w14:textId="77777777" w:rsidR="00604E24" w:rsidRPr="00037D00" w:rsidRDefault="00604E24" w:rsidP="00037D00">
            <w:pPr>
              <w:pStyle w:val="14"/>
              <w:rPr>
                <w:rFonts w:hint="eastAsia"/>
              </w:rPr>
            </w:pPr>
            <w:r w:rsidRPr="00055FB5">
              <w:rPr>
                <w:rFonts w:hint="eastAsia"/>
              </w:rPr>
              <w:t>单元</w:t>
            </w:r>
            <w:r w:rsidRPr="00055FB5">
              <w:t>3.2</w:t>
            </w:r>
          </w:p>
        </w:tc>
        <w:tc>
          <w:tcPr>
            <w:tcW w:w="922" w:type="dxa"/>
          </w:tcPr>
          <w:p w14:paraId="6B4342A6" w14:textId="77777777" w:rsidR="00604E24" w:rsidRPr="00037D00" w:rsidRDefault="00604E24" w:rsidP="00037D00">
            <w:pPr>
              <w:pStyle w:val="14"/>
              <w:rPr>
                <w:rFonts w:hint="eastAsia"/>
              </w:rPr>
            </w:pPr>
            <w:r w:rsidRPr="00055FB5">
              <w:t>1.0.0</w:t>
            </w:r>
          </w:p>
        </w:tc>
        <w:tc>
          <w:tcPr>
            <w:tcW w:w="5365" w:type="dxa"/>
          </w:tcPr>
          <w:p w14:paraId="0E60C3E2" w14:textId="77777777" w:rsidR="00604E24" w:rsidRPr="00037D00" w:rsidRDefault="00604E24" w:rsidP="00037D00">
            <w:pPr>
              <w:pStyle w:val="14"/>
              <w:rPr>
                <w:rFonts w:hint="eastAsia"/>
              </w:rPr>
            </w:pPr>
            <w:r w:rsidRPr="00055FB5">
              <w:t>_run_workflow()</w:t>
            </w:r>
            <w:r w:rsidRPr="00055FB5">
              <w:rPr>
                <w:rFonts w:hint="eastAsia"/>
              </w:rPr>
              <w:t>（异步工作流执行接口）</w:t>
            </w:r>
          </w:p>
        </w:tc>
      </w:tr>
      <w:tr w:rsidR="00604E24" w14:paraId="78479333" w14:textId="77777777" w:rsidTr="00604E24">
        <w:trPr>
          <w:jc w:val="center"/>
        </w:trPr>
        <w:tc>
          <w:tcPr>
            <w:tcW w:w="2023" w:type="dxa"/>
          </w:tcPr>
          <w:p w14:paraId="1B220BD6" w14:textId="77777777" w:rsidR="00604E24" w:rsidRPr="00037D00" w:rsidRDefault="00604E24" w:rsidP="00037D00">
            <w:pPr>
              <w:pStyle w:val="14"/>
              <w:rPr>
                <w:rFonts w:hint="eastAsia"/>
              </w:rPr>
            </w:pPr>
            <w:r w:rsidRPr="00055FB5">
              <w:rPr>
                <w:rFonts w:hint="eastAsia"/>
              </w:rPr>
              <w:t>工作流引擎</w:t>
            </w:r>
          </w:p>
        </w:tc>
        <w:tc>
          <w:tcPr>
            <w:tcW w:w="1199" w:type="dxa"/>
          </w:tcPr>
          <w:p w14:paraId="042CDCCC" w14:textId="77777777" w:rsidR="00604E24" w:rsidRPr="00037D00" w:rsidRDefault="00604E24" w:rsidP="00037D00">
            <w:pPr>
              <w:pStyle w:val="14"/>
              <w:rPr>
                <w:rFonts w:hint="eastAsia"/>
              </w:rPr>
            </w:pPr>
            <w:r w:rsidRPr="00055FB5">
              <w:rPr>
                <w:rFonts w:hint="eastAsia"/>
              </w:rPr>
              <w:t>单元</w:t>
            </w:r>
            <w:r w:rsidRPr="00055FB5">
              <w:t>3.2</w:t>
            </w:r>
          </w:p>
        </w:tc>
        <w:tc>
          <w:tcPr>
            <w:tcW w:w="922" w:type="dxa"/>
          </w:tcPr>
          <w:p w14:paraId="481F3F99" w14:textId="77777777" w:rsidR="00604E24" w:rsidRPr="00037D00" w:rsidRDefault="00604E24" w:rsidP="00037D00">
            <w:pPr>
              <w:pStyle w:val="14"/>
              <w:rPr>
                <w:rFonts w:hint="eastAsia"/>
              </w:rPr>
            </w:pPr>
            <w:r w:rsidRPr="00055FB5">
              <w:t>1.0.0</w:t>
            </w:r>
          </w:p>
        </w:tc>
        <w:tc>
          <w:tcPr>
            <w:tcW w:w="5365" w:type="dxa"/>
          </w:tcPr>
          <w:p w14:paraId="71D7A0FA" w14:textId="77777777" w:rsidR="00604E24" w:rsidRPr="00037D00" w:rsidRDefault="00604E24" w:rsidP="00037D00">
            <w:pPr>
              <w:pStyle w:val="14"/>
              <w:rPr>
                <w:rFonts w:hint="eastAsia"/>
              </w:rPr>
            </w:pPr>
            <w:r w:rsidRPr="00055FB5">
              <w:t>resume_workflow()</w:t>
            </w:r>
            <w:r w:rsidRPr="00055FB5">
              <w:rPr>
                <w:rFonts w:hint="eastAsia"/>
              </w:rPr>
              <w:t>（工作流恢复接口）</w:t>
            </w:r>
          </w:p>
        </w:tc>
      </w:tr>
    </w:tbl>
    <w:p w14:paraId="6CE6F972"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.2 输入\输出</w:t>
      </w:r>
    </w:p>
    <w:p w14:paraId="73FC763C"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表5-51 </w:t>
      </w:r>
      <w:r w:rsidR="002C1B80" w:rsidRPr="002C1B80">
        <w:rPr>
          <w:rFonts w:ascii="黑体" w:eastAsia="黑体" w:hAnsi="黑体" w:cs="黑体"/>
          <w:b/>
          <w:lang w:eastAsia="zh-CN"/>
        </w:rPr>
        <w:t>单元3.2 工作流引擎</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2E7DD610" w14:textId="77777777" w:rsidTr="002828ED">
        <w:trPr>
          <w:tblHeader/>
          <w:jc w:val="center"/>
        </w:trPr>
        <w:tc>
          <w:tcPr>
            <w:tcW w:w="913" w:type="dxa"/>
            <w:shd w:val="clear" w:color="auto" w:fill="D9EAF7"/>
          </w:tcPr>
          <w:p w14:paraId="3750C45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3088669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BD5734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46B4F16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269E626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2530C1D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5A88003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604E24" w14:paraId="0E2D102F" w14:textId="77777777" w:rsidTr="002828ED">
        <w:trPr>
          <w:jc w:val="center"/>
        </w:trPr>
        <w:tc>
          <w:tcPr>
            <w:tcW w:w="913" w:type="dxa"/>
          </w:tcPr>
          <w:p w14:paraId="2C89FC9B" w14:textId="77777777" w:rsidR="00604E24" w:rsidRPr="00246E26" w:rsidRDefault="00604E24" w:rsidP="00604E24">
            <w:pPr>
              <w:pStyle w:val="14"/>
              <w:rPr>
                <w:rFonts w:hint="eastAsia"/>
              </w:rPr>
            </w:pPr>
            <w:r>
              <w:t>1</w:t>
            </w:r>
          </w:p>
        </w:tc>
        <w:tc>
          <w:tcPr>
            <w:tcW w:w="1067" w:type="dxa"/>
          </w:tcPr>
          <w:p w14:paraId="44AC8327" w14:textId="77777777" w:rsidR="00604E24" w:rsidRPr="00246E26" w:rsidRDefault="00604E24" w:rsidP="00604E24">
            <w:pPr>
              <w:pStyle w:val="14"/>
              <w:rPr>
                <w:rFonts w:hint="eastAsia"/>
              </w:rPr>
            </w:pPr>
            <w:r>
              <w:rPr>
                <w:rFonts w:hint="eastAsia"/>
              </w:rPr>
              <w:t>BPEL文件</w:t>
            </w:r>
          </w:p>
        </w:tc>
        <w:tc>
          <w:tcPr>
            <w:tcW w:w="1574" w:type="dxa"/>
          </w:tcPr>
          <w:p w14:paraId="29303587" w14:textId="77777777" w:rsidR="00604E24" w:rsidRPr="00246E26" w:rsidRDefault="00604E24" w:rsidP="00604E24">
            <w:pPr>
              <w:pStyle w:val="14"/>
              <w:rPr>
                <w:rFonts w:hint="eastAsia"/>
              </w:rPr>
            </w:pPr>
            <w:r>
              <w:rPr>
                <w:rStyle w:val="VerbatimChar"/>
                <w:rFonts w:ascii="宋体" w:hAnsi="宋体"/>
              </w:rPr>
              <w:t>*.bpel</w:t>
            </w:r>
          </w:p>
        </w:tc>
        <w:tc>
          <w:tcPr>
            <w:tcW w:w="1261" w:type="dxa"/>
          </w:tcPr>
          <w:p w14:paraId="39824506" w14:textId="77777777" w:rsidR="00604E24" w:rsidRPr="00246E26" w:rsidRDefault="00604E24" w:rsidP="00604E24">
            <w:pPr>
              <w:pStyle w:val="14"/>
              <w:rPr>
                <w:rFonts w:hint="eastAsia"/>
              </w:rPr>
            </w:pPr>
            <w:r>
              <w:t>file</w:t>
            </w:r>
          </w:p>
        </w:tc>
        <w:tc>
          <w:tcPr>
            <w:tcW w:w="1276" w:type="dxa"/>
          </w:tcPr>
          <w:p w14:paraId="559ECDDF" w14:textId="77777777" w:rsidR="00604E24" w:rsidRPr="00246E26" w:rsidRDefault="00604E24" w:rsidP="00604E24">
            <w:pPr>
              <w:pStyle w:val="14"/>
              <w:rPr>
                <w:rFonts w:hint="eastAsia"/>
              </w:rPr>
            </w:pPr>
            <w:r>
              <w:rPr>
                <w:rFonts w:hint="eastAsia"/>
              </w:rPr>
              <w:t>变长</w:t>
            </w:r>
          </w:p>
        </w:tc>
        <w:tc>
          <w:tcPr>
            <w:tcW w:w="992" w:type="dxa"/>
          </w:tcPr>
          <w:p w14:paraId="484CC3EB" w14:textId="77777777" w:rsidR="00604E24" w:rsidRPr="00246E26" w:rsidRDefault="00604E24" w:rsidP="00604E24">
            <w:pPr>
              <w:pStyle w:val="14"/>
              <w:rPr>
                <w:rFonts w:hint="eastAsia"/>
              </w:rPr>
            </w:pPr>
            <w:r>
              <w:rPr>
                <w:rFonts w:hint="eastAsia"/>
              </w:rPr>
              <w:t>输入</w:t>
            </w:r>
          </w:p>
        </w:tc>
        <w:tc>
          <w:tcPr>
            <w:tcW w:w="2426" w:type="dxa"/>
          </w:tcPr>
          <w:p w14:paraId="4404FB64" w14:textId="77777777" w:rsidR="00604E24" w:rsidRPr="00246E26" w:rsidRDefault="00604E24" w:rsidP="00604E24">
            <w:pPr>
              <w:pStyle w:val="14"/>
              <w:rPr>
                <w:rFonts w:hint="eastAsia"/>
                <w:lang w:eastAsia="zh-CN"/>
              </w:rPr>
            </w:pPr>
            <w:r>
              <w:rPr>
                <w:rFonts w:hint="eastAsia"/>
              </w:rPr>
              <w:t>XML（eXtensible Markup Language，可扩展标记语言）格式的工作流定义（WorkflowManager加载）</w:t>
            </w:r>
          </w:p>
        </w:tc>
      </w:tr>
      <w:tr w:rsidR="00604E24" w14:paraId="599AE127" w14:textId="77777777" w:rsidTr="002828ED">
        <w:trPr>
          <w:jc w:val="center"/>
        </w:trPr>
        <w:tc>
          <w:tcPr>
            <w:tcW w:w="913" w:type="dxa"/>
          </w:tcPr>
          <w:p w14:paraId="71D2A148" w14:textId="77777777" w:rsidR="00604E24" w:rsidRPr="00246E26" w:rsidRDefault="00604E24" w:rsidP="00604E24">
            <w:pPr>
              <w:pStyle w:val="14"/>
              <w:rPr>
                <w:rFonts w:hint="eastAsia"/>
              </w:rPr>
            </w:pPr>
            <w:r>
              <w:t>2</w:t>
            </w:r>
          </w:p>
        </w:tc>
        <w:tc>
          <w:tcPr>
            <w:tcW w:w="1067" w:type="dxa"/>
          </w:tcPr>
          <w:p w14:paraId="38822890" w14:textId="77777777" w:rsidR="00604E24" w:rsidRPr="00246E26" w:rsidRDefault="00604E24" w:rsidP="00604E24">
            <w:pPr>
              <w:pStyle w:val="14"/>
              <w:rPr>
                <w:rFonts w:hint="eastAsia"/>
              </w:rPr>
            </w:pPr>
            <w:r>
              <w:rPr>
                <w:rFonts w:hint="eastAsia"/>
              </w:rPr>
              <w:t>工作流ID</w:t>
            </w:r>
          </w:p>
        </w:tc>
        <w:tc>
          <w:tcPr>
            <w:tcW w:w="1574" w:type="dxa"/>
          </w:tcPr>
          <w:p w14:paraId="745AFB3E" w14:textId="77777777" w:rsidR="00604E24" w:rsidRPr="00246E26" w:rsidRDefault="00604E24" w:rsidP="00604E24">
            <w:pPr>
              <w:pStyle w:val="14"/>
              <w:rPr>
                <w:rFonts w:hint="eastAsia"/>
              </w:rPr>
            </w:pPr>
            <w:r>
              <w:rPr>
                <w:rStyle w:val="VerbatimChar"/>
                <w:rFonts w:ascii="宋体" w:hAnsi="宋体"/>
              </w:rPr>
              <w:t>workflow_id</w:t>
            </w:r>
          </w:p>
        </w:tc>
        <w:tc>
          <w:tcPr>
            <w:tcW w:w="1261" w:type="dxa"/>
          </w:tcPr>
          <w:p w14:paraId="61657F0B" w14:textId="77777777" w:rsidR="00604E24" w:rsidRPr="00246E26" w:rsidRDefault="00604E24" w:rsidP="00604E24">
            <w:pPr>
              <w:pStyle w:val="14"/>
              <w:rPr>
                <w:rFonts w:hint="eastAsia"/>
              </w:rPr>
            </w:pPr>
            <w:r>
              <w:t>string</w:t>
            </w:r>
          </w:p>
        </w:tc>
        <w:tc>
          <w:tcPr>
            <w:tcW w:w="1276" w:type="dxa"/>
          </w:tcPr>
          <w:p w14:paraId="0DC7BD37" w14:textId="77777777" w:rsidR="00604E24" w:rsidRPr="00246E26" w:rsidRDefault="00604E24" w:rsidP="00604E24">
            <w:pPr>
              <w:pStyle w:val="14"/>
              <w:rPr>
                <w:rFonts w:hint="eastAsia"/>
              </w:rPr>
            </w:pPr>
            <w:r>
              <w:t>64</w:t>
            </w:r>
          </w:p>
        </w:tc>
        <w:tc>
          <w:tcPr>
            <w:tcW w:w="992" w:type="dxa"/>
          </w:tcPr>
          <w:p w14:paraId="42B28FE4" w14:textId="77777777" w:rsidR="00604E24" w:rsidRPr="00246E26" w:rsidRDefault="00604E24" w:rsidP="00604E24">
            <w:pPr>
              <w:pStyle w:val="14"/>
              <w:rPr>
                <w:rFonts w:hint="eastAsia"/>
              </w:rPr>
            </w:pPr>
            <w:r>
              <w:rPr>
                <w:rFonts w:hint="eastAsia"/>
              </w:rPr>
              <w:t>输入/输出</w:t>
            </w:r>
          </w:p>
        </w:tc>
        <w:tc>
          <w:tcPr>
            <w:tcW w:w="2426" w:type="dxa"/>
          </w:tcPr>
          <w:p w14:paraId="5746FE69" w14:textId="77777777" w:rsidR="00604E24" w:rsidRPr="00246E26" w:rsidRDefault="00604E24" w:rsidP="00604E24">
            <w:pPr>
              <w:pStyle w:val="14"/>
              <w:rPr>
                <w:rFonts w:hint="eastAsia"/>
              </w:rPr>
            </w:pPr>
            <w:r>
              <w:rPr>
                <w:rFonts w:hint="eastAsia"/>
              </w:rPr>
              <w:t>工作流唯一标识</w:t>
            </w:r>
          </w:p>
        </w:tc>
      </w:tr>
      <w:tr w:rsidR="00604E24" w14:paraId="6FF817D9" w14:textId="77777777" w:rsidTr="002828ED">
        <w:trPr>
          <w:jc w:val="center"/>
        </w:trPr>
        <w:tc>
          <w:tcPr>
            <w:tcW w:w="913" w:type="dxa"/>
          </w:tcPr>
          <w:p w14:paraId="25BC7B4C" w14:textId="77777777" w:rsidR="00604E24" w:rsidRPr="00246E26" w:rsidRDefault="00604E24" w:rsidP="00604E24">
            <w:pPr>
              <w:pStyle w:val="14"/>
              <w:rPr>
                <w:rFonts w:hint="eastAsia"/>
              </w:rPr>
            </w:pPr>
            <w:r>
              <w:t>3</w:t>
            </w:r>
          </w:p>
        </w:tc>
        <w:tc>
          <w:tcPr>
            <w:tcW w:w="1067" w:type="dxa"/>
          </w:tcPr>
          <w:p w14:paraId="4AD2DC30" w14:textId="77777777" w:rsidR="00604E24" w:rsidRPr="00246E26" w:rsidRDefault="00604E24" w:rsidP="00604E24">
            <w:pPr>
              <w:pStyle w:val="14"/>
              <w:rPr>
                <w:rFonts w:hint="eastAsia"/>
              </w:rPr>
            </w:pPr>
            <w:r>
              <w:rPr>
                <w:rFonts w:hint="eastAsia"/>
              </w:rPr>
              <w:t>检查点</w:t>
            </w:r>
          </w:p>
        </w:tc>
        <w:tc>
          <w:tcPr>
            <w:tcW w:w="1574" w:type="dxa"/>
          </w:tcPr>
          <w:p w14:paraId="16560584" w14:textId="77777777" w:rsidR="00604E24" w:rsidRPr="00246E26" w:rsidRDefault="00604E24" w:rsidP="00604E24">
            <w:pPr>
              <w:pStyle w:val="14"/>
              <w:rPr>
                <w:rFonts w:hint="eastAsia"/>
              </w:rPr>
            </w:pPr>
            <w:r>
              <w:rPr>
                <w:rStyle w:val="VerbatimChar"/>
                <w:rFonts w:ascii="宋体" w:hAnsi="宋体"/>
              </w:rPr>
              <w:t>checkpoint</w:t>
            </w:r>
          </w:p>
        </w:tc>
        <w:tc>
          <w:tcPr>
            <w:tcW w:w="1261" w:type="dxa"/>
          </w:tcPr>
          <w:p w14:paraId="7D1E57E4" w14:textId="77777777" w:rsidR="00604E24" w:rsidRPr="00246E26" w:rsidRDefault="00604E24" w:rsidP="00604E24">
            <w:pPr>
              <w:pStyle w:val="14"/>
              <w:rPr>
                <w:rFonts w:hint="eastAsia"/>
              </w:rPr>
            </w:pPr>
            <w:r>
              <w:t>object</w:t>
            </w:r>
          </w:p>
        </w:tc>
        <w:tc>
          <w:tcPr>
            <w:tcW w:w="1276" w:type="dxa"/>
          </w:tcPr>
          <w:p w14:paraId="101EB5D9" w14:textId="77777777" w:rsidR="00604E24" w:rsidRPr="00246E26" w:rsidRDefault="00604E24" w:rsidP="00604E24">
            <w:pPr>
              <w:pStyle w:val="14"/>
              <w:rPr>
                <w:rFonts w:hint="eastAsia"/>
              </w:rPr>
            </w:pPr>
            <w:r>
              <w:rPr>
                <w:rFonts w:hint="eastAsia"/>
              </w:rPr>
              <w:t>变长</w:t>
            </w:r>
          </w:p>
        </w:tc>
        <w:tc>
          <w:tcPr>
            <w:tcW w:w="992" w:type="dxa"/>
          </w:tcPr>
          <w:p w14:paraId="05330E97" w14:textId="77777777" w:rsidR="00604E24" w:rsidRPr="00246E26" w:rsidRDefault="00604E24" w:rsidP="00604E24">
            <w:pPr>
              <w:pStyle w:val="14"/>
              <w:rPr>
                <w:rFonts w:hint="eastAsia"/>
              </w:rPr>
            </w:pPr>
            <w:r>
              <w:rPr>
                <w:rFonts w:hint="eastAsia"/>
              </w:rPr>
              <w:t>输出</w:t>
            </w:r>
          </w:p>
        </w:tc>
        <w:tc>
          <w:tcPr>
            <w:tcW w:w="2426" w:type="dxa"/>
          </w:tcPr>
          <w:p w14:paraId="12C378A5" w14:textId="77777777" w:rsidR="00604E24" w:rsidRPr="00246E26" w:rsidRDefault="00604E24" w:rsidP="00604E24">
            <w:pPr>
              <w:pStyle w:val="14"/>
              <w:rPr>
                <w:rFonts w:hint="eastAsia"/>
                <w:lang w:eastAsia="zh-CN"/>
              </w:rPr>
            </w:pPr>
            <w:r>
              <w:rPr>
                <w:rFonts w:hint="eastAsia"/>
                <w:lang w:eastAsia="zh-CN"/>
              </w:rPr>
              <w:t>活动完成后的状态持久化</w:t>
            </w:r>
          </w:p>
        </w:tc>
      </w:tr>
      <w:tr w:rsidR="00604E24" w14:paraId="6E9E45EC" w14:textId="77777777" w:rsidTr="002828ED">
        <w:trPr>
          <w:jc w:val="center"/>
        </w:trPr>
        <w:tc>
          <w:tcPr>
            <w:tcW w:w="913" w:type="dxa"/>
          </w:tcPr>
          <w:p w14:paraId="1BB7CBBB" w14:textId="77777777" w:rsidR="00604E24" w:rsidRPr="00246E26" w:rsidRDefault="00604E24" w:rsidP="00604E24">
            <w:pPr>
              <w:pStyle w:val="14"/>
              <w:rPr>
                <w:rFonts w:hint="eastAsia"/>
              </w:rPr>
            </w:pPr>
            <w:r>
              <w:t>4</w:t>
            </w:r>
          </w:p>
        </w:tc>
        <w:tc>
          <w:tcPr>
            <w:tcW w:w="1067" w:type="dxa"/>
          </w:tcPr>
          <w:p w14:paraId="750F8DFC" w14:textId="77777777" w:rsidR="00604E24" w:rsidRPr="00246E26" w:rsidRDefault="00604E24" w:rsidP="00604E24">
            <w:pPr>
              <w:pStyle w:val="14"/>
              <w:rPr>
                <w:rFonts w:hint="eastAsia"/>
              </w:rPr>
            </w:pPr>
            <w:r>
              <w:rPr>
                <w:rFonts w:hint="eastAsia"/>
              </w:rPr>
              <w:t>执行轨迹</w:t>
            </w:r>
          </w:p>
        </w:tc>
        <w:tc>
          <w:tcPr>
            <w:tcW w:w="1574" w:type="dxa"/>
          </w:tcPr>
          <w:p w14:paraId="70C70091" w14:textId="77777777" w:rsidR="00604E24" w:rsidRPr="00246E26" w:rsidRDefault="00604E24" w:rsidP="00604E24">
            <w:pPr>
              <w:pStyle w:val="14"/>
              <w:rPr>
                <w:rFonts w:hint="eastAsia"/>
              </w:rPr>
            </w:pPr>
            <w:r>
              <w:rPr>
                <w:rStyle w:val="VerbatimChar"/>
                <w:rFonts w:ascii="宋体" w:hAnsi="宋体"/>
              </w:rPr>
              <w:t>trace</w:t>
            </w:r>
          </w:p>
        </w:tc>
        <w:tc>
          <w:tcPr>
            <w:tcW w:w="1261" w:type="dxa"/>
          </w:tcPr>
          <w:p w14:paraId="1D6DBCFB" w14:textId="77777777" w:rsidR="00604E24" w:rsidRPr="00246E26" w:rsidRDefault="00604E24" w:rsidP="00604E24">
            <w:pPr>
              <w:pStyle w:val="14"/>
              <w:rPr>
                <w:rFonts w:hint="eastAsia"/>
              </w:rPr>
            </w:pPr>
            <w:r>
              <w:t>array</w:t>
            </w:r>
          </w:p>
        </w:tc>
        <w:tc>
          <w:tcPr>
            <w:tcW w:w="1276" w:type="dxa"/>
          </w:tcPr>
          <w:p w14:paraId="15F797DE" w14:textId="77777777" w:rsidR="00604E24" w:rsidRPr="00246E26" w:rsidRDefault="00604E24" w:rsidP="00604E24">
            <w:pPr>
              <w:pStyle w:val="14"/>
              <w:rPr>
                <w:rFonts w:hint="eastAsia"/>
              </w:rPr>
            </w:pPr>
            <w:r>
              <w:rPr>
                <w:rFonts w:hint="eastAsia"/>
              </w:rPr>
              <w:t>变长</w:t>
            </w:r>
          </w:p>
        </w:tc>
        <w:tc>
          <w:tcPr>
            <w:tcW w:w="992" w:type="dxa"/>
          </w:tcPr>
          <w:p w14:paraId="5689D958" w14:textId="77777777" w:rsidR="00604E24" w:rsidRPr="00246E26" w:rsidRDefault="00604E24" w:rsidP="00604E24">
            <w:pPr>
              <w:pStyle w:val="14"/>
              <w:rPr>
                <w:rFonts w:hint="eastAsia"/>
              </w:rPr>
            </w:pPr>
            <w:r>
              <w:rPr>
                <w:rFonts w:hint="eastAsia"/>
              </w:rPr>
              <w:t>输出</w:t>
            </w:r>
          </w:p>
        </w:tc>
        <w:tc>
          <w:tcPr>
            <w:tcW w:w="2426" w:type="dxa"/>
          </w:tcPr>
          <w:p w14:paraId="0163D991" w14:textId="77777777" w:rsidR="00604E24" w:rsidRPr="00246E26" w:rsidRDefault="00604E24" w:rsidP="00604E24">
            <w:pPr>
              <w:pStyle w:val="14"/>
              <w:rPr>
                <w:rFonts w:hint="eastAsia"/>
              </w:rPr>
            </w:pPr>
            <w:r>
              <w:rPr>
                <w:rFonts w:hint="eastAsia"/>
              </w:rPr>
              <w:t>活动执行记录与错误</w:t>
            </w:r>
          </w:p>
        </w:tc>
      </w:tr>
    </w:tbl>
    <w:p w14:paraId="48ED5C0E"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54F16B10" w14:textId="77777777" w:rsidR="00631A72" w:rsidRDefault="00604E24" w:rsidP="00631A72">
      <w:pPr>
        <w:ind w:firstLine="0"/>
        <w:jc w:val="center"/>
        <w:rPr>
          <w:rFonts w:eastAsia="宋体" w:hint="eastAsia"/>
          <w:lang w:eastAsia="zh-CN"/>
        </w:rPr>
      </w:pPr>
      <w:r>
        <w:rPr>
          <w:rFonts w:ascii="宋体" w:eastAsia="宋体" w:hAnsi="宋体" w:cs="宋体"/>
          <w:noProof/>
        </w:rPr>
        <w:drawing>
          <wp:inline distT="0" distB="0" distL="0" distR="0" wp14:anchorId="2A0ECC7F" wp14:editId="72231B35">
            <wp:extent cx="2617200" cy="5400000"/>
            <wp:effectExtent l="0" t="0" r="0" b="0"/>
            <wp:docPr id="94" name="Picture" descr="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figures/fig9.jpg"/>
                    <pic:cNvPicPr>
                      <a:picLocks noChangeAspect="1" noChangeArrowheads="1"/>
                    </pic:cNvPicPr>
                  </pic:nvPicPr>
                  <pic:blipFill>
                    <a:blip r:embed="rId25"/>
                    <a:stretch>
                      <a:fillRect/>
                    </a:stretch>
                  </pic:blipFill>
                  <pic:spPr bwMode="auto">
                    <a:xfrm>
                      <a:off x="0" y="0"/>
                      <a:ext cx="2617200" cy="5400000"/>
                    </a:xfrm>
                    <a:prstGeom prst="rect">
                      <a:avLst/>
                    </a:prstGeom>
                    <a:noFill/>
                    <a:ln w="9525">
                      <a:noFill/>
                      <a:headEnd/>
                      <a:tailEnd/>
                    </a:ln>
                  </pic:spPr>
                </pic:pic>
              </a:graphicData>
            </a:graphic>
          </wp:inline>
        </w:drawing>
      </w:r>
    </w:p>
    <w:p w14:paraId="4CA526D1"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图5-10</w:t>
      </w:r>
      <w:r>
        <w:rPr>
          <w:rFonts w:ascii="黑体" w:eastAsia="黑体" w:hAnsi="黑体" w:cs="黑体"/>
          <w:b/>
          <w:lang w:eastAsia="zh-CN"/>
        </w:rPr>
        <w:t xml:space="preserve"> </w:t>
      </w:r>
      <w:r w:rsidRPr="002C1B80">
        <w:rPr>
          <w:rFonts w:ascii="黑体" w:eastAsia="黑体" w:hAnsi="黑体" w:cs="黑体"/>
          <w:b/>
          <w:lang w:eastAsia="zh-CN"/>
        </w:rPr>
        <w:t>单元3.2 工作流引擎活动推进流程</w:t>
      </w:r>
    </w:p>
    <w:p w14:paraId="76CF103E" w14:textId="77777777" w:rsidR="00604E24" w:rsidRDefault="00604E24"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00AEFF15" w14:textId="77777777" w:rsidR="00604E24" w:rsidRDefault="00604E24"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WorkflowManager.start_workflow</w:t>
      </w:r>
      <w:r>
        <w:rPr>
          <w:rFonts w:ascii="宋体" w:eastAsia="宋体" w:hAnsi="宋体" w:cs="宋体" w:hint="eastAsia"/>
        </w:rPr>
        <w:t>初始化CommanderAgent（BPEL加载、状态存储、租约管理），经</w:t>
      </w:r>
      <w:r>
        <w:rPr>
          <w:rStyle w:val="VerbatimChar"/>
          <w:rFonts w:ascii="宋体" w:eastAsia="宋体" w:hAnsi="宋体" w:cs="宋体"/>
        </w:rPr>
        <w:t>ThreadPoolExecutor</w:t>
      </w:r>
      <w:r>
        <w:rPr>
          <w:rFonts w:ascii="宋体" w:eastAsia="宋体" w:hAnsi="宋体" w:cs="宋体" w:hint="eastAsia"/>
        </w:rPr>
        <w:t>异步执行；</w:t>
      </w:r>
      <w:r>
        <w:rPr>
          <w:rFonts w:ascii="宋体" w:eastAsia="宋体" w:hAnsi="宋体" w:cs="宋体"/>
        </w:rPr>
        <w:t xml:space="preserve"> </w:t>
      </w:r>
    </w:p>
    <w:p w14:paraId="547C731D" w14:textId="77777777" w:rsidR="00604E24" w:rsidRDefault="00604E24" w:rsidP="00631A72">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_run_workflow</w:t>
      </w:r>
      <w:r>
        <w:rPr>
          <w:rFonts w:ascii="宋体" w:eastAsia="宋体" w:hAnsi="宋体" w:cs="宋体" w:hint="eastAsia"/>
        </w:rPr>
        <w:t>解析BPEL活动：经</w:t>
      </w:r>
      <w:r>
        <w:rPr>
          <w:rStyle w:val="VerbatimChar"/>
          <w:rFonts w:ascii="宋体" w:eastAsia="宋体" w:hAnsi="宋体" w:cs="宋体"/>
        </w:rPr>
        <w:t>PARTNER_ROLE_MAP</w:t>
      </w:r>
      <w:r>
        <w:rPr>
          <w:rFonts w:ascii="宋体" w:eastAsia="宋体" w:hAnsi="宋体" w:cs="宋体"/>
        </w:rPr>
        <w:t>/</w:t>
      </w:r>
      <w:r>
        <w:rPr>
          <w:rStyle w:val="VerbatimChar"/>
          <w:rFonts w:ascii="宋体" w:eastAsia="宋体" w:hAnsi="宋体" w:cs="宋体"/>
        </w:rPr>
        <w:t>OPERATION_COMMAND_MAP</w:t>
      </w:r>
      <w:r>
        <w:rPr>
          <w:rFonts w:ascii="宋体" w:eastAsia="宋体" w:hAnsi="宋体" w:cs="宋体" w:hint="eastAsia"/>
        </w:rPr>
        <w:t>映射角色与命令，按</w:t>
      </w:r>
      <w:r>
        <w:rPr>
          <w:rStyle w:val="VerbatimChar"/>
          <w:rFonts w:ascii="宋体" w:eastAsia="宋体" w:hAnsi="宋体" w:cs="宋体"/>
        </w:rPr>
        <w:t>dispatchMode</w:t>
      </w:r>
      <w:r>
        <w:rPr>
          <w:rFonts w:ascii="宋体" w:eastAsia="宋体" w:hAnsi="宋体" w:cs="宋体" w:hint="eastAsia"/>
        </w:rPr>
        <w:t>（single/parallel）推进；</w:t>
      </w:r>
      <w:r>
        <w:rPr>
          <w:rFonts w:ascii="宋体" w:eastAsia="宋体" w:hAnsi="宋体" w:cs="宋体"/>
        </w:rPr>
        <w:t xml:space="preserve"> </w:t>
      </w:r>
    </w:p>
    <w:p w14:paraId="4558F900" w14:textId="77777777" w:rsidR="00604E24" w:rsidRDefault="00604E24" w:rsidP="00631A72">
      <w:pPr>
        <w:pStyle w:val="af"/>
        <w:ind w:firstLine="0"/>
        <w:rPr>
          <w:rFonts w:eastAsia="宋体" w:hint="eastAsia"/>
          <w:lang w:eastAsia="zh-CN"/>
        </w:rPr>
      </w:pPr>
      <w:r>
        <w:rPr>
          <w:rFonts w:ascii="宋体" w:eastAsia="宋体" w:hAnsi="宋体" w:cs="宋体"/>
          <w:lang w:eastAsia="zh-CN"/>
        </w:rPr>
        <w:t xml:space="preserve">3. </w:t>
      </w:r>
      <w:r>
        <w:rPr>
          <w:rFonts w:ascii="宋体" w:eastAsia="宋体" w:hAnsi="宋体" w:cs="宋体" w:hint="eastAsia"/>
          <w:lang w:eastAsia="zh-CN"/>
        </w:rPr>
        <w:t>每个活动调用调度核心派发，完成后写检查点；</w:t>
      </w:r>
      <w:r>
        <w:rPr>
          <w:rFonts w:ascii="宋体" w:eastAsia="宋体" w:hAnsi="宋体" w:cs="宋体"/>
          <w:lang w:eastAsia="zh-CN"/>
        </w:rPr>
        <w:t xml:space="preserve"> </w:t>
      </w:r>
    </w:p>
    <w:p w14:paraId="015555A9" w14:textId="77777777" w:rsidR="00631A72" w:rsidRDefault="00604E24" w:rsidP="00631A72">
      <w:pPr>
        <w:pStyle w:val="af"/>
        <w:ind w:firstLine="0"/>
        <w:rPr>
          <w:lang w:eastAsia="zh-CN"/>
        </w:rPr>
      </w:pPr>
      <w:r>
        <w:rPr>
          <w:rFonts w:ascii="宋体" w:eastAsia="宋体" w:hAnsi="宋体" w:cs="宋体"/>
          <w:lang w:eastAsia="zh-CN"/>
        </w:rPr>
        <w:t xml:space="preserve">4. </w:t>
      </w:r>
      <w:r>
        <w:rPr>
          <w:rFonts w:ascii="宋体" w:eastAsia="宋体" w:hAnsi="宋体" w:cs="宋体" w:hint="eastAsia"/>
          <w:lang w:eastAsia="zh-CN"/>
        </w:rPr>
        <w:t>崩溃后</w:t>
      </w:r>
      <w:r>
        <w:rPr>
          <w:rStyle w:val="VerbatimChar"/>
          <w:rFonts w:ascii="宋体" w:eastAsia="宋体" w:hAnsi="宋体" w:cs="宋体"/>
          <w:lang w:eastAsia="zh-CN"/>
        </w:rPr>
        <w:t>resume_workflow</w:t>
      </w:r>
      <w:r>
        <w:rPr>
          <w:rFonts w:ascii="宋体" w:eastAsia="宋体" w:hAnsi="宋体" w:cs="宋体" w:hint="eastAsia"/>
          <w:lang w:eastAsia="zh-CN"/>
        </w:rPr>
        <w:t>从最近检查点恢复。</w:t>
      </w:r>
    </w:p>
    <w:p w14:paraId="41C3F402"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1574D2BD"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表5-52 </w:t>
      </w:r>
      <w:r w:rsidR="002C1B80" w:rsidRPr="002C1B80">
        <w:rPr>
          <w:rFonts w:ascii="黑体" w:eastAsia="黑体" w:hAnsi="黑体" w:cs="黑体"/>
          <w:b/>
          <w:lang w:eastAsia="zh-CN"/>
        </w:rPr>
        <w:t>单元3.2 工作流引擎规则和算法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10CCE7CF" w14:textId="77777777" w:rsidTr="002828ED">
        <w:trPr>
          <w:tblHeader/>
          <w:jc w:val="center"/>
        </w:trPr>
        <w:tc>
          <w:tcPr>
            <w:tcW w:w="1838" w:type="dxa"/>
            <w:shd w:val="clear" w:color="auto" w:fill="D9EAF7"/>
          </w:tcPr>
          <w:p w14:paraId="3DC54BB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54F6880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604E24" w14:paraId="1F196DEE" w14:textId="77777777" w:rsidTr="002828ED">
        <w:trPr>
          <w:jc w:val="center"/>
        </w:trPr>
        <w:tc>
          <w:tcPr>
            <w:tcW w:w="1838" w:type="dxa"/>
          </w:tcPr>
          <w:p w14:paraId="1FE5A853" w14:textId="77777777" w:rsidR="00604E24" w:rsidRPr="00246E26" w:rsidRDefault="00604E24" w:rsidP="00604E24">
            <w:pPr>
              <w:pStyle w:val="14"/>
              <w:rPr>
                <w:rFonts w:hint="eastAsia"/>
              </w:rPr>
            </w:pPr>
            <w:r>
              <w:rPr>
                <w:rFonts w:hint="eastAsia"/>
              </w:rPr>
              <w:t>角色映射</w:t>
            </w:r>
          </w:p>
        </w:tc>
        <w:tc>
          <w:tcPr>
            <w:tcW w:w="7671" w:type="dxa"/>
          </w:tcPr>
          <w:p w14:paraId="48772D80" w14:textId="77777777" w:rsidR="00604E24" w:rsidRPr="00246E26" w:rsidRDefault="00604E24" w:rsidP="00604E24">
            <w:pPr>
              <w:pStyle w:val="14"/>
              <w:rPr>
                <w:rFonts w:hint="eastAsia"/>
              </w:rPr>
            </w:pPr>
            <w:r>
              <w:rPr>
                <w:rStyle w:val="VerbatimChar"/>
                <w:rFonts w:ascii="宋体" w:hAnsi="宋体"/>
              </w:rPr>
              <w:t>PARTNER_ROLE_MAP</w:t>
            </w:r>
            <w:r>
              <w:rPr>
                <w:rFonts w:hint="eastAsia"/>
              </w:rPr>
              <w:t>将partnerLink名映射为Agent角色（如</w:t>
            </w:r>
            <w:r>
              <w:rPr>
                <w:rStyle w:val="VerbatimChar"/>
                <w:rFonts w:ascii="宋体" w:hAnsi="宋体"/>
              </w:rPr>
              <w:t>ArtilleryAgent</w:t>
            </w:r>
            <w:r>
              <w:t>→</w:t>
            </w:r>
            <w:r>
              <w:rPr>
                <w:rStyle w:val="VerbatimChar"/>
                <w:rFonts w:ascii="宋体" w:hAnsi="宋体"/>
              </w:rPr>
              <w:t>artillery</w:t>
            </w:r>
            <w:r>
              <w:rPr>
                <w:rFonts w:hint="eastAsia"/>
              </w:rPr>
              <w:t>）</w:t>
            </w:r>
          </w:p>
        </w:tc>
      </w:tr>
      <w:tr w:rsidR="00604E24" w14:paraId="3E81BC5D" w14:textId="77777777" w:rsidTr="002828ED">
        <w:trPr>
          <w:jc w:val="center"/>
        </w:trPr>
        <w:tc>
          <w:tcPr>
            <w:tcW w:w="1838" w:type="dxa"/>
          </w:tcPr>
          <w:p w14:paraId="2D9B028D" w14:textId="77777777" w:rsidR="00604E24" w:rsidRPr="00246E26" w:rsidRDefault="00604E24" w:rsidP="00604E24">
            <w:pPr>
              <w:pStyle w:val="14"/>
              <w:rPr>
                <w:rFonts w:hint="eastAsia"/>
              </w:rPr>
            </w:pPr>
            <w:r>
              <w:rPr>
                <w:rFonts w:hint="eastAsia"/>
              </w:rPr>
              <w:t>命令映射</w:t>
            </w:r>
          </w:p>
        </w:tc>
        <w:tc>
          <w:tcPr>
            <w:tcW w:w="7671" w:type="dxa"/>
          </w:tcPr>
          <w:p w14:paraId="2EBDB2D1" w14:textId="77777777" w:rsidR="00604E24" w:rsidRPr="00246E26" w:rsidRDefault="00604E24" w:rsidP="00604E24">
            <w:pPr>
              <w:pStyle w:val="14"/>
              <w:rPr>
                <w:rFonts w:hint="eastAsia"/>
              </w:rPr>
            </w:pPr>
            <w:r>
              <w:rPr>
                <w:rStyle w:val="VerbatimChar"/>
                <w:rFonts w:ascii="宋体" w:hAnsi="宋体"/>
              </w:rPr>
              <w:t>OPERATION_COMMAND_MAP</w:t>
            </w:r>
            <w:r>
              <w:rPr>
                <w:rFonts w:hint="eastAsia"/>
              </w:rPr>
              <w:t>将operation名映射为命令（如</w:t>
            </w:r>
            <w:r>
              <w:rPr>
                <w:rStyle w:val="VerbatimChar"/>
                <w:rFonts w:ascii="宋体" w:hAnsi="宋体"/>
              </w:rPr>
              <w:t>suppressBeachSector</w:t>
            </w:r>
            <w:r>
              <w:t>→</w:t>
            </w:r>
            <w:r>
              <w:rPr>
                <w:rStyle w:val="VerbatimChar"/>
                <w:rFonts w:ascii="宋体" w:hAnsi="宋体"/>
              </w:rPr>
              <w:t>suppress_beach_sector_A</w:t>
            </w:r>
            <w:r>
              <w:rPr>
                <w:rFonts w:hint="eastAsia"/>
              </w:rPr>
              <w:t>）</w:t>
            </w:r>
          </w:p>
        </w:tc>
      </w:tr>
      <w:tr w:rsidR="00604E24" w14:paraId="003553B2" w14:textId="77777777" w:rsidTr="002828ED">
        <w:trPr>
          <w:jc w:val="center"/>
        </w:trPr>
        <w:tc>
          <w:tcPr>
            <w:tcW w:w="1838" w:type="dxa"/>
          </w:tcPr>
          <w:p w14:paraId="12241DB8" w14:textId="77777777" w:rsidR="00604E24" w:rsidRPr="00246E26" w:rsidRDefault="00604E24" w:rsidP="00604E24">
            <w:pPr>
              <w:pStyle w:val="14"/>
              <w:rPr>
                <w:rFonts w:hint="eastAsia"/>
              </w:rPr>
            </w:pPr>
            <w:r>
              <w:rPr>
                <w:rFonts w:hint="eastAsia"/>
              </w:rPr>
              <w:t>活动类型</w:t>
            </w:r>
          </w:p>
        </w:tc>
        <w:tc>
          <w:tcPr>
            <w:tcW w:w="7671" w:type="dxa"/>
          </w:tcPr>
          <w:p w14:paraId="0E94DED5" w14:textId="77777777" w:rsidR="00604E24" w:rsidRPr="00246E26" w:rsidRDefault="00604E24" w:rsidP="00604E24">
            <w:pPr>
              <w:pStyle w:val="14"/>
              <w:rPr>
                <w:rFonts w:hint="eastAsia"/>
              </w:rPr>
            </w:pPr>
            <w:r>
              <w:rPr>
                <w:rFonts w:hint="eastAsia"/>
              </w:rPr>
              <w:t>支持</w:t>
            </w:r>
            <w:r>
              <w:rPr>
                <w:rStyle w:val="VerbatimChar"/>
                <w:rFonts w:ascii="宋体" w:hAnsi="宋体"/>
              </w:rPr>
              <w:t>invoke</w:t>
            </w:r>
            <w:r>
              <w:t>、</w:t>
            </w:r>
            <w:r>
              <w:rPr>
                <w:rStyle w:val="VerbatimChar"/>
                <w:rFonts w:ascii="宋体" w:hAnsi="宋体"/>
              </w:rPr>
              <w:t>sequence</w:t>
            </w:r>
            <w:r>
              <w:t>、</w:t>
            </w:r>
            <w:r>
              <w:rPr>
                <w:rStyle w:val="VerbatimChar"/>
                <w:rFonts w:ascii="宋体" w:hAnsi="宋体"/>
              </w:rPr>
              <w:t>switch</w:t>
            </w:r>
            <w:r>
              <w:t>、</w:t>
            </w:r>
            <w:r>
              <w:rPr>
                <w:rStyle w:val="VerbatimChar"/>
                <w:rFonts w:ascii="宋体" w:hAnsi="宋体"/>
              </w:rPr>
              <w:t>assign</w:t>
            </w:r>
            <w:r>
              <w:t>、</w:t>
            </w:r>
            <w:r>
              <w:rPr>
                <w:rStyle w:val="VerbatimChar"/>
                <w:rFonts w:ascii="宋体" w:hAnsi="宋体"/>
              </w:rPr>
              <w:t>fault</w:t>
            </w:r>
            <w:r>
              <w:rPr>
                <w:rFonts w:hint="eastAsia"/>
              </w:rPr>
              <w:t>；</w:t>
            </w:r>
            <w:r>
              <w:rPr>
                <w:rStyle w:val="VerbatimChar"/>
                <w:rFonts w:ascii="宋体" w:hAnsi="宋体"/>
              </w:rPr>
              <w:t>dispatchMode="parallel"</w:t>
            </w:r>
            <w:r>
              <w:rPr>
                <w:rFonts w:hint="eastAsia"/>
              </w:rPr>
              <w:t>并发派发</w:t>
            </w:r>
          </w:p>
        </w:tc>
      </w:tr>
      <w:tr w:rsidR="00604E24" w14:paraId="0689C266" w14:textId="77777777" w:rsidTr="002828ED">
        <w:trPr>
          <w:jc w:val="center"/>
        </w:trPr>
        <w:tc>
          <w:tcPr>
            <w:tcW w:w="1838" w:type="dxa"/>
          </w:tcPr>
          <w:p w14:paraId="18D87DA0" w14:textId="77777777" w:rsidR="00604E24" w:rsidRPr="00246E26" w:rsidRDefault="00604E24" w:rsidP="00604E24">
            <w:pPr>
              <w:pStyle w:val="14"/>
              <w:rPr>
                <w:rFonts w:hint="eastAsia"/>
              </w:rPr>
            </w:pPr>
            <w:r>
              <w:rPr>
                <w:rFonts w:hint="eastAsia"/>
              </w:rPr>
              <w:t>检查点</w:t>
            </w:r>
          </w:p>
        </w:tc>
        <w:tc>
          <w:tcPr>
            <w:tcW w:w="7671" w:type="dxa"/>
          </w:tcPr>
          <w:p w14:paraId="4458322D" w14:textId="77777777" w:rsidR="00604E24" w:rsidRPr="00246E26" w:rsidRDefault="00604E24" w:rsidP="00604E24">
            <w:pPr>
              <w:pStyle w:val="14"/>
              <w:rPr>
                <w:rFonts w:hint="eastAsia"/>
              </w:rPr>
            </w:pPr>
            <w:r>
              <w:rPr>
                <w:rFonts w:hint="eastAsia"/>
              </w:rPr>
              <w:t>每个活动完成后</w:t>
            </w:r>
            <w:r>
              <w:rPr>
                <w:rStyle w:val="VerbatimChar"/>
                <w:rFonts w:ascii="宋体" w:hAnsi="宋体"/>
              </w:rPr>
              <w:t>_persist_job</w:t>
            </w:r>
            <w:r>
              <w:rPr>
                <w:rFonts w:hint="eastAsia"/>
              </w:rPr>
              <w:t>将状态写入工作流状态存储（</w:t>
            </w:r>
            <w:r>
              <w:rPr>
                <w:rStyle w:val="VerbatimChar"/>
                <w:rFonts w:ascii="宋体" w:hAnsi="宋体"/>
              </w:rPr>
              <w:t>WorkflowStateStore</w:t>
            </w:r>
            <w:r>
              <w:rPr>
                <w:rFonts w:hint="eastAsia"/>
              </w:rPr>
              <w:t>）</w:t>
            </w:r>
          </w:p>
        </w:tc>
      </w:tr>
      <w:tr w:rsidR="00604E24" w14:paraId="68C6FDA4" w14:textId="77777777" w:rsidTr="002828ED">
        <w:trPr>
          <w:jc w:val="center"/>
        </w:trPr>
        <w:tc>
          <w:tcPr>
            <w:tcW w:w="1838" w:type="dxa"/>
          </w:tcPr>
          <w:p w14:paraId="6DF364C5" w14:textId="77777777" w:rsidR="00604E24" w:rsidRPr="00246E26" w:rsidRDefault="00604E24" w:rsidP="00604E24">
            <w:pPr>
              <w:pStyle w:val="14"/>
              <w:rPr>
                <w:rFonts w:hint="eastAsia"/>
              </w:rPr>
            </w:pPr>
            <w:r>
              <w:rPr>
                <w:rFonts w:hint="eastAsia"/>
              </w:rPr>
              <w:t>并发工作流</w:t>
            </w:r>
          </w:p>
        </w:tc>
        <w:tc>
          <w:tcPr>
            <w:tcW w:w="7671" w:type="dxa"/>
          </w:tcPr>
          <w:p w14:paraId="2D6DCFBB" w14:textId="77777777" w:rsidR="00604E24" w:rsidRPr="00246E26" w:rsidRDefault="00604E24" w:rsidP="00604E24">
            <w:pPr>
              <w:pStyle w:val="14"/>
              <w:rPr>
                <w:rFonts w:hint="eastAsia"/>
              </w:rPr>
            </w:pPr>
            <w:r>
              <w:rPr>
                <w:rStyle w:val="VerbatimChar"/>
                <w:rFonts w:ascii="宋体" w:hAnsi="宋体"/>
              </w:rPr>
              <w:t>max_workflows</w:t>
            </w:r>
            <w:r>
              <w:rPr>
                <w:rFonts w:hint="eastAsia"/>
              </w:rPr>
              <w:t>（默认4）限制并发工作流；</w:t>
            </w:r>
            <w:r>
              <w:rPr>
                <w:rStyle w:val="VerbatimChar"/>
                <w:rFonts w:ascii="宋体" w:hAnsi="宋体"/>
              </w:rPr>
              <w:t>max_activity_workers</w:t>
            </w:r>
            <w:r>
              <w:rPr>
                <w:rFonts w:hint="eastAsia"/>
              </w:rPr>
              <w:t>（默认4）控制活动并发线程</w:t>
            </w:r>
          </w:p>
        </w:tc>
      </w:tr>
    </w:tbl>
    <w:p w14:paraId="34FD6C13"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7927D32A"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表5-53 单元3.2 工作流引擎错误或异常处理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5163F5BD" w14:textId="77777777" w:rsidTr="002828ED">
        <w:trPr>
          <w:tblHeader/>
          <w:jc w:val="center"/>
        </w:trPr>
        <w:tc>
          <w:tcPr>
            <w:tcW w:w="846" w:type="dxa"/>
            <w:shd w:val="clear" w:color="auto" w:fill="D9EAF7"/>
          </w:tcPr>
          <w:p w14:paraId="07DCF04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41FB0E7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5765CA6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7713E5C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604E24" w14:paraId="62CEE266" w14:textId="77777777" w:rsidTr="002828ED">
        <w:trPr>
          <w:jc w:val="center"/>
        </w:trPr>
        <w:tc>
          <w:tcPr>
            <w:tcW w:w="846" w:type="dxa"/>
          </w:tcPr>
          <w:p w14:paraId="02D72EB4" w14:textId="77777777" w:rsidR="00604E24" w:rsidRPr="00246E26" w:rsidRDefault="00604E24" w:rsidP="00604E24">
            <w:pPr>
              <w:pStyle w:val="14"/>
              <w:rPr>
                <w:rFonts w:hint="eastAsia"/>
              </w:rPr>
            </w:pPr>
            <w:r>
              <w:t>1</w:t>
            </w:r>
          </w:p>
        </w:tc>
        <w:tc>
          <w:tcPr>
            <w:tcW w:w="2551" w:type="dxa"/>
          </w:tcPr>
          <w:p w14:paraId="1427571B" w14:textId="77777777" w:rsidR="00604E24" w:rsidRPr="00246E26" w:rsidRDefault="00604E24" w:rsidP="00604E24">
            <w:pPr>
              <w:pStyle w:val="14"/>
              <w:rPr>
                <w:rFonts w:hint="eastAsia"/>
                <w:lang w:eastAsia="zh-CN"/>
              </w:rPr>
            </w:pPr>
            <w:r>
              <w:rPr>
                <w:rFonts w:hint="eastAsia"/>
              </w:rPr>
              <w:t>BPEL文件不存在</w:t>
            </w:r>
          </w:p>
        </w:tc>
        <w:tc>
          <w:tcPr>
            <w:tcW w:w="2637" w:type="dxa"/>
          </w:tcPr>
          <w:p w14:paraId="444564A0" w14:textId="77777777" w:rsidR="00604E24" w:rsidRPr="00246E26" w:rsidRDefault="00604E24" w:rsidP="00604E24">
            <w:pPr>
              <w:pStyle w:val="14"/>
              <w:rPr>
                <w:rFonts w:hint="eastAsia"/>
              </w:rPr>
            </w:pPr>
            <w:r>
              <w:rPr>
                <w:rFonts w:hint="eastAsia"/>
              </w:rPr>
              <w:t>文件路径检查</w:t>
            </w:r>
          </w:p>
        </w:tc>
        <w:tc>
          <w:tcPr>
            <w:tcW w:w="3475" w:type="dxa"/>
          </w:tcPr>
          <w:p w14:paraId="35323959" w14:textId="77777777" w:rsidR="00604E24" w:rsidRPr="00246E26" w:rsidRDefault="00604E24" w:rsidP="00604E24">
            <w:pPr>
              <w:pStyle w:val="14"/>
              <w:rPr>
                <w:rFonts w:hint="eastAsia"/>
              </w:rPr>
            </w:pPr>
            <w:r>
              <w:rPr>
                <w:rFonts w:hint="eastAsia"/>
              </w:rPr>
              <w:t>抛出</w:t>
            </w:r>
            <w:r>
              <w:rPr>
                <w:rStyle w:val="VerbatimChar"/>
                <w:rFonts w:ascii="宋体" w:hAnsi="宋体"/>
              </w:rPr>
              <w:t>FileNotFoundError</w:t>
            </w:r>
            <w:r>
              <w:rPr>
                <w:rFonts w:hint="eastAsia"/>
              </w:rPr>
              <w:t>，工作流加载失败</w:t>
            </w:r>
          </w:p>
        </w:tc>
      </w:tr>
      <w:tr w:rsidR="00604E24" w14:paraId="4052C333" w14:textId="77777777" w:rsidTr="002828ED">
        <w:trPr>
          <w:jc w:val="center"/>
        </w:trPr>
        <w:tc>
          <w:tcPr>
            <w:tcW w:w="846" w:type="dxa"/>
          </w:tcPr>
          <w:p w14:paraId="35D03F71" w14:textId="77777777" w:rsidR="00604E24" w:rsidRPr="00246E26" w:rsidRDefault="00604E24" w:rsidP="00604E24">
            <w:pPr>
              <w:pStyle w:val="14"/>
              <w:rPr>
                <w:rFonts w:hint="eastAsia"/>
              </w:rPr>
            </w:pPr>
            <w:r>
              <w:t>2</w:t>
            </w:r>
          </w:p>
        </w:tc>
        <w:tc>
          <w:tcPr>
            <w:tcW w:w="2551" w:type="dxa"/>
          </w:tcPr>
          <w:p w14:paraId="111EAA78" w14:textId="77777777" w:rsidR="00604E24" w:rsidRPr="00246E26" w:rsidRDefault="00604E24" w:rsidP="00604E24">
            <w:pPr>
              <w:pStyle w:val="14"/>
              <w:rPr>
                <w:rFonts w:hint="eastAsia"/>
              </w:rPr>
            </w:pPr>
            <w:r>
              <w:rPr>
                <w:rFonts w:hint="eastAsia"/>
              </w:rPr>
              <w:t>XML格式错误</w:t>
            </w:r>
          </w:p>
        </w:tc>
        <w:tc>
          <w:tcPr>
            <w:tcW w:w="2637" w:type="dxa"/>
          </w:tcPr>
          <w:p w14:paraId="607E7DF5" w14:textId="77777777" w:rsidR="00604E24" w:rsidRPr="00246E26" w:rsidRDefault="00604E24" w:rsidP="00604E24">
            <w:pPr>
              <w:pStyle w:val="14"/>
              <w:rPr>
                <w:rFonts w:hint="eastAsia"/>
              </w:rPr>
            </w:pPr>
            <w:r>
              <w:rPr>
                <w:rStyle w:val="VerbatimChar"/>
                <w:rFonts w:ascii="宋体" w:hAnsi="宋体"/>
              </w:rPr>
              <w:t>ElementTree.ParseError</w:t>
            </w:r>
          </w:p>
        </w:tc>
        <w:tc>
          <w:tcPr>
            <w:tcW w:w="3475" w:type="dxa"/>
          </w:tcPr>
          <w:p w14:paraId="6FB2FAF7" w14:textId="77777777" w:rsidR="00604E24" w:rsidRPr="00246E26" w:rsidRDefault="00604E24" w:rsidP="00604E24">
            <w:pPr>
              <w:pStyle w:val="14"/>
              <w:rPr>
                <w:rFonts w:hint="eastAsia"/>
                <w:lang w:eastAsia="zh-CN"/>
              </w:rPr>
            </w:pPr>
            <w:r>
              <w:rPr>
                <w:rFonts w:hint="eastAsia"/>
                <w:lang w:eastAsia="zh-CN"/>
              </w:rPr>
              <w:t>抛出解析异常，返回错误信息</w:t>
            </w:r>
          </w:p>
        </w:tc>
      </w:tr>
      <w:tr w:rsidR="00604E24" w14:paraId="295D0807" w14:textId="77777777" w:rsidTr="002828ED">
        <w:trPr>
          <w:jc w:val="center"/>
        </w:trPr>
        <w:tc>
          <w:tcPr>
            <w:tcW w:w="846" w:type="dxa"/>
          </w:tcPr>
          <w:p w14:paraId="421763E7" w14:textId="77777777" w:rsidR="00604E24" w:rsidRPr="00246E26" w:rsidRDefault="00604E24" w:rsidP="00604E24">
            <w:pPr>
              <w:pStyle w:val="14"/>
              <w:rPr>
                <w:rFonts w:hint="eastAsia"/>
              </w:rPr>
            </w:pPr>
            <w:r>
              <w:t>3</w:t>
            </w:r>
          </w:p>
        </w:tc>
        <w:tc>
          <w:tcPr>
            <w:tcW w:w="2551" w:type="dxa"/>
          </w:tcPr>
          <w:p w14:paraId="16606FBC" w14:textId="77777777" w:rsidR="00604E24" w:rsidRPr="00246E26" w:rsidRDefault="00604E24" w:rsidP="00604E24">
            <w:pPr>
              <w:pStyle w:val="14"/>
              <w:rPr>
                <w:rFonts w:hint="eastAsia"/>
              </w:rPr>
            </w:pPr>
            <w:r>
              <w:rPr>
                <w:rFonts w:hint="eastAsia"/>
              </w:rPr>
              <w:t>恢复的checkpoint不存在</w:t>
            </w:r>
          </w:p>
        </w:tc>
        <w:tc>
          <w:tcPr>
            <w:tcW w:w="2637" w:type="dxa"/>
          </w:tcPr>
          <w:p w14:paraId="0CAB3878" w14:textId="77777777" w:rsidR="00604E24" w:rsidRPr="00246E26" w:rsidRDefault="00604E24" w:rsidP="00604E24">
            <w:pPr>
              <w:pStyle w:val="14"/>
              <w:rPr>
                <w:rFonts w:hint="eastAsia"/>
              </w:rPr>
            </w:pPr>
            <w:r>
              <w:rPr>
                <w:rStyle w:val="VerbatimChar"/>
                <w:rFonts w:ascii="宋体" w:hAnsi="宋体"/>
              </w:rPr>
              <w:t>state_store.exists</w:t>
            </w:r>
            <w:r>
              <w:rPr>
                <w:rFonts w:hint="eastAsia"/>
              </w:rPr>
              <w:t>检查</w:t>
            </w:r>
          </w:p>
        </w:tc>
        <w:tc>
          <w:tcPr>
            <w:tcW w:w="3475" w:type="dxa"/>
          </w:tcPr>
          <w:p w14:paraId="1FA21DC6" w14:textId="77777777" w:rsidR="00604E24" w:rsidRPr="00246E26" w:rsidRDefault="00604E24" w:rsidP="00604E24">
            <w:pPr>
              <w:pStyle w:val="14"/>
              <w:rPr>
                <w:rFonts w:hint="eastAsia"/>
              </w:rPr>
            </w:pPr>
            <w:r>
              <w:rPr>
                <w:rFonts w:hint="eastAsia"/>
              </w:rPr>
              <w:t>抛出</w:t>
            </w:r>
            <w:r>
              <w:rPr>
                <w:rStyle w:val="VerbatimChar"/>
                <w:rFonts w:ascii="宋体" w:hAnsi="宋体"/>
              </w:rPr>
              <w:t>FileNotFoundError</w:t>
            </w:r>
          </w:p>
        </w:tc>
      </w:tr>
      <w:tr w:rsidR="00604E24" w14:paraId="089431B3" w14:textId="77777777" w:rsidTr="002828ED">
        <w:trPr>
          <w:jc w:val="center"/>
        </w:trPr>
        <w:tc>
          <w:tcPr>
            <w:tcW w:w="846" w:type="dxa"/>
          </w:tcPr>
          <w:p w14:paraId="7109B8E0" w14:textId="77777777" w:rsidR="00604E24" w:rsidRPr="00246E26" w:rsidRDefault="00604E24" w:rsidP="00604E24">
            <w:pPr>
              <w:pStyle w:val="14"/>
              <w:rPr>
                <w:rFonts w:hint="eastAsia"/>
              </w:rPr>
            </w:pPr>
            <w:r>
              <w:t>4</w:t>
            </w:r>
          </w:p>
        </w:tc>
        <w:tc>
          <w:tcPr>
            <w:tcW w:w="2551" w:type="dxa"/>
          </w:tcPr>
          <w:p w14:paraId="1D065C64" w14:textId="77777777" w:rsidR="00604E24" w:rsidRPr="00246E26" w:rsidRDefault="00604E24" w:rsidP="00604E24">
            <w:pPr>
              <w:pStyle w:val="14"/>
              <w:rPr>
                <w:rFonts w:hint="eastAsia"/>
              </w:rPr>
            </w:pPr>
            <w:r>
              <w:rPr>
                <w:rFonts w:hint="eastAsia"/>
              </w:rPr>
              <w:t>工作流执行异常</w:t>
            </w:r>
          </w:p>
        </w:tc>
        <w:tc>
          <w:tcPr>
            <w:tcW w:w="2637" w:type="dxa"/>
          </w:tcPr>
          <w:p w14:paraId="18133B47" w14:textId="77777777" w:rsidR="00604E24" w:rsidRPr="00246E26" w:rsidRDefault="00604E24" w:rsidP="00604E24">
            <w:pPr>
              <w:pStyle w:val="14"/>
              <w:rPr>
                <w:rFonts w:hint="eastAsia"/>
              </w:rPr>
            </w:pPr>
            <w:r>
              <w:rPr>
                <w:rFonts w:hint="eastAsia"/>
              </w:rPr>
              <w:t>异常捕获</w:t>
            </w:r>
          </w:p>
        </w:tc>
        <w:tc>
          <w:tcPr>
            <w:tcW w:w="3475" w:type="dxa"/>
          </w:tcPr>
          <w:p w14:paraId="34D5C931" w14:textId="77777777" w:rsidR="00604E24" w:rsidRPr="00246E26" w:rsidRDefault="00604E24" w:rsidP="00604E24">
            <w:pPr>
              <w:pStyle w:val="14"/>
              <w:rPr>
                <w:rFonts w:hint="eastAsia"/>
              </w:rPr>
            </w:pPr>
            <w:r>
              <w:rPr>
                <w:rFonts w:hint="eastAsia"/>
              </w:rPr>
              <w:t>状态置为</w:t>
            </w:r>
            <w:r>
              <w:rPr>
                <w:rStyle w:val="VerbatimChar"/>
                <w:rFonts w:ascii="宋体" w:hAnsi="宋体"/>
              </w:rPr>
              <w:t>failed</w:t>
            </w:r>
            <w:r>
              <w:rPr>
                <w:rFonts w:hint="eastAsia"/>
              </w:rPr>
              <w:t>，记录</w:t>
            </w:r>
            <w:r>
              <w:rPr>
                <w:rStyle w:val="VerbatimChar"/>
                <w:rFonts w:ascii="宋体" w:hAnsi="宋体"/>
              </w:rPr>
              <w:t>last_error</w:t>
            </w:r>
            <w:r>
              <w:rPr>
                <w:rFonts w:hint="eastAsia"/>
              </w:rPr>
              <w:t>，持久化后重抛</w:t>
            </w:r>
          </w:p>
        </w:tc>
      </w:tr>
    </w:tbl>
    <w:p w14:paraId="38434BC9"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08BF3ADC"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表5-54 </w:t>
      </w:r>
      <w:r w:rsidR="002C1B80" w:rsidRPr="002C1B80">
        <w:rPr>
          <w:rFonts w:ascii="黑体" w:eastAsia="黑体" w:hAnsi="黑体" w:cs="黑体"/>
          <w:b/>
          <w:lang w:eastAsia="zh-CN"/>
        </w:rPr>
        <w:t>单元3.2 工作流引擎</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468C1411" w14:textId="77777777" w:rsidTr="002828ED">
        <w:trPr>
          <w:tblHeader/>
          <w:jc w:val="center"/>
        </w:trPr>
        <w:tc>
          <w:tcPr>
            <w:tcW w:w="846" w:type="dxa"/>
            <w:shd w:val="clear" w:color="auto" w:fill="D9EAF7"/>
          </w:tcPr>
          <w:p w14:paraId="2B41BF6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1459603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43CDBB0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604E24" w14:paraId="236E6DB3" w14:textId="77777777" w:rsidTr="002828ED">
        <w:trPr>
          <w:jc w:val="center"/>
        </w:trPr>
        <w:tc>
          <w:tcPr>
            <w:tcW w:w="846" w:type="dxa"/>
          </w:tcPr>
          <w:p w14:paraId="06EAAFF0" w14:textId="77777777" w:rsidR="00604E24" w:rsidRPr="00246E26" w:rsidRDefault="00604E24" w:rsidP="00604E24">
            <w:pPr>
              <w:pStyle w:val="14"/>
              <w:rPr>
                <w:rFonts w:hint="eastAsia"/>
              </w:rPr>
            </w:pPr>
            <w:r>
              <w:t>1</w:t>
            </w:r>
          </w:p>
        </w:tc>
        <w:tc>
          <w:tcPr>
            <w:tcW w:w="2835" w:type="dxa"/>
          </w:tcPr>
          <w:p w14:paraId="746C42E8" w14:textId="77777777" w:rsidR="00604E24" w:rsidRPr="00246E26" w:rsidRDefault="00604E24" w:rsidP="00604E24">
            <w:pPr>
              <w:pStyle w:val="14"/>
              <w:rPr>
                <w:rFonts w:hint="eastAsia"/>
                <w:lang w:eastAsia="zh-CN"/>
              </w:rPr>
            </w:pPr>
            <w:r>
              <w:rPr>
                <w:rFonts w:hint="eastAsia"/>
                <w:lang w:eastAsia="zh-CN"/>
              </w:rPr>
              <w:t>工作流文件运行中被修改</w:t>
            </w:r>
          </w:p>
        </w:tc>
        <w:tc>
          <w:tcPr>
            <w:tcW w:w="5828" w:type="dxa"/>
          </w:tcPr>
          <w:p w14:paraId="784FAB60" w14:textId="77777777" w:rsidR="00604E24" w:rsidRPr="00246E26" w:rsidRDefault="00604E24" w:rsidP="00604E24">
            <w:pPr>
              <w:pStyle w:val="14"/>
              <w:rPr>
                <w:rFonts w:hint="eastAsia"/>
                <w:lang w:eastAsia="zh-CN"/>
              </w:rPr>
            </w:pPr>
            <w:r>
              <w:rPr>
                <w:rFonts w:hint="eastAsia"/>
                <w:lang w:eastAsia="zh-CN"/>
              </w:rPr>
              <w:t>当前实例使用已加载定义，修改在下次加载时生效</w:t>
            </w:r>
          </w:p>
        </w:tc>
      </w:tr>
      <w:tr w:rsidR="00604E24" w14:paraId="28CA08DD" w14:textId="77777777" w:rsidTr="002828ED">
        <w:trPr>
          <w:jc w:val="center"/>
        </w:trPr>
        <w:tc>
          <w:tcPr>
            <w:tcW w:w="846" w:type="dxa"/>
          </w:tcPr>
          <w:p w14:paraId="5E732E30" w14:textId="77777777" w:rsidR="00604E24" w:rsidRPr="00246E26" w:rsidRDefault="00604E24" w:rsidP="00604E24">
            <w:pPr>
              <w:pStyle w:val="14"/>
              <w:rPr>
                <w:rFonts w:hint="eastAsia"/>
              </w:rPr>
            </w:pPr>
            <w:r>
              <w:t>2</w:t>
            </w:r>
          </w:p>
        </w:tc>
        <w:tc>
          <w:tcPr>
            <w:tcW w:w="2835" w:type="dxa"/>
          </w:tcPr>
          <w:p w14:paraId="03BFD031" w14:textId="77777777" w:rsidR="00604E24" w:rsidRPr="00246E26" w:rsidRDefault="00604E24" w:rsidP="00604E24">
            <w:pPr>
              <w:pStyle w:val="14"/>
              <w:rPr>
                <w:rFonts w:hint="eastAsia"/>
                <w:lang w:eastAsia="zh-CN"/>
              </w:rPr>
            </w:pPr>
            <w:r>
              <w:rPr>
                <w:rFonts w:hint="eastAsia"/>
                <w:lang w:eastAsia="zh-CN"/>
              </w:rPr>
              <w:t>工作流执行中进程重启</w:t>
            </w:r>
          </w:p>
        </w:tc>
        <w:tc>
          <w:tcPr>
            <w:tcW w:w="5828" w:type="dxa"/>
          </w:tcPr>
          <w:p w14:paraId="70A298BA" w14:textId="77777777" w:rsidR="00604E24" w:rsidRPr="00246E26" w:rsidRDefault="00604E24" w:rsidP="00604E24">
            <w:pPr>
              <w:pStyle w:val="14"/>
              <w:rPr>
                <w:rFonts w:hint="eastAsia"/>
              </w:rPr>
            </w:pPr>
            <w:r>
              <w:rPr>
                <w:rFonts w:hint="eastAsia"/>
              </w:rPr>
              <w:t>通过</w:t>
            </w:r>
            <w:r>
              <w:rPr>
                <w:rStyle w:val="VerbatimChar"/>
                <w:rFonts w:ascii="宋体" w:hAnsi="宋体"/>
              </w:rPr>
              <w:t>resume_workflow</w:t>
            </w:r>
            <w:r>
              <w:rPr>
                <w:rFonts w:hint="eastAsia"/>
              </w:rPr>
              <w:t>从最近checkpoint恢复</w:t>
            </w:r>
          </w:p>
        </w:tc>
      </w:tr>
      <w:tr w:rsidR="00604E24" w14:paraId="019AF6FF" w14:textId="77777777" w:rsidTr="002828ED">
        <w:trPr>
          <w:jc w:val="center"/>
        </w:trPr>
        <w:tc>
          <w:tcPr>
            <w:tcW w:w="846" w:type="dxa"/>
          </w:tcPr>
          <w:p w14:paraId="69C2D256" w14:textId="77777777" w:rsidR="00604E24" w:rsidRPr="00246E26" w:rsidRDefault="00604E24" w:rsidP="00604E24">
            <w:pPr>
              <w:pStyle w:val="14"/>
              <w:rPr>
                <w:rFonts w:hint="eastAsia"/>
              </w:rPr>
            </w:pPr>
            <w:r>
              <w:t>3</w:t>
            </w:r>
          </w:p>
        </w:tc>
        <w:tc>
          <w:tcPr>
            <w:tcW w:w="2835" w:type="dxa"/>
          </w:tcPr>
          <w:p w14:paraId="720C1517" w14:textId="77777777" w:rsidR="00604E24" w:rsidRPr="00246E26" w:rsidRDefault="00604E24" w:rsidP="00604E24">
            <w:pPr>
              <w:pStyle w:val="14"/>
              <w:rPr>
                <w:rFonts w:hint="eastAsia"/>
                <w:lang w:eastAsia="zh-CN"/>
              </w:rPr>
            </w:pPr>
            <w:r>
              <w:rPr>
                <w:rFonts w:hint="eastAsia"/>
                <w:lang w:eastAsia="zh-CN"/>
              </w:rPr>
              <w:t>调度器关闭（shutdown）</w:t>
            </w:r>
          </w:p>
        </w:tc>
        <w:tc>
          <w:tcPr>
            <w:tcW w:w="5828" w:type="dxa"/>
          </w:tcPr>
          <w:p w14:paraId="54920A1E" w14:textId="77777777" w:rsidR="00604E24" w:rsidRPr="00246E26" w:rsidRDefault="00604E24" w:rsidP="00604E24">
            <w:pPr>
              <w:pStyle w:val="14"/>
              <w:rPr>
                <w:rFonts w:hint="eastAsia"/>
              </w:rPr>
            </w:pPr>
            <w:r>
              <w:rPr>
                <w:rStyle w:val="VerbatimChar"/>
                <w:rFonts w:ascii="宋体" w:hAnsi="宋体"/>
              </w:rPr>
              <w:t>shutdown(wait=True)</w:t>
            </w:r>
            <w:r>
              <w:rPr>
                <w:rFonts w:hint="eastAsia"/>
              </w:rPr>
              <w:t>等待正在执行的工作流完成</w:t>
            </w:r>
          </w:p>
        </w:tc>
      </w:tr>
    </w:tbl>
    <w:p w14:paraId="31023CCD" w14:textId="77777777" w:rsidR="00631A72" w:rsidRDefault="00631A72" w:rsidP="00631A72">
      <w:pPr>
        <w:ind w:firstLine="0"/>
        <w:rPr>
          <w:rFonts w:eastAsia="宋体" w:hint="eastAsia"/>
          <w:lang w:eastAsia="zh-CN"/>
        </w:rPr>
      </w:pPr>
    </w:p>
    <w:p w14:paraId="3DE345BD" w14:textId="77777777" w:rsidR="00631A72" w:rsidRPr="00604E24" w:rsidRDefault="00631A72" w:rsidP="00631A72">
      <w:pPr>
        <w:pStyle w:val="31"/>
        <w:ind w:firstLine="0"/>
        <w:rPr>
          <w:rFonts w:ascii="宋体" w:eastAsia="宋体" w:hAnsi="宋体" w:hint="eastAsia"/>
          <w:lang w:eastAsia="zh-CN"/>
        </w:rPr>
      </w:pPr>
      <w:bookmarkStart w:id="45" w:name="_Toc239058765"/>
      <w:r w:rsidRPr="00E252D3">
        <w:rPr>
          <w:rFonts w:ascii="黑体" w:eastAsia="黑体" w:hAnsi="黑体" w:cs="黑体"/>
          <w:lang w:eastAsia="zh-CN"/>
        </w:rPr>
        <w:t>5.</w:t>
      </w:r>
      <w:r w:rsidR="00405493">
        <w:rPr>
          <w:rFonts w:ascii="黑体" w:eastAsia="黑体" w:hAnsi="黑体" w:cs="黑体" w:hint="eastAsia"/>
          <w:lang w:eastAsia="zh-CN"/>
        </w:rPr>
        <w:t>3</w:t>
      </w:r>
      <w:r w:rsidRPr="00E252D3">
        <w:rPr>
          <w:rFonts w:ascii="黑体" w:eastAsia="黑体" w:hAnsi="黑体" w:cs="黑体" w:hint="eastAsia"/>
          <w:lang w:eastAsia="zh-CN"/>
        </w:rPr>
        <w:t>.</w:t>
      </w:r>
      <w:r w:rsidR="00405493">
        <w:rPr>
          <w:rFonts w:ascii="黑体" w:eastAsia="黑体" w:hAnsi="黑体" w:cs="黑体" w:hint="eastAsia"/>
          <w:lang w:eastAsia="zh-CN"/>
        </w:rPr>
        <w:t>3</w:t>
      </w:r>
      <w:r w:rsidRPr="00E252D3">
        <w:rPr>
          <w:rFonts w:ascii="黑体" w:eastAsia="黑体" w:hAnsi="黑体" w:cs="黑体"/>
          <w:lang w:eastAsia="zh-CN"/>
        </w:rPr>
        <w:t xml:space="preserve"> </w:t>
      </w:r>
      <w:r w:rsidR="00604E24" w:rsidRPr="00604E24">
        <w:rPr>
          <w:rFonts w:ascii="黑体" w:eastAsia="黑体" w:hAnsi="黑体" w:cs="黑体"/>
          <w:lang w:eastAsia="zh-CN"/>
        </w:rPr>
        <w:t>单元3.3：调度核心</w:t>
      </w:r>
      <w:bookmarkEnd w:id="45"/>
    </w:p>
    <w:p w14:paraId="52F72AA7" w14:textId="77777777" w:rsidR="00631A72" w:rsidRDefault="00604E24" w:rsidP="006E56E9">
      <w:pPr>
        <w:ind w:firstLineChars="200"/>
        <w:rPr>
          <w:rFonts w:eastAsia="宋体" w:hint="eastAsia"/>
          <w:lang w:eastAsia="zh-CN"/>
        </w:rPr>
      </w:pPr>
      <w:r w:rsidRPr="00604E24">
        <w:rPr>
          <w:rFonts w:ascii="宋体" w:eastAsia="宋体" w:hAnsi="宋体" w:cs="宋体"/>
          <w:lang w:eastAsia="zh-CN"/>
        </w:rPr>
        <w:t>单元3.3（commander/commander_agent/）负责Agent发现与租约分配、熔断保护、调度排序、任务派发与重规划，是Commander的决策核心</w:t>
      </w:r>
      <w:r w:rsidR="00631A72" w:rsidRPr="00631A72">
        <w:rPr>
          <w:rFonts w:ascii="宋体" w:eastAsia="宋体" w:hAnsi="宋体" w:cs="宋体"/>
          <w:lang w:eastAsia="zh-CN"/>
        </w:rPr>
        <w:t>。</w:t>
      </w:r>
    </w:p>
    <w:p w14:paraId="6F2C39A8"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5.3.3.1 入口函数</w:t>
      </w:r>
    </w:p>
    <w:p w14:paraId="0EACDEF1"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表5-55 </w:t>
      </w:r>
      <w:r w:rsidR="002C1B80" w:rsidRPr="002C1B80">
        <w:rPr>
          <w:rFonts w:ascii="黑体" w:eastAsia="黑体" w:hAnsi="黑体" w:cs="黑体"/>
          <w:b/>
          <w:lang w:eastAsia="zh-CN"/>
        </w:rPr>
        <w:t>单元3.3 调度核心</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728"/>
        <w:gridCol w:w="1518"/>
        <w:gridCol w:w="1044"/>
        <w:gridCol w:w="4219"/>
      </w:tblGrid>
      <w:tr w:rsidR="00631A72" w14:paraId="7F62D97F" w14:textId="77777777" w:rsidTr="00604E24">
        <w:trPr>
          <w:tblHeader/>
          <w:jc w:val="center"/>
        </w:trPr>
        <w:tc>
          <w:tcPr>
            <w:tcW w:w="2728" w:type="dxa"/>
            <w:shd w:val="clear" w:color="auto" w:fill="D9EAF7"/>
          </w:tcPr>
          <w:p w14:paraId="18F16F3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518" w:type="dxa"/>
            <w:shd w:val="clear" w:color="auto" w:fill="D9EAF7"/>
          </w:tcPr>
          <w:p w14:paraId="014526AB"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044" w:type="dxa"/>
            <w:shd w:val="clear" w:color="auto" w:fill="D9EAF7"/>
          </w:tcPr>
          <w:p w14:paraId="54E927B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4219" w:type="dxa"/>
            <w:shd w:val="clear" w:color="auto" w:fill="D9EAF7"/>
          </w:tcPr>
          <w:p w14:paraId="0FA671A7"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604E24" w14:paraId="635DD68A" w14:textId="77777777" w:rsidTr="00604E24">
        <w:trPr>
          <w:jc w:val="center"/>
        </w:trPr>
        <w:tc>
          <w:tcPr>
            <w:tcW w:w="2728" w:type="dxa"/>
          </w:tcPr>
          <w:p w14:paraId="0E3EE86F" w14:textId="77777777" w:rsidR="00604E24" w:rsidRPr="00631A72" w:rsidRDefault="00604E24" w:rsidP="00604E24">
            <w:pPr>
              <w:pStyle w:val="14"/>
              <w:rPr>
                <w:rFonts w:hint="eastAsia"/>
              </w:rPr>
            </w:pPr>
            <w:r>
              <w:rPr>
                <w:rFonts w:hint="eastAsia"/>
              </w:rPr>
              <w:t>调度核心</w:t>
            </w:r>
          </w:p>
        </w:tc>
        <w:tc>
          <w:tcPr>
            <w:tcW w:w="1518" w:type="dxa"/>
          </w:tcPr>
          <w:p w14:paraId="1E679137" w14:textId="77777777" w:rsidR="00604E24" w:rsidRPr="00631A72" w:rsidRDefault="00604E24" w:rsidP="00604E24">
            <w:pPr>
              <w:pStyle w:val="14"/>
              <w:rPr>
                <w:rFonts w:hint="eastAsia"/>
              </w:rPr>
            </w:pPr>
            <w:r>
              <w:rPr>
                <w:rFonts w:hint="eastAsia"/>
              </w:rPr>
              <w:t>单元3.3</w:t>
            </w:r>
          </w:p>
        </w:tc>
        <w:tc>
          <w:tcPr>
            <w:tcW w:w="1044" w:type="dxa"/>
          </w:tcPr>
          <w:p w14:paraId="063AA8E0" w14:textId="77777777" w:rsidR="00604E24" w:rsidRPr="00631A72" w:rsidRDefault="00604E24" w:rsidP="00604E24">
            <w:pPr>
              <w:pStyle w:val="14"/>
              <w:rPr>
                <w:rFonts w:hint="eastAsia"/>
              </w:rPr>
            </w:pPr>
            <w:r>
              <w:t>1.0.0</w:t>
            </w:r>
          </w:p>
        </w:tc>
        <w:tc>
          <w:tcPr>
            <w:tcW w:w="4219" w:type="dxa"/>
          </w:tcPr>
          <w:p w14:paraId="136D4E34" w14:textId="77777777" w:rsidR="00604E24" w:rsidRPr="00631A72" w:rsidRDefault="00604E24" w:rsidP="00604E24">
            <w:pPr>
              <w:pStyle w:val="14"/>
              <w:rPr>
                <w:rFonts w:hint="eastAsia"/>
              </w:rPr>
            </w:pPr>
            <w:r>
              <w:rPr>
                <w:rStyle w:val="VerbatimChar"/>
                <w:rFonts w:ascii="宋体" w:hAnsi="宋体"/>
              </w:rPr>
              <w:t>AgentLeaseManager.acquire_one()</w:t>
            </w:r>
            <w:r>
              <w:rPr>
                <w:rFonts w:hint="eastAsia"/>
              </w:rPr>
              <w:t>（Agent发现与租约分配接口，</w:t>
            </w:r>
            <w:r>
              <w:rPr>
                <w:rStyle w:val="VerbatimChar"/>
                <w:rFonts w:ascii="宋体" w:hAnsi="宋体"/>
              </w:rPr>
              <w:lastRenderedPageBreak/>
              <w:t>commander/commander_agent/agent_leases.py</w:t>
            </w:r>
            <w:r>
              <w:rPr>
                <w:rFonts w:hint="eastAsia"/>
              </w:rPr>
              <w:t>，主入口）</w:t>
            </w:r>
          </w:p>
        </w:tc>
      </w:tr>
      <w:tr w:rsidR="00604E24" w14:paraId="2CA82C51" w14:textId="77777777" w:rsidTr="00604E24">
        <w:trPr>
          <w:jc w:val="center"/>
        </w:trPr>
        <w:tc>
          <w:tcPr>
            <w:tcW w:w="2728" w:type="dxa"/>
          </w:tcPr>
          <w:p w14:paraId="21FC4812" w14:textId="77777777" w:rsidR="00604E24" w:rsidRPr="00631A72" w:rsidRDefault="00604E24" w:rsidP="00604E24">
            <w:pPr>
              <w:pStyle w:val="14"/>
              <w:rPr>
                <w:rFonts w:hint="eastAsia"/>
              </w:rPr>
            </w:pPr>
            <w:r>
              <w:rPr>
                <w:rFonts w:hint="eastAsia"/>
              </w:rPr>
              <w:lastRenderedPageBreak/>
              <w:t>调度核心</w:t>
            </w:r>
          </w:p>
        </w:tc>
        <w:tc>
          <w:tcPr>
            <w:tcW w:w="1518" w:type="dxa"/>
          </w:tcPr>
          <w:p w14:paraId="6665AF81" w14:textId="77777777" w:rsidR="00604E24" w:rsidRPr="00631A72" w:rsidRDefault="00604E24" w:rsidP="00604E24">
            <w:pPr>
              <w:pStyle w:val="14"/>
              <w:rPr>
                <w:rFonts w:hint="eastAsia"/>
              </w:rPr>
            </w:pPr>
            <w:r>
              <w:rPr>
                <w:rFonts w:hint="eastAsia"/>
              </w:rPr>
              <w:t>单元3.3</w:t>
            </w:r>
          </w:p>
        </w:tc>
        <w:tc>
          <w:tcPr>
            <w:tcW w:w="1044" w:type="dxa"/>
          </w:tcPr>
          <w:p w14:paraId="660AE750" w14:textId="77777777" w:rsidR="00604E24" w:rsidRPr="00631A72" w:rsidRDefault="00604E24" w:rsidP="00604E24">
            <w:pPr>
              <w:pStyle w:val="14"/>
              <w:rPr>
                <w:rFonts w:hint="eastAsia"/>
              </w:rPr>
            </w:pPr>
            <w:r>
              <w:t>1.0.0</w:t>
            </w:r>
          </w:p>
        </w:tc>
        <w:tc>
          <w:tcPr>
            <w:tcW w:w="4219" w:type="dxa"/>
          </w:tcPr>
          <w:p w14:paraId="4B58E724" w14:textId="77777777" w:rsidR="00604E24" w:rsidRPr="00631A72" w:rsidRDefault="00604E24" w:rsidP="00604E24">
            <w:pPr>
              <w:pStyle w:val="14"/>
              <w:rPr>
                <w:rFonts w:hint="eastAsia"/>
              </w:rPr>
            </w:pPr>
            <w:r>
              <w:rPr>
                <w:rStyle w:val="VerbatimChar"/>
                <w:rFonts w:ascii="宋体" w:hAnsi="宋体"/>
              </w:rPr>
              <w:t>CommanderAgent.delegate_task()</w:t>
            </w:r>
            <w:r>
              <w:rPr>
                <w:rFonts w:hint="eastAsia"/>
              </w:rPr>
              <w:t>（任务派发接口）</w:t>
            </w:r>
          </w:p>
        </w:tc>
      </w:tr>
      <w:tr w:rsidR="00604E24" w14:paraId="6955B491" w14:textId="77777777" w:rsidTr="00604E24">
        <w:trPr>
          <w:jc w:val="center"/>
        </w:trPr>
        <w:tc>
          <w:tcPr>
            <w:tcW w:w="2728" w:type="dxa"/>
          </w:tcPr>
          <w:p w14:paraId="4AB8E9E7" w14:textId="77777777" w:rsidR="00604E24" w:rsidRPr="00631A72" w:rsidRDefault="00604E24" w:rsidP="00604E24">
            <w:pPr>
              <w:pStyle w:val="14"/>
              <w:rPr>
                <w:rFonts w:hint="eastAsia"/>
              </w:rPr>
            </w:pPr>
            <w:r>
              <w:rPr>
                <w:rFonts w:hint="eastAsia"/>
              </w:rPr>
              <w:t>调度核心</w:t>
            </w:r>
          </w:p>
        </w:tc>
        <w:tc>
          <w:tcPr>
            <w:tcW w:w="1518" w:type="dxa"/>
          </w:tcPr>
          <w:p w14:paraId="32F231E3" w14:textId="77777777" w:rsidR="00604E24" w:rsidRPr="00631A72" w:rsidRDefault="00604E24" w:rsidP="00604E24">
            <w:pPr>
              <w:pStyle w:val="14"/>
              <w:rPr>
                <w:rFonts w:hint="eastAsia"/>
              </w:rPr>
            </w:pPr>
            <w:r>
              <w:rPr>
                <w:rFonts w:hint="eastAsia"/>
              </w:rPr>
              <w:t>单元3.3</w:t>
            </w:r>
          </w:p>
        </w:tc>
        <w:tc>
          <w:tcPr>
            <w:tcW w:w="1044" w:type="dxa"/>
          </w:tcPr>
          <w:p w14:paraId="1070ABAF" w14:textId="77777777" w:rsidR="00604E24" w:rsidRPr="00631A72" w:rsidRDefault="00604E24" w:rsidP="00604E24">
            <w:pPr>
              <w:pStyle w:val="14"/>
              <w:rPr>
                <w:rFonts w:hint="eastAsia"/>
              </w:rPr>
            </w:pPr>
            <w:r>
              <w:t>1.0.0</w:t>
            </w:r>
          </w:p>
        </w:tc>
        <w:tc>
          <w:tcPr>
            <w:tcW w:w="4219" w:type="dxa"/>
          </w:tcPr>
          <w:p w14:paraId="4D77005C" w14:textId="77777777" w:rsidR="00604E24" w:rsidRPr="00631A72" w:rsidRDefault="00604E24" w:rsidP="00604E24">
            <w:pPr>
              <w:pStyle w:val="14"/>
              <w:rPr>
                <w:rFonts w:hint="eastAsia"/>
              </w:rPr>
            </w:pPr>
            <w:r>
              <w:rPr>
                <w:rStyle w:val="VerbatimChar"/>
                <w:rFonts w:ascii="宋体" w:hAnsi="宋体"/>
              </w:rPr>
              <w:t>SchedulingPolicy.select()</w:t>
            </w:r>
            <w:r>
              <w:rPr>
                <w:rFonts w:hint="eastAsia"/>
              </w:rPr>
              <w:t>（调度排序接口）</w:t>
            </w:r>
          </w:p>
        </w:tc>
      </w:tr>
      <w:tr w:rsidR="00604E24" w14:paraId="1459AD93" w14:textId="77777777" w:rsidTr="00604E24">
        <w:trPr>
          <w:jc w:val="center"/>
        </w:trPr>
        <w:tc>
          <w:tcPr>
            <w:tcW w:w="2728" w:type="dxa"/>
          </w:tcPr>
          <w:p w14:paraId="17FD1524" w14:textId="77777777" w:rsidR="00604E24" w:rsidRPr="00631A72" w:rsidRDefault="00604E24" w:rsidP="00604E24">
            <w:pPr>
              <w:pStyle w:val="14"/>
              <w:rPr>
                <w:rFonts w:hint="eastAsia"/>
              </w:rPr>
            </w:pPr>
            <w:r>
              <w:rPr>
                <w:rFonts w:hint="eastAsia"/>
              </w:rPr>
              <w:t>调度核心</w:t>
            </w:r>
          </w:p>
        </w:tc>
        <w:tc>
          <w:tcPr>
            <w:tcW w:w="1518" w:type="dxa"/>
          </w:tcPr>
          <w:p w14:paraId="6320C038" w14:textId="77777777" w:rsidR="00604E24" w:rsidRPr="00631A72" w:rsidRDefault="00604E24" w:rsidP="00604E24">
            <w:pPr>
              <w:pStyle w:val="14"/>
              <w:rPr>
                <w:rFonts w:hint="eastAsia"/>
              </w:rPr>
            </w:pPr>
            <w:r>
              <w:rPr>
                <w:rFonts w:hint="eastAsia"/>
              </w:rPr>
              <w:t>单元3.3</w:t>
            </w:r>
          </w:p>
        </w:tc>
        <w:tc>
          <w:tcPr>
            <w:tcW w:w="1044" w:type="dxa"/>
          </w:tcPr>
          <w:p w14:paraId="7A7B22BF" w14:textId="77777777" w:rsidR="00604E24" w:rsidRPr="00631A72" w:rsidRDefault="00604E24" w:rsidP="00604E24">
            <w:pPr>
              <w:pStyle w:val="14"/>
              <w:rPr>
                <w:rFonts w:hint="eastAsia"/>
              </w:rPr>
            </w:pPr>
            <w:r>
              <w:t>1.0.0</w:t>
            </w:r>
          </w:p>
        </w:tc>
        <w:tc>
          <w:tcPr>
            <w:tcW w:w="4219" w:type="dxa"/>
          </w:tcPr>
          <w:p w14:paraId="60F0E3A2" w14:textId="77777777" w:rsidR="00604E24" w:rsidRPr="00631A72" w:rsidRDefault="00604E24" w:rsidP="00604E24">
            <w:pPr>
              <w:pStyle w:val="14"/>
              <w:rPr>
                <w:rFonts w:hint="eastAsia"/>
              </w:rPr>
            </w:pPr>
            <w:r>
              <w:rPr>
                <w:rStyle w:val="VerbatimChar"/>
                <w:rFonts w:ascii="宋体" w:hAnsi="宋体"/>
              </w:rPr>
              <w:t>CircuitBreaker.allow_request()</w:t>
            </w:r>
            <w:r>
              <w:rPr>
                <w:rFonts w:hint="eastAsia"/>
              </w:rPr>
              <w:t>（熔断判断接口）</w:t>
            </w:r>
          </w:p>
        </w:tc>
      </w:tr>
    </w:tbl>
    <w:p w14:paraId="4F648D35"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.2 输入\输出</w:t>
      </w:r>
    </w:p>
    <w:p w14:paraId="5F8A1BEB"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表5-56 </w:t>
      </w:r>
      <w:r w:rsidR="002C1B80" w:rsidRPr="002C1B80">
        <w:rPr>
          <w:rFonts w:ascii="黑体" w:eastAsia="黑体" w:hAnsi="黑体" w:cs="黑体"/>
          <w:b/>
          <w:lang w:eastAsia="zh-CN"/>
        </w:rPr>
        <w:t>单元3.3 调度核心</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0F0BEB1A" w14:textId="77777777" w:rsidTr="002828ED">
        <w:trPr>
          <w:tblHeader/>
          <w:jc w:val="center"/>
        </w:trPr>
        <w:tc>
          <w:tcPr>
            <w:tcW w:w="913" w:type="dxa"/>
            <w:shd w:val="clear" w:color="auto" w:fill="D9EAF7"/>
          </w:tcPr>
          <w:p w14:paraId="505DF54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3F9704F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1FA5B08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3272D5A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7A7A7B7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47DF9FB5"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68FEB8F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604E24" w14:paraId="5DCC5413" w14:textId="77777777" w:rsidTr="002828ED">
        <w:trPr>
          <w:jc w:val="center"/>
        </w:trPr>
        <w:tc>
          <w:tcPr>
            <w:tcW w:w="913" w:type="dxa"/>
          </w:tcPr>
          <w:p w14:paraId="5746FD77" w14:textId="77777777" w:rsidR="00604E24" w:rsidRPr="00246E26" w:rsidRDefault="00604E24" w:rsidP="00604E24">
            <w:pPr>
              <w:pStyle w:val="14"/>
              <w:rPr>
                <w:rFonts w:hint="eastAsia"/>
              </w:rPr>
            </w:pPr>
            <w:r>
              <w:t>1</w:t>
            </w:r>
          </w:p>
        </w:tc>
        <w:tc>
          <w:tcPr>
            <w:tcW w:w="1067" w:type="dxa"/>
          </w:tcPr>
          <w:p w14:paraId="5976A0D6" w14:textId="77777777" w:rsidR="00604E24" w:rsidRPr="00246E26" w:rsidRDefault="00604E24" w:rsidP="00604E24">
            <w:pPr>
              <w:pStyle w:val="14"/>
              <w:rPr>
                <w:rFonts w:hint="eastAsia"/>
              </w:rPr>
            </w:pPr>
            <w:r>
              <w:rPr>
                <w:rFonts w:hint="eastAsia"/>
              </w:rPr>
              <w:t>活动能力约束</w:t>
            </w:r>
          </w:p>
        </w:tc>
        <w:tc>
          <w:tcPr>
            <w:tcW w:w="1574" w:type="dxa"/>
          </w:tcPr>
          <w:p w14:paraId="37050D15" w14:textId="77777777" w:rsidR="00604E24" w:rsidRPr="00246E26" w:rsidRDefault="00604E24" w:rsidP="00604E24">
            <w:pPr>
              <w:pStyle w:val="14"/>
              <w:rPr>
                <w:rFonts w:hint="eastAsia"/>
              </w:rPr>
            </w:pPr>
            <w:r>
              <w:rPr>
                <w:rStyle w:val="VerbatimChar"/>
                <w:rFonts w:ascii="宋体" w:hAnsi="宋体"/>
              </w:rPr>
              <w:t>role</w:t>
            </w:r>
            <w:r>
              <w:t>/</w:t>
            </w:r>
            <w:r>
              <w:rPr>
                <w:rStyle w:val="VerbatimChar"/>
                <w:rFonts w:ascii="宋体" w:hAnsi="宋体"/>
              </w:rPr>
              <w:t>required_skill</w:t>
            </w:r>
          </w:p>
        </w:tc>
        <w:tc>
          <w:tcPr>
            <w:tcW w:w="1261" w:type="dxa"/>
          </w:tcPr>
          <w:p w14:paraId="57D3A237" w14:textId="77777777" w:rsidR="00604E24" w:rsidRPr="00246E26" w:rsidRDefault="00604E24" w:rsidP="00604E24">
            <w:pPr>
              <w:pStyle w:val="14"/>
              <w:rPr>
                <w:rFonts w:hint="eastAsia"/>
              </w:rPr>
            </w:pPr>
            <w:r>
              <w:t>string/list</w:t>
            </w:r>
          </w:p>
        </w:tc>
        <w:tc>
          <w:tcPr>
            <w:tcW w:w="1276" w:type="dxa"/>
          </w:tcPr>
          <w:p w14:paraId="6D02EBAC" w14:textId="77777777" w:rsidR="00604E24" w:rsidRPr="00246E26" w:rsidRDefault="00604E24" w:rsidP="00604E24">
            <w:pPr>
              <w:pStyle w:val="14"/>
              <w:rPr>
                <w:rFonts w:hint="eastAsia"/>
              </w:rPr>
            </w:pPr>
            <w:r>
              <w:rPr>
                <w:rFonts w:hint="eastAsia"/>
              </w:rPr>
              <w:t>变长</w:t>
            </w:r>
          </w:p>
        </w:tc>
        <w:tc>
          <w:tcPr>
            <w:tcW w:w="992" w:type="dxa"/>
          </w:tcPr>
          <w:p w14:paraId="24182191" w14:textId="77777777" w:rsidR="00604E24" w:rsidRPr="00246E26" w:rsidRDefault="00604E24" w:rsidP="00604E24">
            <w:pPr>
              <w:pStyle w:val="14"/>
              <w:rPr>
                <w:rFonts w:hint="eastAsia"/>
              </w:rPr>
            </w:pPr>
            <w:r>
              <w:rPr>
                <w:rFonts w:hint="eastAsia"/>
              </w:rPr>
              <w:t>输入</w:t>
            </w:r>
          </w:p>
        </w:tc>
        <w:tc>
          <w:tcPr>
            <w:tcW w:w="2426" w:type="dxa"/>
          </w:tcPr>
          <w:p w14:paraId="4CCC89B9" w14:textId="77777777" w:rsidR="00604E24" w:rsidRPr="00246E26" w:rsidRDefault="00604E24" w:rsidP="00604E24">
            <w:pPr>
              <w:pStyle w:val="14"/>
              <w:rPr>
                <w:rFonts w:hint="eastAsia"/>
                <w:lang w:eastAsia="zh-CN"/>
              </w:rPr>
            </w:pPr>
            <w:r>
              <w:rPr>
                <w:rFonts w:hint="eastAsia"/>
              </w:rPr>
              <w:t>活动所需Agent能力</w:t>
            </w:r>
          </w:p>
        </w:tc>
      </w:tr>
      <w:tr w:rsidR="00604E24" w14:paraId="4DAAF71E" w14:textId="77777777" w:rsidTr="002828ED">
        <w:trPr>
          <w:jc w:val="center"/>
        </w:trPr>
        <w:tc>
          <w:tcPr>
            <w:tcW w:w="913" w:type="dxa"/>
          </w:tcPr>
          <w:p w14:paraId="02C23CE4" w14:textId="77777777" w:rsidR="00604E24" w:rsidRPr="00246E26" w:rsidRDefault="00604E24" w:rsidP="00604E24">
            <w:pPr>
              <w:pStyle w:val="14"/>
              <w:rPr>
                <w:rFonts w:hint="eastAsia"/>
              </w:rPr>
            </w:pPr>
            <w:r>
              <w:t>2</w:t>
            </w:r>
          </w:p>
        </w:tc>
        <w:tc>
          <w:tcPr>
            <w:tcW w:w="1067" w:type="dxa"/>
          </w:tcPr>
          <w:p w14:paraId="70A69E17" w14:textId="77777777" w:rsidR="00604E24" w:rsidRPr="00246E26" w:rsidRDefault="00604E24" w:rsidP="00604E24">
            <w:pPr>
              <w:pStyle w:val="14"/>
              <w:rPr>
                <w:rFonts w:hint="eastAsia"/>
              </w:rPr>
            </w:pPr>
            <w:r>
              <w:rPr>
                <w:rFonts w:hint="eastAsia"/>
              </w:rPr>
              <w:t>候选实例列表</w:t>
            </w:r>
          </w:p>
        </w:tc>
        <w:tc>
          <w:tcPr>
            <w:tcW w:w="1574" w:type="dxa"/>
          </w:tcPr>
          <w:p w14:paraId="430BB917" w14:textId="77777777" w:rsidR="00604E24" w:rsidRPr="00246E26" w:rsidRDefault="00604E24" w:rsidP="00604E24">
            <w:pPr>
              <w:pStyle w:val="14"/>
              <w:rPr>
                <w:rFonts w:hint="eastAsia"/>
              </w:rPr>
            </w:pPr>
            <w:r>
              <w:rPr>
                <w:rStyle w:val="VerbatimChar"/>
                <w:rFonts w:ascii="宋体" w:hAnsi="宋体"/>
              </w:rPr>
              <w:t>candidates</w:t>
            </w:r>
          </w:p>
        </w:tc>
        <w:tc>
          <w:tcPr>
            <w:tcW w:w="1261" w:type="dxa"/>
          </w:tcPr>
          <w:p w14:paraId="33C884F1" w14:textId="77777777" w:rsidR="00604E24" w:rsidRPr="00246E26" w:rsidRDefault="00604E24" w:rsidP="00604E24">
            <w:pPr>
              <w:pStyle w:val="14"/>
              <w:rPr>
                <w:rFonts w:hint="eastAsia"/>
              </w:rPr>
            </w:pPr>
            <w:r>
              <w:t>array</w:t>
            </w:r>
          </w:p>
        </w:tc>
        <w:tc>
          <w:tcPr>
            <w:tcW w:w="1276" w:type="dxa"/>
          </w:tcPr>
          <w:p w14:paraId="2EA0E65F" w14:textId="77777777" w:rsidR="00604E24" w:rsidRPr="00246E26" w:rsidRDefault="00604E24" w:rsidP="00604E24">
            <w:pPr>
              <w:pStyle w:val="14"/>
              <w:rPr>
                <w:rFonts w:hint="eastAsia"/>
              </w:rPr>
            </w:pPr>
            <w:r>
              <w:rPr>
                <w:rFonts w:hint="eastAsia"/>
              </w:rPr>
              <w:t>变长</w:t>
            </w:r>
          </w:p>
        </w:tc>
        <w:tc>
          <w:tcPr>
            <w:tcW w:w="992" w:type="dxa"/>
          </w:tcPr>
          <w:p w14:paraId="6DB295AA" w14:textId="77777777" w:rsidR="00604E24" w:rsidRPr="00246E26" w:rsidRDefault="00604E24" w:rsidP="00604E24">
            <w:pPr>
              <w:pStyle w:val="14"/>
              <w:rPr>
                <w:rFonts w:hint="eastAsia"/>
              </w:rPr>
            </w:pPr>
            <w:r>
              <w:rPr>
                <w:rFonts w:hint="eastAsia"/>
              </w:rPr>
              <w:t>输入</w:t>
            </w:r>
          </w:p>
        </w:tc>
        <w:tc>
          <w:tcPr>
            <w:tcW w:w="2426" w:type="dxa"/>
          </w:tcPr>
          <w:p w14:paraId="77247BB6" w14:textId="77777777" w:rsidR="00604E24" w:rsidRPr="00246E26" w:rsidRDefault="00604E24" w:rsidP="00604E24">
            <w:pPr>
              <w:pStyle w:val="14"/>
              <w:rPr>
                <w:rFonts w:hint="eastAsia"/>
              </w:rPr>
            </w:pPr>
            <w:r>
              <w:rPr>
                <w:rFonts w:hint="eastAsia"/>
              </w:rPr>
              <w:t>经Nacos发现的健康Agent</w:t>
            </w:r>
          </w:p>
        </w:tc>
      </w:tr>
      <w:tr w:rsidR="00604E24" w14:paraId="307F2B07" w14:textId="77777777" w:rsidTr="002828ED">
        <w:trPr>
          <w:jc w:val="center"/>
        </w:trPr>
        <w:tc>
          <w:tcPr>
            <w:tcW w:w="913" w:type="dxa"/>
          </w:tcPr>
          <w:p w14:paraId="32D7196F" w14:textId="77777777" w:rsidR="00604E24" w:rsidRPr="00246E26" w:rsidRDefault="00604E24" w:rsidP="00604E24">
            <w:pPr>
              <w:pStyle w:val="14"/>
              <w:rPr>
                <w:rFonts w:hint="eastAsia"/>
              </w:rPr>
            </w:pPr>
            <w:r>
              <w:t>3</w:t>
            </w:r>
          </w:p>
        </w:tc>
        <w:tc>
          <w:tcPr>
            <w:tcW w:w="1067" w:type="dxa"/>
          </w:tcPr>
          <w:p w14:paraId="00F78182" w14:textId="77777777" w:rsidR="00604E24" w:rsidRPr="00246E26" w:rsidRDefault="00604E24" w:rsidP="00604E24">
            <w:pPr>
              <w:pStyle w:val="14"/>
              <w:rPr>
                <w:rFonts w:hint="eastAsia"/>
              </w:rPr>
            </w:pPr>
            <w:r>
              <w:rPr>
                <w:rFonts w:hint="eastAsia"/>
              </w:rPr>
              <w:t>租约</w:t>
            </w:r>
          </w:p>
        </w:tc>
        <w:tc>
          <w:tcPr>
            <w:tcW w:w="1574" w:type="dxa"/>
          </w:tcPr>
          <w:p w14:paraId="323004F6" w14:textId="77777777" w:rsidR="00604E24" w:rsidRPr="00246E26" w:rsidRDefault="00604E24" w:rsidP="00604E24">
            <w:pPr>
              <w:pStyle w:val="14"/>
              <w:rPr>
                <w:rFonts w:hint="eastAsia"/>
              </w:rPr>
            </w:pPr>
            <w:r>
              <w:rPr>
                <w:rStyle w:val="VerbatimChar"/>
                <w:rFonts w:ascii="宋体" w:hAnsi="宋体"/>
              </w:rPr>
              <w:t>AgentLease</w:t>
            </w:r>
          </w:p>
        </w:tc>
        <w:tc>
          <w:tcPr>
            <w:tcW w:w="1261" w:type="dxa"/>
          </w:tcPr>
          <w:p w14:paraId="773B15B3" w14:textId="77777777" w:rsidR="00604E24" w:rsidRPr="00246E26" w:rsidRDefault="00604E24" w:rsidP="00604E24">
            <w:pPr>
              <w:pStyle w:val="14"/>
              <w:rPr>
                <w:rFonts w:hint="eastAsia"/>
              </w:rPr>
            </w:pPr>
            <w:r>
              <w:t>object</w:t>
            </w:r>
          </w:p>
        </w:tc>
        <w:tc>
          <w:tcPr>
            <w:tcW w:w="1276" w:type="dxa"/>
          </w:tcPr>
          <w:p w14:paraId="30BC728C" w14:textId="77777777" w:rsidR="00604E24" w:rsidRPr="00246E26" w:rsidRDefault="00604E24" w:rsidP="00604E24">
            <w:pPr>
              <w:pStyle w:val="14"/>
              <w:rPr>
                <w:rFonts w:hint="eastAsia"/>
              </w:rPr>
            </w:pPr>
            <w:r>
              <w:rPr>
                <w:rFonts w:hint="eastAsia"/>
              </w:rPr>
              <w:t>变长</w:t>
            </w:r>
          </w:p>
        </w:tc>
        <w:tc>
          <w:tcPr>
            <w:tcW w:w="992" w:type="dxa"/>
          </w:tcPr>
          <w:p w14:paraId="48832021" w14:textId="77777777" w:rsidR="00604E24" w:rsidRPr="00246E26" w:rsidRDefault="00604E24" w:rsidP="00604E24">
            <w:pPr>
              <w:pStyle w:val="14"/>
              <w:rPr>
                <w:rFonts w:hint="eastAsia"/>
              </w:rPr>
            </w:pPr>
            <w:r>
              <w:rPr>
                <w:rFonts w:hint="eastAsia"/>
              </w:rPr>
              <w:t>输出</w:t>
            </w:r>
          </w:p>
        </w:tc>
        <w:tc>
          <w:tcPr>
            <w:tcW w:w="2426" w:type="dxa"/>
          </w:tcPr>
          <w:p w14:paraId="69745F76" w14:textId="77777777" w:rsidR="00604E24" w:rsidRPr="00246E26" w:rsidRDefault="00604E24" w:rsidP="00604E24">
            <w:pPr>
              <w:pStyle w:val="14"/>
              <w:rPr>
                <w:rFonts w:hint="eastAsia"/>
                <w:lang w:eastAsia="zh-CN"/>
              </w:rPr>
            </w:pPr>
            <w:r>
              <w:rPr>
                <w:rFonts w:hint="eastAsia"/>
                <w:lang w:eastAsia="zh-CN"/>
              </w:rPr>
              <w:t>实例键、槽位、锁句柄、过期时间</w:t>
            </w:r>
          </w:p>
        </w:tc>
      </w:tr>
      <w:tr w:rsidR="00604E24" w14:paraId="646E10BF" w14:textId="77777777" w:rsidTr="002828ED">
        <w:trPr>
          <w:jc w:val="center"/>
        </w:trPr>
        <w:tc>
          <w:tcPr>
            <w:tcW w:w="913" w:type="dxa"/>
          </w:tcPr>
          <w:p w14:paraId="19A27A5F" w14:textId="77777777" w:rsidR="00604E24" w:rsidRPr="00246E26" w:rsidRDefault="00604E24" w:rsidP="00604E24">
            <w:pPr>
              <w:pStyle w:val="14"/>
              <w:rPr>
                <w:rFonts w:hint="eastAsia"/>
              </w:rPr>
            </w:pPr>
            <w:r>
              <w:t>4</w:t>
            </w:r>
          </w:p>
        </w:tc>
        <w:tc>
          <w:tcPr>
            <w:tcW w:w="1067" w:type="dxa"/>
          </w:tcPr>
          <w:p w14:paraId="093D454A" w14:textId="77777777" w:rsidR="00604E24" w:rsidRPr="00246E26" w:rsidRDefault="00604E24" w:rsidP="00604E24">
            <w:pPr>
              <w:pStyle w:val="14"/>
              <w:rPr>
                <w:rFonts w:hint="eastAsia"/>
              </w:rPr>
            </w:pPr>
            <w:r>
              <w:rPr>
                <w:rFonts w:hint="eastAsia"/>
              </w:rPr>
              <w:t>任务结果</w:t>
            </w:r>
          </w:p>
        </w:tc>
        <w:tc>
          <w:tcPr>
            <w:tcW w:w="1574" w:type="dxa"/>
          </w:tcPr>
          <w:p w14:paraId="0E97D2E5" w14:textId="77777777" w:rsidR="00604E24" w:rsidRPr="00246E26" w:rsidRDefault="00604E24" w:rsidP="00604E24">
            <w:pPr>
              <w:pStyle w:val="14"/>
              <w:rPr>
                <w:rFonts w:hint="eastAsia"/>
              </w:rPr>
            </w:pPr>
            <w:r>
              <w:rPr>
                <w:rStyle w:val="VerbatimChar"/>
                <w:rFonts w:ascii="宋体" w:hAnsi="宋体"/>
              </w:rPr>
              <w:t>result</w:t>
            </w:r>
          </w:p>
        </w:tc>
        <w:tc>
          <w:tcPr>
            <w:tcW w:w="1261" w:type="dxa"/>
          </w:tcPr>
          <w:p w14:paraId="718258B4" w14:textId="77777777" w:rsidR="00604E24" w:rsidRPr="00246E26" w:rsidRDefault="00604E24" w:rsidP="00604E24">
            <w:pPr>
              <w:pStyle w:val="14"/>
              <w:rPr>
                <w:rFonts w:hint="eastAsia"/>
              </w:rPr>
            </w:pPr>
            <w:r>
              <w:t>object</w:t>
            </w:r>
          </w:p>
        </w:tc>
        <w:tc>
          <w:tcPr>
            <w:tcW w:w="1276" w:type="dxa"/>
          </w:tcPr>
          <w:p w14:paraId="3091F677" w14:textId="77777777" w:rsidR="00604E24" w:rsidRPr="00246E26" w:rsidRDefault="00604E24" w:rsidP="00604E24">
            <w:pPr>
              <w:pStyle w:val="14"/>
              <w:rPr>
                <w:rFonts w:hint="eastAsia"/>
              </w:rPr>
            </w:pPr>
            <w:r>
              <w:rPr>
                <w:rFonts w:hint="eastAsia"/>
              </w:rPr>
              <w:t>变长</w:t>
            </w:r>
          </w:p>
        </w:tc>
        <w:tc>
          <w:tcPr>
            <w:tcW w:w="992" w:type="dxa"/>
          </w:tcPr>
          <w:p w14:paraId="6AA8FD7B" w14:textId="77777777" w:rsidR="00604E24" w:rsidRPr="00246E26" w:rsidRDefault="00604E24" w:rsidP="00604E24">
            <w:pPr>
              <w:pStyle w:val="14"/>
              <w:rPr>
                <w:rFonts w:hint="eastAsia"/>
              </w:rPr>
            </w:pPr>
            <w:r>
              <w:rPr>
                <w:rFonts w:hint="eastAsia"/>
              </w:rPr>
              <w:t>输出</w:t>
            </w:r>
          </w:p>
        </w:tc>
        <w:tc>
          <w:tcPr>
            <w:tcW w:w="2426" w:type="dxa"/>
          </w:tcPr>
          <w:p w14:paraId="7011581C" w14:textId="77777777" w:rsidR="00604E24" w:rsidRPr="00246E26" w:rsidRDefault="00604E24" w:rsidP="00604E24">
            <w:pPr>
              <w:pStyle w:val="14"/>
              <w:rPr>
                <w:rFonts w:hint="eastAsia"/>
                <w:lang w:eastAsia="zh-CN"/>
              </w:rPr>
            </w:pPr>
            <w:r>
              <w:rPr>
                <w:rFonts w:hint="eastAsia"/>
                <w:lang w:eastAsia="zh-CN"/>
              </w:rPr>
              <w:t>Agent执行完成后返回的业务结果</w:t>
            </w:r>
          </w:p>
        </w:tc>
      </w:tr>
      <w:tr w:rsidR="00604E24" w14:paraId="256918DE" w14:textId="77777777" w:rsidTr="002828ED">
        <w:trPr>
          <w:jc w:val="center"/>
        </w:trPr>
        <w:tc>
          <w:tcPr>
            <w:tcW w:w="913" w:type="dxa"/>
          </w:tcPr>
          <w:p w14:paraId="6D8562D9" w14:textId="77777777" w:rsidR="00604E24" w:rsidRPr="00246E26" w:rsidRDefault="00604E24" w:rsidP="00604E24">
            <w:pPr>
              <w:pStyle w:val="14"/>
              <w:rPr>
                <w:rFonts w:hint="eastAsia"/>
              </w:rPr>
            </w:pPr>
            <w:r>
              <w:t>5</w:t>
            </w:r>
          </w:p>
        </w:tc>
        <w:tc>
          <w:tcPr>
            <w:tcW w:w="1067" w:type="dxa"/>
          </w:tcPr>
          <w:p w14:paraId="312E1B84" w14:textId="77777777" w:rsidR="00604E24" w:rsidRPr="00246E26" w:rsidRDefault="00604E24" w:rsidP="00604E24">
            <w:pPr>
              <w:pStyle w:val="14"/>
              <w:rPr>
                <w:rFonts w:hint="eastAsia"/>
              </w:rPr>
            </w:pPr>
            <w:r>
              <w:rPr>
                <w:rFonts w:hint="eastAsia"/>
              </w:rPr>
              <w:t>反馈记录</w:t>
            </w:r>
          </w:p>
        </w:tc>
        <w:tc>
          <w:tcPr>
            <w:tcW w:w="1574" w:type="dxa"/>
          </w:tcPr>
          <w:p w14:paraId="50E25405" w14:textId="77777777" w:rsidR="00604E24" w:rsidRPr="00246E26" w:rsidRDefault="00604E24" w:rsidP="00604E24">
            <w:pPr>
              <w:pStyle w:val="14"/>
              <w:rPr>
                <w:rFonts w:hint="eastAsia"/>
              </w:rPr>
            </w:pPr>
            <w:r>
              <w:rPr>
                <w:rStyle w:val="VerbatimChar"/>
                <w:rFonts w:ascii="宋体" w:hAnsi="宋体"/>
              </w:rPr>
              <w:t>feedback</w:t>
            </w:r>
          </w:p>
        </w:tc>
        <w:tc>
          <w:tcPr>
            <w:tcW w:w="1261" w:type="dxa"/>
          </w:tcPr>
          <w:p w14:paraId="15BE1F15" w14:textId="77777777" w:rsidR="00604E24" w:rsidRPr="00246E26" w:rsidRDefault="00604E24" w:rsidP="00604E24">
            <w:pPr>
              <w:pStyle w:val="14"/>
              <w:rPr>
                <w:rFonts w:hint="eastAsia"/>
              </w:rPr>
            </w:pPr>
            <w:r>
              <w:t>object</w:t>
            </w:r>
          </w:p>
        </w:tc>
        <w:tc>
          <w:tcPr>
            <w:tcW w:w="1276" w:type="dxa"/>
          </w:tcPr>
          <w:p w14:paraId="39BB253F" w14:textId="77777777" w:rsidR="00604E24" w:rsidRPr="00246E26" w:rsidRDefault="00604E24" w:rsidP="00604E24">
            <w:pPr>
              <w:pStyle w:val="14"/>
              <w:rPr>
                <w:rFonts w:hint="eastAsia"/>
              </w:rPr>
            </w:pPr>
            <w:r>
              <w:rPr>
                <w:rFonts w:hint="eastAsia"/>
              </w:rPr>
              <w:t>变长</w:t>
            </w:r>
          </w:p>
        </w:tc>
        <w:tc>
          <w:tcPr>
            <w:tcW w:w="992" w:type="dxa"/>
          </w:tcPr>
          <w:p w14:paraId="5B90B9B4" w14:textId="77777777" w:rsidR="00604E24" w:rsidRPr="00246E26" w:rsidRDefault="00604E24" w:rsidP="00604E24">
            <w:pPr>
              <w:pStyle w:val="14"/>
              <w:rPr>
                <w:rFonts w:hint="eastAsia"/>
              </w:rPr>
            </w:pPr>
            <w:r>
              <w:rPr>
                <w:rFonts w:hint="eastAsia"/>
              </w:rPr>
              <w:t>输出</w:t>
            </w:r>
          </w:p>
        </w:tc>
        <w:tc>
          <w:tcPr>
            <w:tcW w:w="2426" w:type="dxa"/>
          </w:tcPr>
          <w:p w14:paraId="5A3103BC" w14:textId="77777777" w:rsidR="00604E24" w:rsidRPr="00246E26" w:rsidRDefault="00604E24" w:rsidP="00604E24">
            <w:pPr>
              <w:pStyle w:val="14"/>
              <w:rPr>
                <w:rFonts w:hint="eastAsia"/>
                <w:lang w:eastAsia="zh-CN"/>
              </w:rPr>
            </w:pPr>
            <w:r>
              <w:rPr>
                <w:rFonts w:hint="eastAsia"/>
                <w:lang w:eastAsia="zh-CN"/>
              </w:rPr>
              <w:t>成功/失败/延迟，加权平均延迟（</w:t>
            </w:r>
            <w:r>
              <w:rPr>
                <w:rFonts w:hint="eastAsia"/>
              </w:rPr>
              <w:t>α</w:t>
            </w:r>
            <w:r>
              <w:rPr>
                <w:rFonts w:hint="eastAsia"/>
                <w:lang w:eastAsia="zh-CN"/>
              </w:rPr>
              <w:t>=0.8）</w:t>
            </w:r>
          </w:p>
        </w:tc>
      </w:tr>
    </w:tbl>
    <w:p w14:paraId="4BEBC0C2"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2E4EB097" w14:textId="77777777" w:rsidR="00631A72" w:rsidRDefault="00604E24" w:rsidP="00631A72">
      <w:pPr>
        <w:ind w:firstLine="0"/>
        <w:jc w:val="center"/>
        <w:rPr>
          <w:rFonts w:eastAsia="宋体" w:hint="eastAsia"/>
          <w:lang w:eastAsia="zh-CN"/>
        </w:rPr>
      </w:pPr>
      <w:r>
        <w:rPr>
          <w:rFonts w:ascii="宋体" w:eastAsia="宋体" w:hAnsi="宋体" w:cs="宋体"/>
          <w:noProof/>
        </w:rPr>
        <w:drawing>
          <wp:inline distT="0" distB="0" distL="0" distR="0" wp14:anchorId="2A26474A" wp14:editId="013D6FAD">
            <wp:extent cx="2520000" cy="5400000"/>
            <wp:effectExtent l="0" t="0" r="0" b="0"/>
            <wp:docPr id="104" name="Picture" descr="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figures/fig10.jpg"/>
                    <pic:cNvPicPr>
                      <a:picLocks noChangeAspect="1" noChangeArrowheads="1"/>
                    </pic:cNvPicPr>
                  </pic:nvPicPr>
                  <pic:blipFill>
                    <a:blip r:embed="rId26"/>
                    <a:stretch>
                      <a:fillRect/>
                    </a:stretch>
                  </pic:blipFill>
                  <pic:spPr bwMode="auto">
                    <a:xfrm>
                      <a:off x="0" y="0"/>
                      <a:ext cx="2520000" cy="5400000"/>
                    </a:xfrm>
                    <a:prstGeom prst="rect">
                      <a:avLst/>
                    </a:prstGeom>
                    <a:noFill/>
                    <a:ln w="9525">
                      <a:noFill/>
                      <a:headEnd/>
                      <a:tailEnd/>
                    </a:ln>
                  </pic:spPr>
                </pic:pic>
              </a:graphicData>
            </a:graphic>
          </wp:inline>
        </w:drawing>
      </w:r>
    </w:p>
    <w:p w14:paraId="1BD949BB"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图5-11</w:t>
      </w:r>
      <w:r>
        <w:rPr>
          <w:rFonts w:ascii="黑体" w:eastAsia="黑体" w:hAnsi="黑体" w:cs="黑体"/>
          <w:b/>
          <w:lang w:eastAsia="zh-CN"/>
        </w:rPr>
        <w:t xml:space="preserve"> </w:t>
      </w:r>
      <w:r w:rsidRPr="002C1B80">
        <w:rPr>
          <w:rFonts w:ascii="黑体" w:eastAsia="黑体" w:hAnsi="黑体" w:cs="黑体"/>
          <w:b/>
          <w:lang w:eastAsia="zh-CN"/>
        </w:rPr>
        <w:t>单元3.3 调度核心派发流程</w:t>
      </w:r>
    </w:p>
    <w:p w14:paraId="79EE393C" w14:textId="77777777" w:rsidR="00604E24" w:rsidRDefault="00604E24"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4316BCBD" w14:textId="77777777" w:rsidR="00604E24" w:rsidRDefault="00604E24" w:rsidP="00631A72">
      <w:pPr>
        <w:pStyle w:val="af"/>
        <w:ind w:firstLine="0"/>
        <w:rPr>
          <w:rFonts w:eastAsia="宋体" w:hint="eastAsia"/>
          <w:lang w:eastAsia="zh-CN"/>
        </w:rPr>
      </w:pPr>
      <w:r>
        <w:rPr>
          <w:rFonts w:ascii="宋体" w:eastAsia="宋体" w:hAnsi="宋体" w:cs="宋体"/>
        </w:rPr>
        <w:t xml:space="preserve">1. </w:t>
      </w:r>
      <w:r>
        <w:rPr>
          <w:rFonts w:ascii="宋体" w:eastAsia="宋体" w:hAnsi="宋体" w:cs="宋体" w:hint="eastAsia"/>
        </w:rPr>
        <w:t>每个活动经</w:t>
      </w:r>
      <w:r>
        <w:rPr>
          <w:rStyle w:val="VerbatimChar"/>
          <w:rFonts w:ascii="宋体" w:eastAsia="宋体" w:hAnsi="宋体" w:cs="宋体"/>
        </w:rPr>
        <w:t>AgentLeaseManager.acquire_one</w:t>
      </w:r>
      <w:r>
        <w:rPr>
          <w:rFonts w:ascii="宋体" w:eastAsia="宋体" w:hAnsi="宋体" w:cs="宋体" w:hint="eastAsia"/>
        </w:rPr>
        <w:t>发现并锁定Agent（Nacos发现+技能过滤+调度排序+Redis（Remote Dictionary Server，远程字典服务）分布式锁）；</w:t>
      </w:r>
      <w:r>
        <w:rPr>
          <w:rFonts w:ascii="宋体" w:eastAsia="宋体" w:hAnsi="宋体" w:cs="宋体"/>
        </w:rPr>
        <w:t xml:space="preserve"> </w:t>
      </w:r>
    </w:p>
    <w:p w14:paraId="5A5387EF" w14:textId="77777777" w:rsidR="00604E24" w:rsidRDefault="00604E24" w:rsidP="00631A72">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CommanderAgent.delegate_task</w:t>
      </w:r>
      <w:r>
        <w:rPr>
          <w:rFonts w:ascii="宋体" w:eastAsia="宋体" w:hAnsi="宋体" w:cs="宋体" w:hint="eastAsia"/>
        </w:rPr>
        <w:t>派发：</w:t>
      </w:r>
      <w:r>
        <w:rPr>
          <w:rStyle w:val="VerbatimChar"/>
          <w:rFonts w:ascii="宋体" w:eastAsia="宋体" w:hAnsi="宋体" w:cs="宋体"/>
        </w:rPr>
        <w:t>A2AClient</w:t>
      </w:r>
      <w:r>
        <w:rPr>
          <w:rFonts w:ascii="宋体" w:eastAsia="宋体" w:hAnsi="宋体" w:cs="宋体" w:hint="eastAsia"/>
        </w:rPr>
        <w:t>发现/认证/</w:t>
      </w:r>
      <w:r>
        <w:rPr>
          <w:rStyle w:val="VerbatimChar"/>
          <w:rFonts w:ascii="宋体" w:eastAsia="宋体" w:hAnsi="宋体" w:cs="宋体"/>
        </w:rPr>
        <w:t>send_message</w:t>
      </w:r>
      <w:r>
        <w:rPr>
          <w:rFonts w:ascii="宋体" w:eastAsia="宋体" w:hAnsi="宋体" w:cs="宋体" w:hint="eastAsia"/>
        </w:rPr>
        <w:t>，校验响应契约，写回工作流上下文；</w:t>
      </w:r>
      <w:r>
        <w:rPr>
          <w:rFonts w:ascii="宋体" w:eastAsia="宋体" w:hAnsi="宋体" w:cs="宋体"/>
        </w:rPr>
        <w:t xml:space="preserve"> </w:t>
      </w:r>
    </w:p>
    <w:p w14:paraId="5192BD88" w14:textId="77777777" w:rsidR="00631A72" w:rsidRDefault="00604E24" w:rsidP="00631A72">
      <w:pPr>
        <w:pStyle w:val="af"/>
        <w:ind w:firstLine="0"/>
        <w:rPr>
          <w:lang w:eastAsia="zh-CN"/>
        </w:rPr>
      </w:pPr>
      <w:r>
        <w:rPr>
          <w:rFonts w:ascii="宋体" w:eastAsia="宋体" w:hAnsi="宋体" w:cs="宋体"/>
          <w:lang w:eastAsia="zh-CN"/>
        </w:rPr>
        <w:t xml:space="preserve">3. </w:t>
      </w:r>
      <w:r>
        <w:rPr>
          <w:rFonts w:ascii="宋体" w:eastAsia="宋体" w:hAnsi="宋体" w:cs="宋体" w:hint="eastAsia"/>
          <w:lang w:eastAsia="zh-CN"/>
        </w:rPr>
        <w:t>活动完成后记录反馈，评估结果决定继续/重规划/终止。</w:t>
      </w:r>
    </w:p>
    <w:p w14:paraId="057DDEDB"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48DB1FDF"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表5-57 </w:t>
      </w:r>
      <w:r w:rsidR="002C1B80" w:rsidRPr="002C1B80">
        <w:rPr>
          <w:rFonts w:ascii="黑体" w:eastAsia="黑体" w:hAnsi="黑体" w:cs="黑体"/>
          <w:b/>
          <w:lang w:eastAsia="zh-CN"/>
        </w:rPr>
        <w:t>单元3.3 调度核心</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75146C90" w14:textId="77777777" w:rsidTr="002828ED">
        <w:trPr>
          <w:tblHeader/>
          <w:jc w:val="center"/>
        </w:trPr>
        <w:tc>
          <w:tcPr>
            <w:tcW w:w="1838" w:type="dxa"/>
            <w:shd w:val="clear" w:color="auto" w:fill="D9EAF7"/>
          </w:tcPr>
          <w:p w14:paraId="19627D3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功能点</w:t>
            </w:r>
          </w:p>
        </w:tc>
        <w:tc>
          <w:tcPr>
            <w:tcW w:w="7671" w:type="dxa"/>
            <w:shd w:val="clear" w:color="auto" w:fill="D9EAF7"/>
          </w:tcPr>
          <w:p w14:paraId="726A5A3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604E24" w14:paraId="2F13FEE0" w14:textId="77777777" w:rsidTr="002828ED">
        <w:trPr>
          <w:jc w:val="center"/>
        </w:trPr>
        <w:tc>
          <w:tcPr>
            <w:tcW w:w="1838" w:type="dxa"/>
          </w:tcPr>
          <w:p w14:paraId="2B95B624" w14:textId="77777777" w:rsidR="00604E24" w:rsidRPr="00246E26" w:rsidRDefault="00604E24" w:rsidP="00604E24">
            <w:pPr>
              <w:pStyle w:val="14"/>
              <w:rPr>
                <w:rFonts w:hint="eastAsia"/>
              </w:rPr>
            </w:pPr>
            <w:r>
              <w:rPr>
                <w:rFonts w:hint="eastAsia"/>
              </w:rPr>
              <w:t>候选过滤</w:t>
            </w:r>
          </w:p>
        </w:tc>
        <w:tc>
          <w:tcPr>
            <w:tcW w:w="7671" w:type="dxa"/>
          </w:tcPr>
          <w:p w14:paraId="29795739" w14:textId="77777777" w:rsidR="00604E24" w:rsidRPr="00246E26" w:rsidRDefault="00604E24" w:rsidP="00604E24">
            <w:pPr>
              <w:pStyle w:val="14"/>
              <w:rPr>
                <w:rFonts w:hint="eastAsia"/>
              </w:rPr>
            </w:pPr>
            <w:r>
              <w:rPr>
                <w:rFonts w:hint="eastAsia"/>
              </w:rPr>
              <w:t>健康+心跳新鲜（</w:t>
            </w:r>
            <w:r>
              <w:rPr>
                <w:rStyle w:val="VerbatimChar"/>
                <w:rFonts w:ascii="宋体" w:hAnsi="宋体"/>
              </w:rPr>
              <w:t>heartbeat_grace_seconds</w:t>
            </w:r>
            <w:r>
              <w:rPr>
                <w:rFonts w:hint="eastAsia"/>
              </w:rPr>
              <w:t>默认45s）+技能匹配+</w:t>
            </w:r>
            <w:r>
              <w:rPr>
                <w:rStyle w:val="VerbatimChar"/>
                <w:rFonts w:ascii="宋体" w:hAnsi="宋体"/>
              </w:rPr>
              <w:t>status=idle</w:t>
            </w:r>
          </w:p>
        </w:tc>
      </w:tr>
      <w:tr w:rsidR="00604E24" w14:paraId="73EBC782" w14:textId="77777777" w:rsidTr="002828ED">
        <w:trPr>
          <w:jc w:val="center"/>
        </w:trPr>
        <w:tc>
          <w:tcPr>
            <w:tcW w:w="1838" w:type="dxa"/>
          </w:tcPr>
          <w:p w14:paraId="2D2590B2" w14:textId="77777777" w:rsidR="00604E24" w:rsidRPr="00246E26" w:rsidRDefault="00604E24" w:rsidP="00604E24">
            <w:pPr>
              <w:pStyle w:val="14"/>
              <w:rPr>
                <w:rFonts w:hint="eastAsia"/>
              </w:rPr>
            </w:pPr>
            <w:r>
              <w:rPr>
                <w:rFonts w:hint="eastAsia"/>
              </w:rPr>
              <w:t>调度策略</w:t>
            </w:r>
          </w:p>
        </w:tc>
        <w:tc>
          <w:tcPr>
            <w:tcW w:w="7671" w:type="dxa"/>
          </w:tcPr>
          <w:p w14:paraId="152CD4C8" w14:textId="77777777" w:rsidR="00604E24" w:rsidRPr="00246E26" w:rsidRDefault="00604E24" w:rsidP="00604E24">
            <w:pPr>
              <w:pStyle w:val="14"/>
              <w:rPr>
                <w:rFonts w:hint="eastAsia"/>
              </w:rPr>
            </w:pPr>
            <w:r>
              <w:rPr>
                <w:rStyle w:val="VerbatimChar"/>
                <w:rFonts w:ascii="宋体" w:hAnsi="宋体"/>
              </w:rPr>
              <w:t>SchedulingPolicy</w:t>
            </w:r>
            <w:r>
              <w:rPr>
                <w:rFonts w:hint="eastAsia"/>
              </w:rPr>
              <w:t>按资源可用率、历史成功率、平均延迟排序候选</w:t>
            </w:r>
          </w:p>
        </w:tc>
      </w:tr>
      <w:tr w:rsidR="00604E24" w14:paraId="046FBB46" w14:textId="77777777" w:rsidTr="002828ED">
        <w:trPr>
          <w:jc w:val="center"/>
        </w:trPr>
        <w:tc>
          <w:tcPr>
            <w:tcW w:w="1838" w:type="dxa"/>
          </w:tcPr>
          <w:p w14:paraId="3751B1AD" w14:textId="77777777" w:rsidR="00604E24" w:rsidRPr="00246E26" w:rsidRDefault="00604E24" w:rsidP="00604E24">
            <w:pPr>
              <w:pStyle w:val="14"/>
              <w:rPr>
                <w:rFonts w:hint="eastAsia"/>
              </w:rPr>
            </w:pPr>
            <w:r>
              <w:rPr>
                <w:rFonts w:hint="eastAsia"/>
              </w:rPr>
              <w:t>熔断</w:t>
            </w:r>
          </w:p>
        </w:tc>
        <w:tc>
          <w:tcPr>
            <w:tcW w:w="7671" w:type="dxa"/>
          </w:tcPr>
          <w:p w14:paraId="5419FF9B" w14:textId="77777777" w:rsidR="00604E24" w:rsidRPr="00246E26" w:rsidRDefault="00604E24" w:rsidP="00604E24">
            <w:pPr>
              <w:pStyle w:val="14"/>
              <w:rPr>
                <w:rFonts w:hint="eastAsia"/>
              </w:rPr>
            </w:pPr>
            <w:r>
              <w:rPr>
                <w:rFonts w:hint="eastAsia"/>
              </w:rPr>
              <w:t>连续失败≥</w:t>
            </w:r>
            <w:r>
              <w:rPr>
                <w:rStyle w:val="VerbatimChar"/>
                <w:rFonts w:ascii="宋体" w:hAnsi="宋体"/>
              </w:rPr>
              <w:t>A2A_CIRCUIT_FAILURE_THRESHOLD</w:t>
            </w:r>
            <w:r>
              <w:rPr>
                <w:rFonts w:hint="eastAsia"/>
              </w:rPr>
              <w:t>（默认3）打开熔断器，冷却</w:t>
            </w:r>
            <w:r>
              <w:rPr>
                <w:rStyle w:val="VerbatimChar"/>
                <w:rFonts w:ascii="宋体" w:hAnsi="宋体"/>
              </w:rPr>
              <w:t>A2A_CIRCUIT_RECOVERY_TIMEOUT</w:t>
            </w:r>
            <w:r>
              <w:rPr>
                <w:rFonts w:hint="eastAsia"/>
              </w:rPr>
              <w:t>（默认30s）</w:t>
            </w:r>
          </w:p>
        </w:tc>
      </w:tr>
      <w:tr w:rsidR="00604E24" w14:paraId="2528BA7F" w14:textId="77777777" w:rsidTr="002828ED">
        <w:trPr>
          <w:jc w:val="center"/>
        </w:trPr>
        <w:tc>
          <w:tcPr>
            <w:tcW w:w="1838" w:type="dxa"/>
          </w:tcPr>
          <w:p w14:paraId="4D70175D" w14:textId="77777777" w:rsidR="00604E24" w:rsidRPr="00246E26" w:rsidRDefault="00604E24" w:rsidP="00604E24">
            <w:pPr>
              <w:pStyle w:val="14"/>
              <w:rPr>
                <w:rFonts w:hint="eastAsia"/>
              </w:rPr>
            </w:pPr>
            <w:r>
              <w:rPr>
                <w:rFonts w:hint="eastAsia"/>
              </w:rPr>
              <w:t>分布式锁</w:t>
            </w:r>
          </w:p>
        </w:tc>
        <w:tc>
          <w:tcPr>
            <w:tcW w:w="7671" w:type="dxa"/>
          </w:tcPr>
          <w:p w14:paraId="603D27B2" w14:textId="77777777" w:rsidR="00604E24" w:rsidRPr="00246E26" w:rsidRDefault="00604E24" w:rsidP="00604E24">
            <w:pPr>
              <w:pStyle w:val="14"/>
              <w:rPr>
                <w:rFonts w:hint="eastAsia"/>
              </w:rPr>
            </w:pPr>
            <w:r>
              <w:rPr>
                <w:rFonts w:hint="eastAsia"/>
              </w:rPr>
              <w:t>Redis锁（TTL默认30s），</w:t>
            </w:r>
            <w:r>
              <w:rPr>
                <w:rStyle w:val="VerbatimChar"/>
                <w:rFonts w:ascii="宋体" w:hAnsi="宋体"/>
              </w:rPr>
              <w:t>renew_interval=ttl/3</w:t>
            </w:r>
            <w:r>
              <w:rPr>
                <w:rFonts w:hint="eastAsia"/>
              </w:rPr>
              <w:t>自动续期</w:t>
            </w:r>
          </w:p>
        </w:tc>
      </w:tr>
      <w:tr w:rsidR="00604E24" w14:paraId="3FBE1374" w14:textId="77777777" w:rsidTr="002828ED">
        <w:trPr>
          <w:jc w:val="center"/>
        </w:trPr>
        <w:tc>
          <w:tcPr>
            <w:tcW w:w="1838" w:type="dxa"/>
          </w:tcPr>
          <w:p w14:paraId="26876405" w14:textId="77777777" w:rsidR="00604E24" w:rsidRPr="00246E26" w:rsidRDefault="00604E24" w:rsidP="00604E24">
            <w:pPr>
              <w:pStyle w:val="14"/>
              <w:rPr>
                <w:rFonts w:hint="eastAsia"/>
              </w:rPr>
            </w:pPr>
            <w:r>
              <w:rPr>
                <w:rFonts w:hint="eastAsia"/>
              </w:rPr>
              <w:t>反馈记录</w:t>
            </w:r>
          </w:p>
        </w:tc>
        <w:tc>
          <w:tcPr>
            <w:tcW w:w="7671" w:type="dxa"/>
          </w:tcPr>
          <w:p w14:paraId="3314CB0A" w14:textId="77777777" w:rsidR="00604E24" w:rsidRPr="00246E26" w:rsidRDefault="00604E24" w:rsidP="00604E24">
            <w:pPr>
              <w:pStyle w:val="14"/>
              <w:rPr>
                <w:rFonts w:hint="eastAsia"/>
              </w:rPr>
            </w:pPr>
            <w:r>
              <w:rPr>
                <w:rStyle w:val="VerbatimChar"/>
                <w:rFonts w:ascii="宋体" w:hAnsi="宋体"/>
              </w:rPr>
              <w:t>record_feedback</w:t>
            </w:r>
            <w:r>
              <w:rPr>
                <w:rFonts w:hint="eastAsia"/>
              </w:rPr>
              <w:t>记录成功/失败/延迟，加权平均延迟（α=0.8）</w:t>
            </w:r>
          </w:p>
        </w:tc>
      </w:tr>
      <w:tr w:rsidR="00604E24" w14:paraId="12C44088" w14:textId="77777777" w:rsidTr="002828ED">
        <w:trPr>
          <w:jc w:val="center"/>
        </w:trPr>
        <w:tc>
          <w:tcPr>
            <w:tcW w:w="1838" w:type="dxa"/>
          </w:tcPr>
          <w:p w14:paraId="79FD144A" w14:textId="77777777" w:rsidR="00604E24" w:rsidRPr="00246E26" w:rsidRDefault="00604E24" w:rsidP="00604E24">
            <w:pPr>
              <w:pStyle w:val="14"/>
              <w:rPr>
                <w:rFonts w:hint="eastAsia"/>
              </w:rPr>
            </w:pPr>
            <w:r>
              <w:rPr>
                <w:rFonts w:hint="eastAsia"/>
              </w:rPr>
              <w:t>重试</w:t>
            </w:r>
          </w:p>
        </w:tc>
        <w:tc>
          <w:tcPr>
            <w:tcW w:w="7671" w:type="dxa"/>
          </w:tcPr>
          <w:p w14:paraId="7D006233" w14:textId="77777777" w:rsidR="00604E24" w:rsidRPr="00246E26" w:rsidRDefault="00604E24" w:rsidP="00604E24">
            <w:pPr>
              <w:pStyle w:val="14"/>
              <w:rPr>
                <w:rFonts w:hint="eastAsia"/>
              </w:rPr>
            </w:pPr>
            <w:r>
              <w:rPr>
                <w:rFonts w:hint="eastAsia"/>
              </w:rPr>
              <w:t>默认</w:t>
            </w:r>
            <w:r>
              <w:rPr>
                <w:rStyle w:val="VerbatimChar"/>
                <w:rFonts w:ascii="宋体" w:hAnsi="宋体"/>
              </w:rPr>
              <w:t>max_retries=1</w:t>
            </w:r>
            <w:r>
              <w:rPr>
                <w:rFonts w:hint="eastAsia"/>
              </w:rPr>
              <w:t>，退避</w:t>
            </w:r>
            <w:r>
              <w:rPr>
                <w:rStyle w:val="VerbatimChar"/>
                <w:rFonts w:ascii="宋体" w:hAnsi="宋体"/>
              </w:rPr>
              <w:t>retry_backoff * attempt</w:t>
            </w:r>
          </w:p>
        </w:tc>
      </w:tr>
      <w:tr w:rsidR="00604E24" w14:paraId="3A937C03" w14:textId="77777777" w:rsidTr="002828ED">
        <w:trPr>
          <w:jc w:val="center"/>
        </w:trPr>
        <w:tc>
          <w:tcPr>
            <w:tcW w:w="1838" w:type="dxa"/>
          </w:tcPr>
          <w:p w14:paraId="0DEC5A94" w14:textId="77777777" w:rsidR="00604E24" w:rsidRPr="00246E26" w:rsidRDefault="00604E24" w:rsidP="00604E24">
            <w:pPr>
              <w:pStyle w:val="14"/>
              <w:rPr>
                <w:rFonts w:hint="eastAsia"/>
              </w:rPr>
            </w:pPr>
            <w:r>
              <w:rPr>
                <w:rFonts w:hint="eastAsia"/>
              </w:rPr>
              <w:t>超时</w:t>
            </w:r>
          </w:p>
        </w:tc>
        <w:tc>
          <w:tcPr>
            <w:tcW w:w="7671" w:type="dxa"/>
          </w:tcPr>
          <w:p w14:paraId="3F5BA9F2" w14:textId="77777777" w:rsidR="00604E24" w:rsidRPr="00246E26" w:rsidRDefault="00604E24" w:rsidP="00604E24">
            <w:pPr>
              <w:pStyle w:val="14"/>
              <w:rPr>
                <w:rFonts w:hint="eastAsia"/>
              </w:rPr>
            </w:pPr>
            <w:r>
              <w:rPr>
                <w:rStyle w:val="VerbatimChar"/>
                <w:rFonts w:ascii="宋体" w:hAnsi="宋体"/>
              </w:rPr>
              <w:t>A2A_REQUEST_TIMEOUT</w:t>
            </w:r>
            <w:r>
              <w:rPr>
                <w:rFonts w:hint="eastAsia"/>
              </w:rPr>
              <w:t>（默认5s，LLM模式180s）</w:t>
            </w:r>
          </w:p>
        </w:tc>
      </w:tr>
      <w:tr w:rsidR="00604E24" w14:paraId="61745F1E" w14:textId="77777777" w:rsidTr="002828ED">
        <w:trPr>
          <w:jc w:val="center"/>
        </w:trPr>
        <w:tc>
          <w:tcPr>
            <w:tcW w:w="1838" w:type="dxa"/>
          </w:tcPr>
          <w:p w14:paraId="4709436D" w14:textId="77777777" w:rsidR="00604E24" w:rsidRPr="00246E26" w:rsidRDefault="00604E24" w:rsidP="00604E24">
            <w:pPr>
              <w:pStyle w:val="14"/>
              <w:rPr>
                <w:rFonts w:hint="eastAsia"/>
              </w:rPr>
            </w:pPr>
            <w:r>
              <w:rPr>
                <w:rFonts w:hint="eastAsia"/>
              </w:rPr>
              <w:t>重规划</w:t>
            </w:r>
          </w:p>
        </w:tc>
        <w:tc>
          <w:tcPr>
            <w:tcW w:w="7671" w:type="dxa"/>
          </w:tcPr>
          <w:p w14:paraId="496C7940" w14:textId="77777777" w:rsidR="00604E24" w:rsidRPr="00246E26" w:rsidRDefault="00604E24" w:rsidP="00604E24">
            <w:pPr>
              <w:pStyle w:val="14"/>
              <w:rPr>
                <w:rFonts w:hint="eastAsia"/>
              </w:rPr>
            </w:pPr>
            <w:r>
              <w:rPr>
                <w:rFonts w:hint="eastAsia"/>
              </w:rPr>
              <w:t>评估分数低于</w:t>
            </w:r>
            <w:r>
              <w:rPr>
                <w:rStyle w:val="VerbatimChar"/>
                <w:rFonts w:ascii="宋体" w:hAnsi="宋体"/>
              </w:rPr>
              <w:t>success_threshold</w:t>
            </w:r>
            <w:r>
              <w:rPr>
                <w:rFonts w:hint="eastAsia"/>
              </w:rPr>
              <w:t>（默认0.6）触发，受</w:t>
            </w:r>
            <w:r>
              <w:rPr>
                <w:rStyle w:val="VerbatimChar"/>
                <w:rFonts w:ascii="宋体" w:hAnsi="宋体"/>
              </w:rPr>
              <w:t>max_replans</w:t>
            </w:r>
            <w:r>
              <w:rPr>
                <w:rFonts w:hint="eastAsia"/>
              </w:rPr>
              <w:t>（默认1）限制</w:t>
            </w:r>
          </w:p>
        </w:tc>
      </w:tr>
    </w:tbl>
    <w:p w14:paraId="4871FE0E"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582C3819"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表5-58 </w:t>
      </w:r>
      <w:r w:rsidR="002C1B80" w:rsidRPr="002C1B80">
        <w:rPr>
          <w:rFonts w:ascii="黑体" w:eastAsia="黑体" w:hAnsi="黑体" w:cs="黑体"/>
          <w:b/>
          <w:lang w:eastAsia="zh-CN"/>
        </w:rPr>
        <w:t>单元3.3 调度核心错误或异常处理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39CBD472" w14:textId="77777777" w:rsidTr="002828ED">
        <w:trPr>
          <w:tblHeader/>
          <w:jc w:val="center"/>
        </w:trPr>
        <w:tc>
          <w:tcPr>
            <w:tcW w:w="846" w:type="dxa"/>
            <w:shd w:val="clear" w:color="auto" w:fill="D9EAF7"/>
          </w:tcPr>
          <w:p w14:paraId="33710F3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1360AB2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7E930DF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6A8CE22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604E24" w14:paraId="0952C7FB" w14:textId="77777777" w:rsidTr="002828ED">
        <w:trPr>
          <w:jc w:val="center"/>
        </w:trPr>
        <w:tc>
          <w:tcPr>
            <w:tcW w:w="846" w:type="dxa"/>
          </w:tcPr>
          <w:p w14:paraId="5BA1E5B1" w14:textId="77777777" w:rsidR="00604E24" w:rsidRPr="00246E26" w:rsidRDefault="00604E24" w:rsidP="00604E24">
            <w:pPr>
              <w:pStyle w:val="14"/>
              <w:rPr>
                <w:rFonts w:hint="eastAsia"/>
              </w:rPr>
            </w:pPr>
            <w:r>
              <w:t>1</w:t>
            </w:r>
          </w:p>
        </w:tc>
        <w:tc>
          <w:tcPr>
            <w:tcW w:w="2551" w:type="dxa"/>
          </w:tcPr>
          <w:p w14:paraId="6CF58DB1" w14:textId="77777777" w:rsidR="00604E24" w:rsidRPr="00246E26" w:rsidRDefault="00604E24" w:rsidP="00604E24">
            <w:pPr>
              <w:pStyle w:val="14"/>
              <w:rPr>
                <w:rFonts w:hint="eastAsia"/>
                <w:lang w:eastAsia="zh-CN"/>
              </w:rPr>
            </w:pPr>
            <w:r>
              <w:rPr>
                <w:rFonts w:hint="eastAsia"/>
              </w:rPr>
              <w:t>无可用Agent</w:t>
            </w:r>
          </w:p>
        </w:tc>
        <w:tc>
          <w:tcPr>
            <w:tcW w:w="2637" w:type="dxa"/>
          </w:tcPr>
          <w:p w14:paraId="2349A9B3" w14:textId="77777777" w:rsidR="00604E24" w:rsidRPr="00246E26" w:rsidRDefault="00604E24" w:rsidP="00604E24">
            <w:pPr>
              <w:pStyle w:val="14"/>
              <w:rPr>
                <w:rFonts w:hint="eastAsia"/>
              </w:rPr>
            </w:pPr>
            <w:r>
              <w:rPr>
                <w:rFonts w:hint="eastAsia"/>
              </w:rPr>
              <w:t>发现结果为空</w:t>
            </w:r>
          </w:p>
        </w:tc>
        <w:tc>
          <w:tcPr>
            <w:tcW w:w="3475" w:type="dxa"/>
          </w:tcPr>
          <w:p w14:paraId="5C000F2B" w14:textId="77777777" w:rsidR="00604E24" w:rsidRPr="00246E26" w:rsidRDefault="00604E24" w:rsidP="00604E24">
            <w:pPr>
              <w:pStyle w:val="14"/>
              <w:rPr>
                <w:rFonts w:hint="eastAsia"/>
              </w:rPr>
            </w:pPr>
            <w:r>
              <w:rPr>
                <w:rFonts w:hint="eastAsia"/>
              </w:rPr>
              <w:t>重试</w:t>
            </w:r>
            <w:r>
              <w:rPr>
                <w:rStyle w:val="VerbatimChar"/>
                <w:rFonts w:ascii="宋体" w:hAnsi="宋体"/>
              </w:rPr>
              <w:t>A2A_AGENT_DISCOVERY_RETRIES</w:t>
            </w:r>
            <w:r>
              <w:rPr>
                <w:rFonts w:hint="eastAsia"/>
              </w:rPr>
              <w:t>（默认4）次后返回失败，提示重规划</w:t>
            </w:r>
          </w:p>
        </w:tc>
      </w:tr>
      <w:tr w:rsidR="00604E24" w14:paraId="17C4215E" w14:textId="77777777" w:rsidTr="002828ED">
        <w:trPr>
          <w:jc w:val="center"/>
        </w:trPr>
        <w:tc>
          <w:tcPr>
            <w:tcW w:w="846" w:type="dxa"/>
          </w:tcPr>
          <w:p w14:paraId="47CE961D" w14:textId="77777777" w:rsidR="00604E24" w:rsidRPr="00246E26" w:rsidRDefault="00604E24" w:rsidP="00604E24">
            <w:pPr>
              <w:pStyle w:val="14"/>
              <w:rPr>
                <w:rFonts w:hint="eastAsia"/>
              </w:rPr>
            </w:pPr>
            <w:r>
              <w:t>2</w:t>
            </w:r>
          </w:p>
        </w:tc>
        <w:tc>
          <w:tcPr>
            <w:tcW w:w="2551" w:type="dxa"/>
          </w:tcPr>
          <w:p w14:paraId="5B61BDA3" w14:textId="77777777" w:rsidR="00604E24" w:rsidRPr="00246E26" w:rsidRDefault="00604E24" w:rsidP="00604E24">
            <w:pPr>
              <w:pStyle w:val="14"/>
              <w:rPr>
                <w:rFonts w:hint="eastAsia"/>
              </w:rPr>
            </w:pPr>
            <w:r>
              <w:rPr>
                <w:rFonts w:hint="eastAsia"/>
              </w:rPr>
              <w:t>租约心跳丢失</w:t>
            </w:r>
          </w:p>
        </w:tc>
        <w:tc>
          <w:tcPr>
            <w:tcW w:w="2637" w:type="dxa"/>
          </w:tcPr>
          <w:p w14:paraId="4FB4EDA8" w14:textId="77777777" w:rsidR="00604E24" w:rsidRPr="00246E26" w:rsidRDefault="00604E24" w:rsidP="00604E24">
            <w:pPr>
              <w:pStyle w:val="14"/>
              <w:rPr>
                <w:rFonts w:hint="eastAsia"/>
              </w:rPr>
            </w:pPr>
            <w:r>
              <w:rPr>
                <w:rStyle w:val="VerbatimChar"/>
                <w:rFonts w:ascii="宋体" w:hAnsi="宋体"/>
              </w:rPr>
              <w:t>is_lease_fresh</w:t>
            </w:r>
            <w:r>
              <w:rPr>
                <w:rFonts w:hint="eastAsia"/>
              </w:rPr>
              <w:t>检查</w:t>
            </w:r>
          </w:p>
        </w:tc>
        <w:tc>
          <w:tcPr>
            <w:tcW w:w="3475" w:type="dxa"/>
          </w:tcPr>
          <w:p w14:paraId="6B0E1EE5" w14:textId="77777777" w:rsidR="00604E24" w:rsidRPr="00246E26" w:rsidRDefault="00604E24" w:rsidP="00604E24">
            <w:pPr>
              <w:pStyle w:val="14"/>
              <w:rPr>
                <w:rFonts w:hint="eastAsia"/>
              </w:rPr>
            </w:pPr>
            <w:r>
              <w:rPr>
                <w:rFonts w:hint="eastAsia"/>
              </w:rPr>
              <w:t>等待</w:t>
            </w:r>
            <w:r>
              <w:rPr>
                <w:rStyle w:val="VerbatimChar"/>
                <w:rFonts w:ascii="宋体" w:hAnsi="宋体"/>
              </w:rPr>
              <w:t>A2A_LEASE_HEARTBEAT_GRACE_SECONDS</w:t>
            </w:r>
            <w:r>
              <w:rPr>
                <w:rFonts w:hint="eastAsia"/>
              </w:rPr>
              <w:t>（默认45s）宽限后触发failover</w:t>
            </w:r>
          </w:p>
        </w:tc>
      </w:tr>
      <w:tr w:rsidR="00604E24" w14:paraId="23876A63" w14:textId="77777777" w:rsidTr="002828ED">
        <w:trPr>
          <w:jc w:val="center"/>
        </w:trPr>
        <w:tc>
          <w:tcPr>
            <w:tcW w:w="846" w:type="dxa"/>
          </w:tcPr>
          <w:p w14:paraId="5A40D575" w14:textId="77777777" w:rsidR="00604E24" w:rsidRPr="00246E26" w:rsidRDefault="00604E24" w:rsidP="00604E24">
            <w:pPr>
              <w:pStyle w:val="14"/>
              <w:rPr>
                <w:rFonts w:hint="eastAsia"/>
              </w:rPr>
            </w:pPr>
            <w:r>
              <w:t>3</w:t>
            </w:r>
          </w:p>
        </w:tc>
        <w:tc>
          <w:tcPr>
            <w:tcW w:w="2551" w:type="dxa"/>
          </w:tcPr>
          <w:p w14:paraId="0449E032" w14:textId="77777777" w:rsidR="00604E24" w:rsidRPr="00246E26" w:rsidRDefault="00604E24" w:rsidP="00604E24">
            <w:pPr>
              <w:pStyle w:val="14"/>
              <w:rPr>
                <w:rFonts w:hint="eastAsia"/>
              </w:rPr>
            </w:pPr>
            <w:r>
              <w:rPr>
                <w:rFonts w:hint="eastAsia"/>
              </w:rPr>
              <w:t>锁获取失败</w:t>
            </w:r>
          </w:p>
        </w:tc>
        <w:tc>
          <w:tcPr>
            <w:tcW w:w="2637" w:type="dxa"/>
          </w:tcPr>
          <w:p w14:paraId="212A86DA" w14:textId="77777777" w:rsidR="00604E24" w:rsidRPr="00246E26" w:rsidRDefault="00604E24" w:rsidP="00604E24">
            <w:pPr>
              <w:pStyle w:val="14"/>
              <w:rPr>
                <w:rFonts w:hint="eastAsia"/>
              </w:rPr>
            </w:pPr>
            <w:r>
              <w:rPr>
                <w:rFonts w:hint="eastAsia"/>
              </w:rPr>
              <w:t>Redis锁异常</w:t>
            </w:r>
          </w:p>
        </w:tc>
        <w:tc>
          <w:tcPr>
            <w:tcW w:w="3475" w:type="dxa"/>
          </w:tcPr>
          <w:p w14:paraId="778424DF" w14:textId="77777777" w:rsidR="00604E24" w:rsidRPr="00246E26" w:rsidRDefault="00604E24" w:rsidP="00604E24">
            <w:pPr>
              <w:pStyle w:val="14"/>
              <w:rPr>
                <w:rFonts w:hint="eastAsia"/>
              </w:rPr>
            </w:pPr>
            <w:r>
              <w:rPr>
                <w:rFonts w:hint="eastAsia"/>
              </w:rPr>
              <w:t>尝试下一个候选实例</w:t>
            </w:r>
          </w:p>
        </w:tc>
      </w:tr>
      <w:tr w:rsidR="00604E24" w14:paraId="192F59CE" w14:textId="77777777" w:rsidTr="002828ED">
        <w:trPr>
          <w:jc w:val="center"/>
        </w:trPr>
        <w:tc>
          <w:tcPr>
            <w:tcW w:w="846" w:type="dxa"/>
          </w:tcPr>
          <w:p w14:paraId="1D0916AF" w14:textId="77777777" w:rsidR="00604E24" w:rsidRPr="00246E26" w:rsidRDefault="00604E24" w:rsidP="00604E24">
            <w:pPr>
              <w:pStyle w:val="14"/>
              <w:rPr>
                <w:rFonts w:hint="eastAsia"/>
              </w:rPr>
            </w:pPr>
            <w:r>
              <w:t>4</w:t>
            </w:r>
          </w:p>
        </w:tc>
        <w:tc>
          <w:tcPr>
            <w:tcW w:w="2551" w:type="dxa"/>
          </w:tcPr>
          <w:p w14:paraId="00B7EC54" w14:textId="77777777" w:rsidR="00604E24" w:rsidRPr="00246E26" w:rsidRDefault="00604E24" w:rsidP="00604E24">
            <w:pPr>
              <w:pStyle w:val="14"/>
              <w:rPr>
                <w:rFonts w:hint="eastAsia"/>
              </w:rPr>
            </w:pPr>
            <w:r>
              <w:rPr>
                <w:rFonts w:hint="eastAsia"/>
              </w:rPr>
              <w:t>Agent连接失败</w:t>
            </w:r>
          </w:p>
        </w:tc>
        <w:tc>
          <w:tcPr>
            <w:tcW w:w="2637" w:type="dxa"/>
          </w:tcPr>
          <w:p w14:paraId="2AF20133" w14:textId="77777777" w:rsidR="00604E24" w:rsidRPr="00246E26" w:rsidRDefault="00604E24" w:rsidP="00604E24">
            <w:pPr>
              <w:pStyle w:val="14"/>
              <w:rPr>
                <w:rFonts w:hint="eastAsia"/>
              </w:rPr>
            </w:pPr>
            <w:r>
              <w:rPr>
                <w:rFonts w:hint="eastAsia"/>
              </w:rPr>
              <w:t>网络异常</w:t>
            </w:r>
          </w:p>
        </w:tc>
        <w:tc>
          <w:tcPr>
            <w:tcW w:w="3475" w:type="dxa"/>
          </w:tcPr>
          <w:p w14:paraId="2124BB3A" w14:textId="77777777" w:rsidR="00604E24" w:rsidRPr="00246E26" w:rsidRDefault="00604E24" w:rsidP="00604E24">
            <w:pPr>
              <w:pStyle w:val="14"/>
              <w:rPr>
                <w:rFonts w:hint="eastAsia"/>
              </w:rPr>
            </w:pPr>
            <w:r>
              <w:rPr>
                <w:rFonts w:hint="eastAsia"/>
              </w:rPr>
              <w:t>记录</w:t>
            </w:r>
            <w:r>
              <w:rPr>
                <w:rStyle w:val="VerbatimChar"/>
                <w:rFonts w:ascii="宋体" w:hAnsi="宋体"/>
              </w:rPr>
              <w:t>agent_call_failed</w:t>
            </w:r>
            <w:r>
              <w:rPr>
                <w:rFonts w:hint="eastAsia"/>
              </w:rPr>
              <w:t>trace，按重试策略重试</w:t>
            </w:r>
          </w:p>
        </w:tc>
      </w:tr>
      <w:tr w:rsidR="00604E24" w14:paraId="192D2540" w14:textId="77777777" w:rsidTr="002828ED">
        <w:trPr>
          <w:jc w:val="center"/>
        </w:trPr>
        <w:tc>
          <w:tcPr>
            <w:tcW w:w="846" w:type="dxa"/>
          </w:tcPr>
          <w:p w14:paraId="4894F8BB" w14:textId="77777777" w:rsidR="00604E24" w:rsidRPr="00246E26" w:rsidRDefault="00604E24" w:rsidP="00604E24">
            <w:pPr>
              <w:pStyle w:val="14"/>
              <w:rPr>
                <w:rFonts w:hint="eastAsia"/>
              </w:rPr>
            </w:pPr>
            <w:r>
              <w:t>5</w:t>
            </w:r>
          </w:p>
        </w:tc>
        <w:tc>
          <w:tcPr>
            <w:tcW w:w="2551" w:type="dxa"/>
          </w:tcPr>
          <w:p w14:paraId="16170BAB" w14:textId="77777777" w:rsidR="00604E24" w:rsidRPr="00246E26" w:rsidRDefault="00604E24" w:rsidP="00604E24">
            <w:pPr>
              <w:pStyle w:val="14"/>
              <w:rPr>
                <w:rFonts w:hint="eastAsia"/>
                <w:lang w:eastAsia="zh-CN"/>
              </w:rPr>
            </w:pPr>
            <w:r>
              <w:rPr>
                <w:rFonts w:hint="eastAsia"/>
              </w:rPr>
              <w:t>响应契约校验失败</w:t>
            </w:r>
          </w:p>
        </w:tc>
        <w:tc>
          <w:tcPr>
            <w:tcW w:w="2637" w:type="dxa"/>
          </w:tcPr>
          <w:p w14:paraId="0D27664E" w14:textId="77777777" w:rsidR="00604E24" w:rsidRPr="00246E26" w:rsidRDefault="00604E24" w:rsidP="00604E24">
            <w:pPr>
              <w:pStyle w:val="14"/>
              <w:rPr>
                <w:rFonts w:hint="eastAsia"/>
              </w:rPr>
            </w:pPr>
            <w:r>
              <w:rPr>
                <w:rStyle w:val="VerbatimChar"/>
                <w:rFonts w:ascii="宋体" w:hAnsi="宋体"/>
              </w:rPr>
              <w:t>ContractValidationError</w:t>
            </w:r>
          </w:p>
        </w:tc>
        <w:tc>
          <w:tcPr>
            <w:tcW w:w="3475" w:type="dxa"/>
          </w:tcPr>
          <w:p w14:paraId="3B8C873E" w14:textId="77777777" w:rsidR="00604E24" w:rsidRPr="00246E26" w:rsidRDefault="00604E24" w:rsidP="00604E24">
            <w:pPr>
              <w:pStyle w:val="14"/>
              <w:rPr>
                <w:rFonts w:hint="eastAsia"/>
                <w:lang w:eastAsia="zh-CN"/>
              </w:rPr>
            </w:pPr>
            <w:r>
              <w:rPr>
                <w:rFonts w:hint="eastAsia"/>
                <w:lang w:eastAsia="zh-CN"/>
              </w:rPr>
              <w:t>视为失败，尝试下一候选</w:t>
            </w:r>
          </w:p>
        </w:tc>
      </w:tr>
    </w:tbl>
    <w:p w14:paraId="73FAC5EA"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76878EA7"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表5-59 </w:t>
      </w:r>
      <w:r w:rsidR="002C1B80" w:rsidRPr="002C1B80">
        <w:rPr>
          <w:rFonts w:ascii="黑体" w:eastAsia="黑体" w:hAnsi="黑体" w:cs="黑体"/>
          <w:b/>
          <w:lang w:eastAsia="zh-CN"/>
        </w:rPr>
        <w:t>单元3.3 调度核心</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1BF6EDC6" w14:textId="77777777" w:rsidTr="002828ED">
        <w:trPr>
          <w:tblHeader/>
          <w:jc w:val="center"/>
        </w:trPr>
        <w:tc>
          <w:tcPr>
            <w:tcW w:w="846" w:type="dxa"/>
            <w:shd w:val="clear" w:color="auto" w:fill="D9EAF7"/>
          </w:tcPr>
          <w:p w14:paraId="4978853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2F9A91A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57D1856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604E24" w14:paraId="137C0907" w14:textId="77777777" w:rsidTr="002828ED">
        <w:trPr>
          <w:jc w:val="center"/>
        </w:trPr>
        <w:tc>
          <w:tcPr>
            <w:tcW w:w="846" w:type="dxa"/>
          </w:tcPr>
          <w:p w14:paraId="6B0C915B" w14:textId="77777777" w:rsidR="00604E24" w:rsidRPr="00246E26" w:rsidRDefault="00604E24" w:rsidP="00604E24">
            <w:pPr>
              <w:pStyle w:val="14"/>
              <w:rPr>
                <w:rFonts w:hint="eastAsia"/>
              </w:rPr>
            </w:pPr>
            <w:r>
              <w:t>1</w:t>
            </w:r>
          </w:p>
        </w:tc>
        <w:tc>
          <w:tcPr>
            <w:tcW w:w="2835" w:type="dxa"/>
          </w:tcPr>
          <w:p w14:paraId="5C313463" w14:textId="77777777" w:rsidR="00604E24" w:rsidRPr="00246E26" w:rsidRDefault="00604E24" w:rsidP="00604E24">
            <w:pPr>
              <w:pStyle w:val="14"/>
              <w:rPr>
                <w:rFonts w:hint="eastAsia"/>
              </w:rPr>
            </w:pPr>
            <w:r>
              <w:rPr>
                <w:rFonts w:hint="eastAsia"/>
              </w:rPr>
              <w:t>Redis连接中断</w:t>
            </w:r>
          </w:p>
        </w:tc>
        <w:tc>
          <w:tcPr>
            <w:tcW w:w="5828" w:type="dxa"/>
          </w:tcPr>
          <w:p w14:paraId="66B39C32" w14:textId="77777777" w:rsidR="00604E24" w:rsidRPr="00246E26" w:rsidRDefault="00604E24" w:rsidP="00604E24">
            <w:pPr>
              <w:pStyle w:val="14"/>
              <w:rPr>
                <w:rFonts w:hint="eastAsia"/>
                <w:lang w:eastAsia="zh-CN"/>
              </w:rPr>
            </w:pPr>
            <w:r>
              <w:rPr>
                <w:rFonts w:hint="eastAsia"/>
                <w:lang w:eastAsia="zh-CN"/>
              </w:rPr>
              <w:t>锁续期线程持续重试；无法续期的租约在TTL后失效，触发failover</w:t>
            </w:r>
          </w:p>
        </w:tc>
      </w:tr>
      <w:tr w:rsidR="00604E24" w14:paraId="42E8583D" w14:textId="77777777" w:rsidTr="002828ED">
        <w:trPr>
          <w:jc w:val="center"/>
        </w:trPr>
        <w:tc>
          <w:tcPr>
            <w:tcW w:w="846" w:type="dxa"/>
          </w:tcPr>
          <w:p w14:paraId="1873035F" w14:textId="77777777" w:rsidR="00604E24" w:rsidRPr="00246E26" w:rsidRDefault="00604E24" w:rsidP="00604E24">
            <w:pPr>
              <w:pStyle w:val="14"/>
              <w:rPr>
                <w:rFonts w:hint="eastAsia"/>
              </w:rPr>
            </w:pPr>
            <w:r>
              <w:t>2</w:t>
            </w:r>
          </w:p>
        </w:tc>
        <w:tc>
          <w:tcPr>
            <w:tcW w:w="2835" w:type="dxa"/>
          </w:tcPr>
          <w:p w14:paraId="0F552556" w14:textId="77777777" w:rsidR="00604E24" w:rsidRPr="00246E26" w:rsidRDefault="00604E24" w:rsidP="00604E24">
            <w:pPr>
              <w:pStyle w:val="14"/>
              <w:rPr>
                <w:rFonts w:hint="eastAsia"/>
                <w:lang w:eastAsia="zh-CN"/>
              </w:rPr>
            </w:pPr>
            <w:r>
              <w:rPr>
                <w:rFonts w:hint="eastAsia"/>
              </w:rPr>
              <w:t>Nacos主备切换</w:t>
            </w:r>
          </w:p>
        </w:tc>
        <w:tc>
          <w:tcPr>
            <w:tcW w:w="5828" w:type="dxa"/>
          </w:tcPr>
          <w:p w14:paraId="50861534" w14:textId="77777777" w:rsidR="00604E24" w:rsidRPr="00246E26" w:rsidRDefault="00604E24" w:rsidP="00604E24">
            <w:pPr>
              <w:pStyle w:val="14"/>
              <w:rPr>
                <w:rFonts w:hint="eastAsia"/>
              </w:rPr>
            </w:pPr>
            <w:r>
              <w:rPr>
                <w:rFonts w:hint="eastAsia"/>
              </w:rPr>
              <w:t>发现接口自动重试，SDK/HTTP双通道fallback</w:t>
            </w:r>
          </w:p>
        </w:tc>
      </w:tr>
      <w:tr w:rsidR="00604E24" w14:paraId="36134595" w14:textId="77777777" w:rsidTr="002828ED">
        <w:trPr>
          <w:jc w:val="center"/>
        </w:trPr>
        <w:tc>
          <w:tcPr>
            <w:tcW w:w="846" w:type="dxa"/>
          </w:tcPr>
          <w:p w14:paraId="668DE8A9" w14:textId="77777777" w:rsidR="00604E24" w:rsidRPr="00246E26" w:rsidRDefault="00604E24" w:rsidP="00604E24">
            <w:pPr>
              <w:pStyle w:val="14"/>
              <w:rPr>
                <w:rFonts w:hint="eastAsia"/>
              </w:rPr>
            </w:pPr>
            <w:r>
              <w:t>3</w:t>
            </w:r>
          </w:p>
        </w:tc>
        <w:tc>
          <w:tcPr>
            <w:tcW w:w="2835" w:type="dxa"/>
          </w:tcPr>
          <w:p w14:paraId="6D2386B0" w14:textId="77777777" w:rsidR="00604E24" w:rsidRPr="00246E26" w:rsidRDefault="00604E24" w:rsidP="00604E24">
            <w:pPr>
              <w:pStyle w:val="14"/>
              <w:rPr>
                <w:rFonts w:hint="eastAsia"/>
              </w:rPr>
            </w:pPr>
            <w:r>
              <w:rPr>
                <w:rFonts w:hint="eastAsia"/>
              </w:rPr>
              <w:t>派发线程被中断</w:t>
            </w:r>
          </w:p>
        </w:tc>
        <w:tc>
          <w:tcPr>
            <w:tcW w:w="5828" w:type="dxa"/>
          </w:tcPr>
          <w:p w14:paraId="06F31257" w14:textId="77777777" w:rsidR="00604E24" w:rsidRPr="00246E26" w:rsidRDefault="00604E24" w:rsidP="00604E24">
            <w:pPr>
              <w:pStyle w:val="14"/>
              <w:rPr>
                <w:rFonts w:hint="eastAsia"/>
                <w:lang w:eastAsia="zh-CN"/>
              </w:rPr>
            </w:pPr>
            <w:r>
              <w:rPr>
                <w:rFonts w:hint="eastAsia"/>
                <w:lang w:eastAsia="zh-CN"/>
              </w:rPr>
              <w:t>守护线程随主进程退出，租约由心跳监督器检测后自动释放</w:t>
            </w:r>
          </w:p>
        </w:tc>
      </w:tr>
    </w:tbl>
    <w:p w14:paraId="1C6144E4" w14:textId="77777777" w:rsidR="00631A72" w:rsidRDefault="00631A72" w:rsidP="00631A72">
      <w:pPr>
        <w:ind w:firstLine="0"/>
        <w:rPr>
          <w:rFonts w:eastAsia="宋体" w:hint="eastAsia"/>
          <w:lang w:eastAsia="zh-CN"/>
        </w:rPr>
      </w:pPr>
    </w:p>
    <w:p w14:paraId="5A9C978C" w14:textId="7B6F5ED0" w:rsidR="00631A72" w:rsidRDefault="00631A72" w:rsidP="00631A72">
      <w:pPr>
        <w:pStyle w:val="21"/>
        <w:ind w:firstLine="0"/>
        <w:rPr>
          <w:rFonts w:ascii="宋体" w:eastAsia="宋体" w:hAnsi="宋体" w:cs="宋体" w:hint="eastAsia"/>
          <w:lang w:eastAsia="zh-CN"/>
        </w:rPr>
      </w:pPr>
      <w:bookmarkStart w:id="46" w:name="_Toc239058766"/>
      <w:r w:rsidRPr="00AE6181">
        <w:rPr>
          <w:rFonts w:ascii="黑体" w:eastAsia="黑体" w:hAnsi="黑体" w:cs="黑体"/>
          <w:lang w:eastAsia="zh-CN"/>
        </w:rPr>
        <w:t>5.</w:t>
      </w:r>
      <w:r w:rsidR="00604E24">
        <w:rPr>
          <w:rFonts w:ascii="黑体" w:eastAsia="黑体" w:hAnsi="黑体" w:cs="黑体" w:hint="eastAsia"/>
          <w:lang w:eastAsia="zh-CN"/>
        </w:rPr>
        <w:t>4</w:t>
      </w:r>
      <w:r w:rsidRPr="00AE6181">
        <w:rPr>
          <w:rFonts w:ascii="黑体" w:eastAsia="黑体" w:hAnsi="黑体" w:cs="黑体"/>
          <w:lang w:eastAsia="zh-CN"/>
        </w:rPr>
        <w:t xml:space="preserve"> </w:t>
      </w:r>
      <w:r w:rsidR="00604E24" w:rsidRPr="00604E24">
        <w:rPr>
          <w:rFonts w:ascii="黑体" w:eastAsia="黑体" w:hAnsi="黑体" w:cs="黑体"/>
          <w:lang w:eastAsia="zh-CN"/>
        </w:rPr>
        <w:t>任务</w:t>
      </w:r>
      <w:r w:rsidR="00557D4D">
        <w:rPr>
          <w:rFonts w:ascii="黑体" w:eastAsia="黑体" w:hAnsi="黑体" w:cs="黑体" w:hint="eastAsia"/>
          <w:lang w:eastAsia="zh-CN"/>
        </w:rPr>
        <w:t>4</w:t>
      </w:r>
      <w:r w:rsidR="00604E24" w:rsidRPr="00604E24">
        <w:rPr>
          <w:rFonts w:ascii="黑体" w:eastAsia="黑体" w:hAnsi="黑体" w:cs="黑体"/>
          <w:lang w:eastAsia="zh-CN"/>
        </w:rPr>
        <w:t>：SYS-SIM 仿真工具软件</w:t>
      </w:r>
      <w:bookmarkEnd w:id="46"/>
    </w:p>
    <w:p w14:paraId="446EC2F4" w14:textId="77777777" w:rsidR="00604E24" w:rsidRPr="006E56E9" w:rsidRDefault="00604E24" w:rsidP="006E56E9">
      <w:pPr>
        <w:pStyle w:val="ae"/>
        <w:numPr>
          <w:ilvl w:val="0"/>
          <w:numId w:val="17"/>
        </w:numPr>
        <w:rPr>
          <w:rFonts w:eastAsia="宋体" w:hint="eastAsia"/>
          <w:lang w:eastAsia="zh-CN"/>
        </w:rPr>
      </w:pPr>
      <w:r w:rsidRPr="006E56E9">
        <w:rPr>
          <w:rFonts w:ascii="宋体" w:eastAsia="宋体" w:hAnsi="宋体" w:cs="宋体"/>
          <w:lang w:eastAsia="zh-CN"/>
        </w:rPr>
        <w:t>任务类型：周期型（仿真Tick推进）+ 事件驱动型（前端请求）；</w:t>
      </w:r>
    </w:p>
    <w:p w14:paraId="6839F676" w14:textId="77777777" w:rsidR="00604E24" w:rsidRPr="006E56E9" w:rsidRDefault="00604E24" w:rsidP="006E56E9">
      <w:pPr>
        <w:pStyle w:val="ae"/>
        <w:numPr>
          <w:ilvl w:val="0"/>
          <w:numId w:val="17"/>
        </w:numPr>
        <w:rPr>
          <w:rFonts w:eastAsia="宋体" w:hint="eastAsia"/>
          <w:lang w:eastAsia="zh-CN"/>
        </w:rPr>
      </w:pPr>
      <w:r w:rsidRPr="006E56E9">
        <w:rPr>
          <w:rFonts w:ascii="宋体" w:eastAsia="宋体" w:hAnsi="宋体" w:cs="宋体"/>
          <w:lang w:eastAsia="zh-CN"/>
        </w:rPr>
        <w:t>任务周期：仿真帧间隔（默认1s仿真时间，按engine._tick_interval推进）。</w:t>
      </w:r>
    </w:p>
    <w:p w14:paraId="12B0F552" w14:textId="77777777" w:rsidR="00631A72" w:rsidRDefault="00604E24" w:rsidP="006E56E9">
      <w:pPr>
        <w:ind w:firstLineChars="200"/>
        <w:rPr>
          <w:rFonts w:eastAsia="宋体" w:hint="eastAsia"/>
          <w:lang w:eastAsia="zh-CN"/>
        </w:rPr>
      </w:pPr>
      <w:r w:rsidRPr="00604E24">
        <w:rPr>
          <w:rFonts w:ascii="宋体" w:eastAsia="宋体" w:hAnsi="宋体" w:cs="宋体"/>
          <w:lang w:eastAsia="zh-CN"/>
        </w:rPr>
        <w:t>本任务按功能分解为仿真引擎、导演控制、传感器观测模拟、航迹融合引擎、对外接口服务五个单元，各单元职责如下：</w:t>
      </w:r>
    </w:p>
    <w:p w14:paraId="29C00635" w14:textId="77777777" w:rsidR="00365565" w:rsidRPr="00631A72" w:rsidRDefault="00365565" w:rsidP="00365565">
      <w:pPr>
        <w:jc w:val="center"/>
        <w:rPr>
          <w:rFonts w:eastAsia="宋体" w:hint="eastAsia"/>
          <w:lang w:eastAsia="zh-CN"/>
        </w:rPr>
      </w:pPr>
      <w:r>
        <w:rPr>
          <w:rFonts w:ascii="黑体" w:eastAsia="黑体" w:hAnsi="黑体" w:cs="黑体"/>
          <w:b/>
          <w:lang w:eastAsia="zh-CN"/>
        </w:rPr>
        <w:t xml:space="preserve">表5-60 </w:t>
      </w:r>
      <w:r>
        <w:rPr>
          <w:rFonts w:ascii="黑体" w:eastAsia="黑体" w:hAnsi="黑体" w:cs="黑体" w:hint="eastAsia"/>
          <w:b/>
          <w:lang w:eastAsia="zh-CN"/>
        </w:rPr>
        <w:t>任务4</w:t>
      </w:r>
      <w:r w:rsidRPr="00365565">
        <w:rPr>
          <w:rFonts w:ascii="黑体" w:eastAsia="黑体" w:hAnsi="黑体" w:cs="黑体"/>
          <w:b/>
          <w:lang w:eastAsia="zh-CN"/>
        </w:rPr>
        <w:t>各单元职责</w:t>
      </w:r>
    </w:p>
    <w:tbl>
      <w:tblPr>
        <w:tblStyle w:val="aff1"/>
        <w:tblW w:w="0" w:type="auto"/>
        <w:jc w:val="center"/>
        <w:tblLook w:val="04A0" w:firstRow="1" w:lastRow="0" w:firstColumn="1" w:lastColumn="0" w:noHBand="0" w:noVBand="1"/>
      </w:tblPr>
      <w:tblGrid>
        <w:gridCol w:w="3075"/>
        <w:gridCol w:w="1678"/>
        <w:gridCol w:w="1105"/>
        <w:gridCol w:w="3632"/>
      </w:tblGrid>
      <w:tr w:rsidR="00631A72" w:rsidRPr="0061393E" w14:paraId="1363FE0B" w14:textId="77777777" w:rsidTr="002828ED">
        <w:trPr>
          <w:tblHeader/>
          <w:jc w:val="center"/>
        </w:trPr>
        <w:tc>
          <w:tcPr>
            <w:tcW w:w="3075" w:type="dxa"/>
            <w:shd w:val="clear" w:color="auto" w:fill="D9EAF7"/>
          </w:tcPr>
          <w:p w14:paraId="46BAFAAB"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lastRenderedPageBreak/>
              <w:t>单元</w:t>
            </w:r>
          </w:p>
        </w:tc>
        <w:tc>
          <w:tcPr>
            <w:tcW w:w="1678" w:type="dxa"/>
            <w:shd w:val="clear" w:color="auto" w:fill="D9EAF7"/>
          </w:tcPr>
          <w:p w14:paraId="0E2F3CAE"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名称</w:t>
            </w:r>
          </w:p>
        </w:tc>
        <w:tc>
          <w:tcPr>
            <w:tcW w:w="1105" w:type="dxa"/>
            <w:shd w:val="clear" w:color="auto" w:fill="D9EAF7"/>
          </w:tcPr>
          <w:p w14:paraId="4537886C"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类型</w:t>
            </w:r>
          </w:p>
        </w:tc>
        <w:tc>
          <w:tcPr>
            <w:tcW w:w="3632" w:type="dxa"/>
            <w:shd w:val="clear" w:color="auto" w:fill="D9EAF7"/>
          </w:tcPr>
          <w:p w14:paraId="7E796D53"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主要职责</w:t>
            </w:r>
          </w:p>
        </w:tc>
      </w:tr>
      <w:tr w:rsidR="00604E24" w:rsidRPr="0061393E" w14:paraId="66ECCF28" w14:textId="77777777" w:rsidTr="002828ED">
        <w:trPr>
          <w:jc w:val="center"/>
        </w:trPr>
        <w:tc>
          <w:tcPr>
            <w:tcW w:w="3075" w:type="dxa"/>
          </w:tcPr>
          <w:p w14:paraId="7E15AD41" w14:textId="77777777" w:rsidR="00604E24" w:rsidRPr="0061393E" w:rsidRDefault="00604E24" w:rsidP="00604E24">
            <w:pPr>
              <w:pStyle w:val="14"/>
              <w:rPr>
                <w:rFonts w:hint="eastAsia"/>
              </w:rPr>
            </w:pPr>
            <w:r w:rsidRPr="00796366">
              <w:rPr>
                <w:rFonts w:hint="eastAsia"/>
              </w:rPr>
              <w:t>单元</w:t>
            </w:r>
            <w:r w:rsidRPr="00796366">
              <w:t>4.1</w:t>
            </w:r>
          </w:p>
        </w:tc>
        <w:tc>
          <w:tcPr>
            <w:tcW w:w="1678" w:type="dxa"/>
          </w:tcPr>
          <w:p w14:paraId="20A49ED6" w14:textId="77777777" w:rsidR="00604E24" w:rsidRPr="0061393E" w:rsidRDefault="00604E24" w:rsidP="00604E24">
            <w:pPr>
              <w:pStyle w:val="14"/>
              <w:rPr>
                <w:rFonts w:hint="eastAsia"/>
              </w:rPr>
            </w:pPr>
            <w:r w:rsidRPr="00796366">
              <w:rPr>
                <w:rFonts w:hint="eastAsia"/>
              </w:rPr>
              <w:t>仿真引擎</w:t>
            </w:r>
          </w:p>
        </w:tc>
        <w:tc>
          <w:tcPr>
            <w:tcW w:w="1105" w:type="dxa"/>
          </w:tcPr>
          <w:p w14:paraId="666E33E8" w14:textId="77777777" w:rsidR="00604E24" w:rsidRPr="0061393E" w:rsidRDefault="00604E24" w:rsidP="00604E24">
            <w:pPr>
              <w:pStyle w:val="14"/>
              <w:rPr>
                <w:rFonts w:hint="eastAsia"/>
              </w:rPr>
            </w:pPr>
            <w:r w:rsidRPr="00796366">
              <w:rPr>
                <w:rFonts w:hint="eastAsia"/>
              </w:rPr>
              <w:t>实现模块</w:t>
            </w:r>
          </w:p>
        </w:tc>
        <w:tc>
          <w:tcPr>
            <w:tcW w:w="3632" w:type="dxa"/>
          </w:tcPr>
          <w:p w14:paraId="2CCA4604" w14:textId="77777777" w:rsidR="00604E24" w:rsidRPr="0061393E" w:rsidRDefault="00604E24" w:rsidP="00604E24">
            <w:pPr>
              <w:pStyle w:val="14"/>
              <w:rPr>
                <w:rFonts w:hint="eastAsia"/>
                <w:lang w:eastAsia="zh-CN"/>
              </w:rPr>
            </w:pPr>
            <w:r w:rsidRPr="00796366">
              <w:rPr>
                <w:rFonts w:hint="eastAsia"/>
                <w:lang w:eastAsia="zh-CN"/>
              </w:rPr>
              <w:t>仿真时钟推进、实体运动更新、场景加载、世界状态维护</w:t>
            </w:r>
          </w:p>
        </w:tc>
      </w:tr>
      <w:tr w:rsidR="00604E24" w:rsidRPr="0061393E" w14:paraId="576A5C27" w14:textId="77777777" w:rsidTr="002828ED">
        <w:trPr>
          <w:jc w:val="center"/>
        </w:trPr>
        <w:tc>
          <w:tcPr>
            <w:tcW w:w="3075" w:type="dxa"/>
          </w:tcPr>
          <w:p w14:paraId="25D42B37" w14:textId="77777777" w:rsidR="00604E24" w:rsidRPr="0061393E" w:rsidRDefault="00604E24" w:rsidP="00604E24">
            <w:pPr>
              <w:pStyle w:val="14"/>
              <w:rPr>
                <w:rFonts w:hint="eastAsia"/>
              </w:rPr>
            </w:pPr>
            <w:r w:rsidRPr="00796366">
              <w:rPr>
                <w:rFonts w:hint="eastAsia"/>
              </w:rPr>
              <w:t>单元</w:t>
            </w:r>
            <w:r w:rsidRPr="00796366">
              <w:t>4.2</w:t>
            </w:r>
          </w:p>
        </w:tc>
        <w:tc>
          <w:tcPr>
            <w:tcW w:w="1678" w:type="dxa"/>
          </w:tcPr>
          <w:p w14:paraId="578AB638" w14:textId="77777777" w:rsidR="00604E24" w:rsidRPr="0061393E" w:rsidRDefault="00604E24" w:rsidP="00604E24">
            <w:pPr>
              <w:pStyle w:val="14"/>
              <w:rPr>
                <w:rFonts w:hint="eastAsia"/>
                <w:lang w:eastAsia="zh-CN"/>
              </w:rPr>
            </w:pPr>
            <w:r w:rsidRPr="00796366">
              <w:rPr>
                <w:rFonts w:hint="eastAsia"/>
              </w:rPr>
              <w:t>导演控制</w:t>
            </w:r>
          </w:p>
        </w:tc>
        <w:tc>
          <w:tcPr>
            <w:tcW w:w="1105" w:type="dxa"/>
          </w:tcPr>
          <w:p w14:paraId="7F7D68FE" w14:textId="77777777" w:rsidR="00604E24" w:rsidRPr="0061393E" w:rsidRDefault="00604E24" w:rsidP="00604E24">
            <w:pPr>
              <w:pStyle w:val="14"/>
              <w:rPr>
                <w:rFonts w:hint="eastAsia"/>
              </w:rPr>
            </w:pPr>
            <w:r w:rsidRPr="00796366">
              <w:rPr>
                <w:rFonts w:hint="eastAsia"/>
              </w:rPr>
              <w:t>实现模块</w:t>
            </w:r>
          </w:p>
        </w:tc>
        <w:tc>
          <w:tcPr>
            <w:tcW w:w="3632" w:type="dxa"/>
          </w:tcPr>
          <w:p w14:paraId="0931D2A3" w14:textId="77777777" w:rsidR="00604E24" w:rsidRPr="0061393E" w:rsidRDefault="00604E24" w:rsidP="00604E24">
            <w:pPr>
              <w:pStyle w:val="14"/>
              <w:rPr>
                <w:rFonts w:hint="eastAsia"/>
                <w:lang w:eastAsia="zh-CN"/>
              </w:rPr>
            </w:pPr>
            <w:r w:rsidRPr="00796366">
              <w:rPr>
                <w:rFonts w:hint="eastAsia"/>
                <w:lang w:eastAsia="zh-CN"/>
              </w:rPr>
              <w:t>场景配置、分支选择、人工授权门、检查点序列控制</w:t>
            </w:r>
          </w:p>
        </w:tc>
      </w:tr>
      <w:tr w:rsidR="00604E24" w:rsidRPr="0061393E" w14:paraId="090A0306" w14:textId="77777777" w:rsidTr="002828ED">
        <w:trPr>
          <w:jc w:val="center"/>
        </w:trPr>
        <w:tc>
          <w:tcPr>
            <w:tcW w:w="3075" w:type="dxa"/>
          </w:tcPr>
          <w:p w14:paraId="265E3310" w14:textId="77777777" w:rsidR="00604E24" w:rsidRPr="0061393E" w:rsidRDefault="00604E24" w:rsidP="00604E24">
            <w:pPr>
              <w:pStyle w:val="14"/>
              <w:rPr>
                <w:rFonts w:hint="eastAsia"/>
              </w:rPr>
            </w:pPr>
            <w:r w:rsidRPr="00796366">
              <w:rPr>
                <w:rFonts w:hint="eastAsia"/>
              </w:rPr>
              <w:t>单元</w:t>
            </w:r>
            <w:r w:rsidRPr="00796366">
              <w:t>4.3</w:t>
            </w:r>
          </w:p>
        </w:tc>
        <w:tc>
          <w:tcPr>
            <w:tcW w:w="1678" w:type="dxa"/>
          </w:tcPr>
          <w:p w14:paraId="06D9C010" w14:textId="77777777" w:rsidR="00604E24" w:rsidRPr="0061393E" w:rsidRDefault="00604E24" w:rsidP="00604E24">
            <w:pPr>
              <w:pStyle w:val="14"/>
              <w:rPr>
                <w:rFonts w:hint="eastAsia"/>
              </w:rPr>
            </w:pPr>
            <w:r w:rsidRPr="00796366">
              <w:rPr>
                <w:rFonts w:hint="eastAsia"/>
              </w:rPr>
              <w:t>传感器观测模拟</w:t>
            </w:r>
          </w:p>
        </w:tc>
        <w:tc>
          <w:tcPr>
            <w:tcW w:w="1105" w:type="dxa"/>
          </w:tcPr>
          <w:p w14:paraId="6AA9D1B8" w14:textId="77777777" w:rsidR="00604E24" w:rsidRPr="0061393E" w:rsidRDefault="00604E24" w:rsidP="00604E24">
            <w:pPr>
              <w:pStyle w:val="14"/>
              <w:rPr>
                <w:rFonts w:hint="eastAsia"/>
              </w:rPr>
            </w:pPr>
            <w:r w:rsidRPr="00796366">
              <w:rPr>
                <w:rFonts w:hint="eastAsia"/>
              </w:rPr>
              <w:t>实现模块</w:t>
            </w:r>
          </w:p>
        </w:tc>
        <w:tc>
          <w:tcPr>
            <w:tcW w:w="3632" w:type="dxa"/>
          </w:tcPr>
          <w:p w14:paraId="0FDF6A9F" w14:textId="77777777" w:rsidR="00604E24" w:rsidRPr="0061393E" w:rsidRDefault="00604E24" w:rsidP="00604E24">
            <w:pPr>
              <w:pStyle w:val="14"/>
              <w:rPr>
                <w:rFonts w:hint="eastAsia"/>
                <w:lang w:eastAsia="zh-CN"/>
              </w:rPr>
            </w:pPr>
            <w:r w:rsidRPr="00796366">
              <w:rPr>
                <w:rFonts w:hint="eastAsia"/>
                <w:lang w:eastAsia="zh-CN"/>
              </w:rPr>
              <w:t>真值</w:t>
            </w:r>
            <w:r w:rsidRPr="00796366">
              <w:rPr>
                <w:lang w:eastAsia="zh-CN"/>
              </w:rPr>
              <w:t>→</w:t>
            </w:r>
            <w:r w:rsidRPr="00796366">
              <w:rPr>
                <w:rFonts w:hint="eastAsia"/>
                <w:lang w:eastAsia="zh-CN"/>
              </w:rPr>
              <w:t>观测转换、噪声模拟、覆盖判定</w:t>
            </w:r>
          </w:p>
        </w:tc>
      </w:tr>
      <w:tr w:rsidR="00604E24" w:rsidRPr="0061393E" w14:paraId="65BD9D3E" w14:textId="77777777" w:rsidTr="002828ED">
        <w:trPr>
          <w:jc w:val="center"/>
        </w:trPr>
        <w:tc>
          <w:tcPr>
            <w:tcW w:w="3075" w:type="dxa"/>
          </w:tcPr>
          <w:p w14:paraId="6022A590" w14:textId="77777777" w:rsidR="00604E24" w:rsidRPr="00631A72" w:rsidRDefault="00604E24" w:rsidP="00604E24">
            <w:pPr>
              <w:pStyle w:val="14"/>
              <w:rPr>
                <w:rFonts w:hint="eastAsia"/>
              </w:rPr>
            </w:pPr>
            <w:r w:rsidRPr="00796366">
              <w:rPr>
                <w:rFonts w:hint="eastAsia"/>
              </w:rPr>
              <w:t>单元</w:t>
            </w:r>
            <w:r w:rsidRPr="00796366">
              <w:t>4.4</w:t>
            </w:r>
          </w:p>
        </w:tc>
        <w:tc>
          <w:tcPr>
            <w:tcW w:w="1678" w:type="dxa"/>
          </w:tcPr>
          <w:p w14:paraId="2C3681D8" w14:textId="77777777" w:rsidR="00604E24" w:rsidRPr="00631A72" w:rsidRDefault="00604E24" w:rsidP="00604E24">
            <w:pPr>
              <w:pStyle w:val="14"/>
              <w:rPr>
                <w:rFonts w:hint="eastAsia"/>
              </w:rPr>
            </w:pPr>
            <w:r w:rsidRPr="00796366">
              <w:rPr>
                <w:rFonts w:hint="eastAsia"/>
              </w:rPr>
              <w:t>航迹融合引擎</w:t>
            </w:r>
          </w:p>
        </w:tc>
        <w:tc>
          <w:tcPr>
            <w:tcW w:w="1105" w:type="dxa"/>
          </w:tcPr>
          <w:p w14:paraId="422010F6" w14:textId="77777777" w:rsidR="00604E24" w:rsidRPr="00631A72" w:rsidRDefault="00604E24" w:rsidP="00604E24">
            <w:pPr>
              <w:pStyle w:val="14"/>
              <w:rPr>
                <w:rFonts w:hint="eastAsia"/>
              </w:rPr>
            </w:pPr>
            <w:r w:rsidRPr="00796366">
              <w:rPr>
                <w:rFonts w:hint="eastAsia"/>
              </w:rPr>
              <w:t>实现模块</w:t>
            </w:r>
          </w:p>
        </w:tc>
        <w:tc>
          <w:tcPr>
            <w:tcW w:w="3632" w:type="dxa"/>
          </w:tcPr>
          <w:p w14:paraId="633790DF" w14:textId="77777777" w:rsidR="00604E24" w:rsidRPr="00631A72" w:rsidRDefault="00604E24" w:rsidP="00604E24">
            <w:pPr>
              <w:pStyle w:val="14"/>
              <w:rPr>
                <w:rFonts w:hint="eastAsia"/>
                <w:lang w:eastAsia="zh-CN"/>
              </w:rPr>
            </w:pPr>
            <w:r w:rsidRPr="00796366">
              <w:rPr>
                <w:rFonts w:hint="eastAsia"/>
                <w:lang w:eastAsia="zh-CN"/>
              </w:rPr>
              <w:t>多源关联、航迹融合、航迹质量计算</w:t>
            </w:r>
          </w:p>
        </w:tc>
      </w:tr>
      <w:tr w:rsidR="00604E24" w:rsidRPr="0061393E" w14:paraId="7A182058" w14:textId="77777777" w:rsidTr="002828ED">
        <w:trPr>
          <w:jc w:val="center"/>
        </w:trPr>
        <w:tc>
          <w:tcPr>
            <w:tcW w:w="3075" w:type="dxa"/>
          </w:tcPr>
          <w:p w14:paraId="36463262" w14:textId="77777777" w:rsidR="00604E24" w:rsidRPr="00631A72" w:rsidRDefault="00604E24" w:rsidP="00604E24">
            <w:pPr>
              <w:pStyle w:val="14"/>
              <w:rPr>
                <w:rFonts w:hint="eastAsia"/>
              </w:rPr>
            </w:pPr>
            <w:r w:rsidRPr="00796366">
              <w:rPr>
                <w:rFonts w:hint="eastAsia"/>
              </w:rPr>
              <w:t>单元</w:t>
            </w:r>
            <w:r w:rsidRPr="00796366">
              <w:t>4.5</w:t>
            </w:r>
          </w:p>
        </w:tc>
        <w:tc>
          <w:tcPr>
            <w:tcW w:w="1678" w:type="dxa"/>
          </w:tcPr>
          <w:p w14:paraId="3E07B1CB" w14:textId="77777777" w:rsidR="00604E24" w:rsidRPr="00631A72" w:rsidRDefault="00604E24" w:rsidP="00604E24">
            <w:pPr>
              <w:pStyle w:val="14"/>
              <w:rPr>
                <w:rFonts w:hint="eastAsia"/>
              </w:rPr>
            </w:pPr>
            <w:r w:rsidRPr="00796366">
              <w:rPr>
                <w:rFonts w:hint="eastAsia"/>
              </w:rPr>
              <w:t>对外接口服务</w:t>
            </w:r>
          </w:p>
        </w:tc>
        <w:tc>
          <w:tcPr>
            <w:tcW w:w="1105" w:type="dxa"/>
          </w:tcPr>
          <w:p w14:paraId="483C8A91" w14:textId="77777777" w:rsidR="00604E24" w:rsidRPr="00631A72" w:rsidRDefault="00604E24" w:rsidP="00604E24">
            <w:pPr>
              <w:pStyle w:val="14"/>
              <w:rPr>
                <w:rFonts w:hint="eastAsia"/>
              </w:rPr>
            </w:pPr>
            <w:r w:rsidRPr="00796366">
              <w:rPr>
                <w:rFonts w:hint="eastAsia"/>
              </w:rPr>
              <w:t>实现模块</w:t>
            </w:r>
          </w:p>
        </w:tc>
        <w:tc>
          <w:tcPr>
            <w:tcW w:w="3632" w:type="dxa"/>
          </w:tcPr>
          <w:p w14:paraId="559CC400" w14:textId="77777777" w:rsidR="00604E24" w:rsidRPr="00631A72" w:rsidRDefault="00604E24" w:rsidP="00604E24">
            <w:pPr>
              <w:pStyle w:val="14"/>
              <w:rPr>
                <w:rFonts w:hint="eastAsia"/>
                <w:lang w:eastAsia="zh-CN"/>
              </w:rPr>
            </w:pPr>
            <w:r w:rsidRPr="00796366">
              <w:t>REST/SSE</w:t>
            </w:r>
            <w:r w:rsidRPr="00796366">
              <w:rPr>
                <w:rFonts w:hint="eastAsia"/>
              </w:rPr>
              <w:t>路由、</w:t>
            </w:r>
            <w:r w:rsidRPr="00796366">
              <w:t>A2A</w:t>
            </w:r>
            <w:r w:rsidRPr="00796366">
              <w:rPr>
                <w:rFonts w:hint="eastAsia"/>
              </w:rPr>
              <w:t>工作流提交、场景注册、前端装配</w:t>
            </w:r>
          </w:p>
        </w:tc>
      </w:tr>
    </w:tbl>
    <w:p w14:paraId="0A9DC2D6" w14:textId="77777777" w:rsidR="00631A72" w:rsidRPr="00E252D3" w:rsidRDefault="00631A72" w:rsidP="00631A72">
      <w:pPr>
        <w:pStyle w:val="31"/>
        <w:ind w:firstLine="0"/>
        <w:rPr>
          <w:rFonts w:ascii="宋体" w:eastAsia="宋体" w:hAnsi="宋体" w:hint="eastAsia"/>
          <w:lang w:eastAsia="zh-CN"/>
        </w:rPr>
      </w:pPr>
      <w:bookmarkStart w:id="47" w:name="_Toc239058767"/>
      <w:r w:rsidRPr="00E252D3">
        <w:rPr>
          <w:rFonts w:ascii="黑体" w:eastAsia="黑体" w:hAnsi="黑体" w:cs="黑体"/>
          <w:lang w:eastAsia="zh-CN"/>
        </w:rPr>
        <w:t>5.</w:t>
      </w:r>
      <w:r w:rsidR="00405493">
        <w:rPr>
          <w:rFonts w:ascii="黑体" w:eastAsia="黑体" w:hAnsi="黑体" w:cs="黑体" w:hint="eastAsia"/>
          <w:lang w:eastAsia="zh-CN"/>
        </w:rPr>
        <w:t>4</w:t>
      </w:r>
      <w:r w:rsidRPr="00E252D3">
        <w:rPr>
          <w:rFonts w:ascii="黑体" w:eastAsia="黑体" w:hAnsi="黑体" w:cs="黑体" w:hint="eastAsia"/>
          <w:lang w:eastAsia="zh-CN"/>
        </w:rPr>
        <w:t>.1</w:t>
      </w:r>
      <w:r w:rsidRPr="00E252D3">
        <w:rPr>
          <w:rFonts w:ascii="黑体" w:eastAsia="黑体" w:hAnsi="黑体" w:cs="黑体"/>
          <w:lang w:eastAsia="zh-CN"/>
        </w:rPr>
        <w:t xml:space="preserve"> </w:t>
      </w:r>
      <w:r w:rsidR="005B6589" w:rsidRPr="005B6589">
        <w:rPr>
          <w:rFonts w:ascii="黑体" w:eastAsia="黑体" w:hAnsi="黑体" w:cs="黑体" w:hint="eastAsia"/>
          <w:lang w:eastAsia="zh-CN"/>
        </w:rPr>
        <w:t>单元</w:t>
      </w:r>
      <w:r w:rsidR="005B6589" w:rsidRPr="005B6589">
        <w:rPr>
          <w:rFonts w:ascii="黑体" w:eastAsia="黑体" w:hAnsi="黑体" w:cs="黑体"/>
          <w:lang w:eastAsia="zh-CN"/>
        </w:rPr>
        <w:t>4.1：仿真引擎</w:t>
      </w:r>
      <w:bookmarkEnd w:id="47"/>
    </w:p>
    <w:p w14:paraId="614850C0" w14:textId="77777777" w:rsidR="00631A72" w:rsidRDefault="00631A72" w:rsidP="006E56E9">
      <w:pPr>
        <w:ind w:firstLineChars="200"/>
        <w:rPr>
          <w:rFonts w:eastAsia="宋体" w:hint="eastAsia"/>
          <w:lang w:eastAsia="zh-CN"/>
        </w:rPr>
      </w:pPr>
      <w:r w:rsidRPr="00631A72">
        <w:rPr>
          <w:rFonts w:ascii="宋体" w:eastAsia="宋体" w:hAnsi="宋体" w:cs="宋体"/>
          <w:lang w:eastAsia="zh-CN"/>
        </w:rPr>
        <w:t>单元4.1（amos-platform/src/amos_platform/simulation/engine.py、tick_loop.py）负责仿真时钟推进、实体运动更新、场景加载与世界状态维护，是SYS-SIM的仿真核心，向导演控制与传感器/融合环节提供一致的时钟与世界状态。</w:t>
      </w:r>
    </w:p>
    <w:p w14:paraId="2E4EBAC1"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5.4.1.1 入口函数</w:t>
      </w:r>
    </w:p>
    <w:p w14:paraId="1D5F5243"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表5-61 </w:t>
      </w:r>
      <w:r w:rsidR="002C1B80" w:rsidRPr="002C1B80">
        <w:rPr>
          <w:rFonts w:ascii="黑体" w:eastAsia="黑体" w:hAnsi="黑体" w:cs="黑体"/>
          <w:b/>
          <w:lang w:eastAsia="zh-CN"/>
        </w:rPr>
        <w:t>单元4.1 仿真引擎</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624"/>
        <w:gridCol w:w="1476"/>
        <w:gridCol w:w="1028"/>
        <w:gridCol w:w="4381"/>
      </w:tblGrid>
      <w:tr w:rsidR="00631A72" w14:paraId="3EFCFEC4" w14:textId="77777777" w:rsidTr="002828ED">
        <w:trPr>
          <w:tblHeader/>
          <w:jc w:val="center"/>
        </w:trPr>
        <w:tc>
          <w:tcPr>
            <w:tcW w:w="3044" w:type="dxa"/>
            <w:shd w:val="clear" w:color="auto" w:fill="D9EAF7"/>
          </w:tcPr>
          <w:p w14:paraId="6CE38724"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6FC44FC2"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5934C407"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585138CD"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5B6589" w14:paraId="3103DA66" w14:textId="77777777" w:rsidTr="002828ED">
        <w:trPr>
          <w:jc w:val="center"/>
        </w:trPr>
        <w:tc>
          <w:tcPr>
            <w:tcW w:w="3044" w:type="dxa"/>
          </w:tcPr>
          <w:p w14:paraId="0AC68D6F" w14:textId="77777777" w:rsidR="005B6589" w:rsidRPr="00631A72" w:rsidRDefault="005B6589" w:rsidP="005B6589">
            <w:pPr>
              <w:pStyle w:val="14"/>
              <w:rPr>
                <w:rFonts w:hint="eastAsia"/>
              </w:rPr>
            </w:pPr>
            <w:r>
              <w:rPr>
                <w:rFonts w:hint="eastAsia"/>
              </w:rPr>
              <w:t>仿真引擎</w:t>
            </w:r>
          </w:p>
        </w:tc>
        <w:tc>
          <w:tcPr>
            <w:tcW w:w="1664" w:type="dxa"/>
          </w:tcPr>
          <w:p w14:paraId="7E2C81D5" w14:textId="77777777" w:rsidR="005B6589" w:rsidRPr="00631A72" w:rsidRDefault="005B6589" w:rsidP="005B6589">
            <w:pPr>
              <w:pStyle w:val="14"/>
              <w:rPr>
                <w:rFonts w:hint="eastAsia"/>
              </w:rPr>
            </w:pPr>
            <w:r>
              <w:rPr>
                <w:rFonts w:hint="eastAsia"/>
              </w:rPr>
              <w:t>单元4.1</w:t>
            </w:r>
          </w:p>
        </w:tc>
        <w:tc>
          <w:tcPr>
            <w:tcW w:w="1100" w:type="dxa"/>
          </w:tcPr>
          <w:p w14:paraId="0C7DD685" w14:textId="77777777" w:rsidR="005B6589" w:rsidRPr="00631A72" w:rsidRDefault="005B6589" w:rsidP="005B6589">
            <w:pPr>
              <w:pStyle w:val="14"/>
              <w:rPr>
                <w:rFonts w:hint="eastAsia"/>
              </w:rPr>
            </w:pPr>
            <w:r>
              <w:t>1.0.0</w:t>
            </w:r>
          </w:p>
        </w:tc>
        <w:tc>
          <w:tcPr>
            <w:tcW w:w="3701" w:type="dxa"/>
          </w:tcPr>
          <w:p w14:paraId="529B75D2" w14:textId="77777777" w:rsidR="005B6589" w:rsidRPr="00631A72" w:rsidRDefault="005B6589" w:rsidP="005B6589">
            <w:pPr>
              <w:pStyle w:val="14"/>
              <w:rPr>
                <w:rFonts w:hint="eastAsia"/>
              </w:rPr>
            </w:pPr>
            <w:r>
              <w:rPr>
                <w:rStyle w:val="VerbatimChar"/>
                <w:rFonts w:ascii="宋体" w:hAnsi="宋体"/>
              </w:rPr>
              <w:t>SimEngine.__init__()</w:t>
            </w:r>
            <w:r>
              <w:rPr>
                <w:rFonts w:hint="eastAsia"/>
              </w:rPr>
              <w:t>（仿真引擎初始化接口，</w:t>
            </w:r>
            <w:r>
              <w:rPr>
                <w:rStyle w:val="VerbatimChar"/>
                <w:rFonts w:ascii="宋体" w:hAnsi="宋体"/>
              </w:rPr>
              <w:t>amos-platform/src/amos_platform/simulation/engine.py</w:t>
            </w:r>
            <w:r>
              <w:rPr>
                <w:rFonts w:hint="eastAsia"/>
              </w:rPr>
              <w:t>，主入口）</w:t>
            </w:r>
          </w:p>
        </w:tc>
      </w:tr>
      <w:tr w:rsidR="005B6589" w14:paraId="39ACD443" w14:textId="77777777" w:rsidTr="002828ED">
        <w:trPr>
          <w:jc w:val="center"/>
        </w:trPr>
        <w:tc>
          <w:tcPr>
            <w:tcW w:w="3044" w:type="dxa"/>
          </w:tcPr>
          <w:p w14:paraId="7BDE3E1D" w14:textId="77777777" w:rsidR="005B6589" w:rsidRPr="00631A72" w:rsidRDefault="005B6589" w:rsidP="005B6589">
            <w:pPr>
              <w:pStyle w:val="14"/>
              <w:rPr>
                <w:rFonts w:hint="eastAsia"/>
              </w:rPr>
            </w:pPr>
            <w:r>
              <w:rPr>
                <w:rFonts w:hint="eastAsia"/>
              </w:rPr>
              <w:t>仿真引擎</w:t>
            </w:r>
          </w:p>
        </w:tc>
        <w:tc>
          <w:tcPr>
            <w:tcW w:w="1664" w:type="dxa"/>
          </w:tcPr>
          <w:p w14:paraId="1801CE2E" w14:textId="77777777" w:rsidR="005B6589" w:rsidRPr="00631A72" w:rsidRDefault="005B6589" w:rsidP="005B6589">
            <w:pPr>
              <w:pStyle w:val="14"/>
              <w:rPr>
                <w:rFonts w:hint="eastAsia"/>
              </w:rPr>
            </w:pPr>
            <w:r>
              <w:rPr>
                <w:rFonts w:hint="eastAsia"/>
              </w:rPr>
              <w:t>单元4.1</w:t>
            </w:r>
          </w:p>
        </w:tc>
        <w:tc>
          <w:tcPr>
            <w:tcW w:w="1100" w:type="dxa"/>
          </w:tcPr>
          <w:p w14:paraId="184F8711" w14:textId="77777777" w:rsidR="005B6589" w:rsidRPr="00631A72" w:rsidRDefault="005B6589" w:rsidP="005B6589">
            <w:pPr>
              <w:pStyle w:val="14"/>
              <w:rPr>
                <w:rFonts w:hint="eastAsia"/>
              </w:rPr>
            </w:pPr>
            <w:r>
              <w:t>1.0.0</w:t>
            </w:r>
          </w:p>
        </w:tc>
        <w:tc>
          <w:tcPr>
            <w:tcW w:w="3701" w:type="dxa"/>
          </w:tcPr>
          <w:p w14:paraId="3DFD4E2C" w14:textId="77777777" w:rsidR="005B6589" w:rsidRPr="00631A72" w:rsidRDefault="005B6589" w:rsidP="005B6589">
            <w:pPr>
              <w:pStyle w:val="14"/>
              <w:rPr>
                <w:rFonts w:hint="eastAsia"/>
              </w:rPr>
            </w:pPr>
            <w:r>
              <w:rPr>
                <w:rStyle w:val="VerbatimChar"/>
                <w:rFonts w:ascii="宋体" w:hAnsi="宋体"/>
              </w:rPr>
              <w:t>run_tick_loop()</w:t>
            </w:r>
            <w:r>
              <w:rPr>
                <w:rFonts w:hint="eastAsia"/>
              </w:rPr>
              <w:t>（仿真Tick推进循环，</w:t>
            </w:r>
            <w:r>
              <w:rPr>
                <w:rStyle w:val="VerbatimChar"/>
                <w:rFonts w:ascii="宋体" w:hAnsi="宋体"/>
              </w:rPr>
              <w:t>simulation/tick_loop.py</w:t>
            </w:r>
            <w:r>
              <w:rPr>
                <w:rFonts w:hint="eastAsia"/>
              </w:rPr>
              <w:t>）</w:t>
            </w:r>
          </w:p>
        </w:tc>
      </w:tr>
      <w:tr w:rsidR="005B6589" w14:paraId="7BC949CF" w14:textId="77777777" w:rsidTr="002828ED">
        <w:trPr>
          <w:jc w:val="center"/>
        </w:trPr>
        <w:tc>
          <w:tcPr>
            <w:tcW w:w="3044" w:type="dxa"/>
          </w:tcPr>
          <w:p w14:paraId="3657E5DB" w14:textId="77777777" w:rsidR="005B6589" w:rsidRPr="00631A72" w:rsidRDefault="005B6589" w:rsidP="005B6589">
            <w:pPr>
              <w:pStyle w:val="14"/>
              <w:rPr>
                <w:rFonts w:hint="eastAsia"/>
              </w:rPr>
            </w:pPr>
            <w:r>
              <w:rPr>
                <w:rFonts w:hint="eastAsia"/>
              </w:rPr>
              <w:t>仿真引擎</w:t>
            </w:r>
          </w:p>
        </w:tc>
        <w:tc>
          <w:tcPr>
            <w:tcW w:w="1664" w:type="dxa"/>
          </w:tcPr>
          <w:p w14:paraId="6519E264" w14:textId="77777777" w:rsidR="005B6589" w:rsidRPr="00631A72" w:rsidRDefault="005B6589" w:rsidP="005B6589">
            <w:pPr>
              <w:pStyle w:val="14"/>
              <w:rPr>
                <w:rFonts w:hint="eastAsia"/>
              </w:rPr>
            </w:pPr>
            <w:r>
              <w:rPr>
                <w:rFonts w:hint="eastAsia"/>
              </w:rPr>
              <w:t>单元4.1</w:t>
            </w:r>
          </w:p>
        </w:tc>
        <w:tc>
          <w:tcPr>
            <w:tcW w:w="1100" w:type="dxa"/>
          </w:tcPr>
          <w:p w14:paraId="2D0EFC62" w14:textId="77777777" w:rsidR="005B6589" w:rsidRPr="00631A72" w:rsidRDefault="005B6589" w:rsidP="005B6589">
            <w:pPr>
              <w:pStyle w:val="14"/>
              <w:rPr>
                <w:rFonts w:hint="eastAsia"/>
              </w:rPr>
            </w:pPr>
            <w:r>
              <w:t>1.0.0</w:t>
            </w:r>
          </w:p>
        </w:tc>
        <w:tc>
          <w:tcPr>
            <w:tcW w:w="3701" w:type="dxa"/>
          </w:tcPr>
          <w:p w14:paraId="32F4FE37" w14:textId="77777777" w:rsidR="005B6589" w:rsidRPr="00631A72" w:rsidRDefault="005B6589" w:rsidP="005B6589">
            <w:pPr>
              <w:pStyle w:val="14"/>
              <w:rPr>
                <w:rFonts w:hint="eastAsia"/>
              </w:rPr>
            </w:pPr>
            <w:r>
              <w:rPr>
                <w:rStyle w:val="VerbatimChar"/>
                <w:rFonts w:ascii="宋体" w:hAnsi="宋体"/>
              </w:rPr>
              <w:t>engine._tick()</w:t>
            </w:r>
            <w:r>
              <w:rPr>
                <w:rFonts w:hint="eastAsia"/>
              </w:rPr>
              <w:t>（单帧推进接口）</w:t>
            </w:r>
          </w:p>
        </w:tc>
      </w:tr>
      <w:tr w:rsidR="005B6589" w14:paraId="5D54FA7E" w14:textId="77777777" w:rsidTr="002828ED">
        <w:trPr>
          <w:jc w:val="center"/>
        </w:trPr>
        <w:tc>
          <w:tcPr>
            <w:tcW w:w="3044" w:type="dxa"/>
          </w:tcPr>
          <w:p w14:paraId="7421957D" w14:textId="77777777" w:rsidR="005B6589" w:rsidRPr="00631A72" w:rsidRDefault="005B6589" w:rsidP="005B6589">
            <w:pPr>
              <w:pStyle w:val="14"/>
              <w:rPr>
                <w:rFonts w:hint="eastAsia"/>
              </w:rPr>
            </w:pPr>
            <w:r>
              <w:rPr>
                <w:rFonts w:hint="eastAsia"/>
              </w:rPr>
              <w:t>仿真引擎</w:t>
            </w:r>
          </w:p>
        </w:tc>
        <w:tc>
          <w:tcPr>
            <w:tcW w:w="1664" w:type="dxa"/>
          </w:tcPr>
          <w:p w14:paraId="4770D006" w14:textId="77777777" w:rsidR="005B6589" w:rsidRPr="00631A72" w:rsidRDefault="005B6589" w:rsidP="005B6589">
            <w:pPr>
              <w:pStyle w:val="14"/>
              <w:rPr>
                <w:rFonts w:hint="eastAsia"/>
              </w:rPr>
            </w:pPr>
            <w:r>
              <w:rPr>
                <w:rFonts w:hint="eastAsia"/>
              </w:rPr>
              <w:t>单元4.1</w:t>
            </w:r>
          </w:p>
        </w:tc>
        <w:tc>
          <w:tcPr>
            <w:tcW w:w="1100" w:type="dxa"/>
          </w:tcPr>
          <w:p w14:paraId="4DE95A82" w14:textId="77777777" w:rsidR="005B6589" w:rsidRPr="00631A72" w:rsidRDefault="005B6589" w:rsidP="005B6589">
            <w:pPr>
              <w:pStyle w:val="14"/>
              <w:rPr>
                <w:rFonts w:hint="eastAsia"/>
              </w:rPr>
            </w:pPr>
            <w:r>
              <w:t>1.0.0</w:t>
            </w:r>
          </w:p>
        </w:tc>
        <w:tc>
          <w:tcPr>
            <w:tcW w:w="3701" w:type="dxa"/>
          </w:tcPr>
          <w:p w14:paraId="0C420F63" w14:textId="77777777" w:rsidR="005B6589" w:rsidRPr="00631A72" w:rsidRDefault="005B6589" w:rsidP="005B6589">
            <w:pPr>
              <w:pStyle w:val="14"/>
              <w:rPr>
                <w:rFonts w:hint="eastAsia"/>
              </w:rPr>
            </w:pPr>
            <w:r>
              <w:rPr>
                <w:rStyle w:val="VerbatimChar"/>
                <w:rFonts w:ascii="宋体" w:hAnsi="宋体"/>
              </w:rPr>
              <w:t>AssetMotion.update()</w:t>
            </w:r>
            <w:r>
              <w:rPr>
                <w:rFonts w:hint="eastAsia"/>
              </w:rPr>
              <w:t>（实体运动更新接口，</w:t>
            </w:r>
            <w:r>
              <w:rPr>
                <w:rStyle w:val="VerbatimChar"/>
                <w:rFonts w:ascii="宋体" w:hAnsi="宋体"/>
              </w:rPr>
              <w:t>simulation/asset_motion.py</w:t>
            </w:r>
            <w:r>
              <w:rPr>
                <w:rFonts w:hint="eastAsia"/>
              </w:rPr>
              <w:t>）</w:t>
            </w:r>
          </w:p>
        </w:tc>
      </w:tr>
      <w:tr w:rsidR="005B6589" w14:paraId="19D7DA0E" w14:textId="77777777" w:rsidTr="002828ED">
        <w:trPr>
          <w:jc w:val="center"/>
        </w:trPr>
        <w:tc>
          <w:tcPr>
            <w:tcW w:w="3044" w:type="dxa"/>
          </w:tcPr>
          <w:p w14:paraId="201A9016" w14:textId="77777777" w:rsidR="005B6589" w:rsidRPr="00631A72" w:rsidRDefault="005B6589" w:rsidP="005B6589">
            <w:pPr>
              <w:pStyle w:val="14"/>
              <w:rPr>
                <w:rFonts w:hint="eastAsia"/>
              </w:rPr>
            </w:pPr>
            <w:r>
              <w:rPr>
                <w:rFonts w:hint="eastAsia"/>
              </w:rPr>
              <w:t>仿真引擎</w:t>
            </w:r>
          </w:p>
        </w:tc>
        <w:tc>
          <w:tcPr>
            <w:tcW w:w="1664" w:type="dxa"/>
          </w:tcPr>
          <w:p w14:paraId="36166D71" w14:textId="77777777" w:rsidR="005B6589" w:rsidRPr="00631A72" w:rsidRDefault="005B6589" w:rsidP="005B6589">
            <w:pPr>
              <w:pStyle w:val="14"/>
              <w:rPr>
                <w:rFonts w:hint="eastAsia"/>
              </w:rPr>
            </w:pPr>
            <w:r>
              <w:rPr>
                <w:rFonts w:hint="eastAsia"/>
              </w:rPr>
              <w:t>单元4.1</w:t>
            </w:r>
          </w:p>
        </w:tc>
        <w:tc>
          <w:tcPr>
            <w:tcW w:w="1100" w:type="dxa"/>
          </w:tcPr>
          <w:p w14:paraId="15714C8A" w14:textId="77777777" w:rsidR="005B6589" w:rsidRPr="00631A72" w:rsidRDefault="005B6589" w:rsidP="005B6589">
            <w:pPr>
              <w:pStyle w:val="14"/>
              <w:rPr>
                <w:rFonts w:hint="eastAsia"/>
              </w:rPr>
            </w:pPr>
            <w:r>
              <w:t>1.0.0</w:t>
            </w:r>
          </w:p>
        </w:tc>
        <w:tc>
          <w:tcPr>
            <w:tcW w:w="3701" w:type="dxa"/>
          </w:tcPr>
          <w:p w14:paraId="3691FE5C" w14:textId="77777777" w:rsidR="005B6589" w:rsidRPr="00631A72" w:rsidRDefault="005B6589" w:rsidP="005B6589">
            <w:pPr>
              <w:pStyle w:val="14"/>
              <w:rPr>
                <w:rFonts w:hint="eastAsia"/>
              </w:rPr>
            </w:pPr>
            <w:r>
              <w:rPr>
                <w:rStyle w:val="VerbatimChar"/>
                <w:rFonts w:ascii="宋体" w:hAnsi="宋体"/>
              </w:rPr>
              <w:t>StateProjector.project()</w:t>
            </w:r>
            <w:r>
              <w:rPr>
                <w:rFonts w:hint="eastAsia"/>
              </w:rPr>
              <w:t>（因果快照生成接口，</w:t>
            </w:r>
            <w:r>
              <w:rPr>
                <w:rStyle w:val="VerbatimChar"/>
                <w:rFonts w:ascii="宋体" w:hAnsi="宋体"/>
              </w:rPr>
              <w:t>simulation/state_projector.py</w:t>
            </w:r>
            <w:r>
              <w:rPr>
                <w:rFonts w:hint="eastAsia"/>
              </w:rPr>
              <w:t>）</w:t>
            </w:r>
          </w:p>
        </w:tc>
      </w:tr>
    </w:tbl>
    <w:p w14:paraId="08D4FB45"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.1.2 输入\输出</w:t>
      </w:r>
    </w:p>
    <w:p w14:paraId="6DB831AC"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表5-62 </w:t>
      </w:r>
      <w:r w:rsidR="002C1B80" w:rsidRPr="002C1B80">
        <w:rPr>
          <w:rFonts w:ascii="黑体" w:eastAsia="黑体" w:hAnsi="黑体" w:cs="黑体"/>
          <w:b/>
          <w:lang w:eastAsia="zh-CN"/>
        </w:rPr>
        <w:t>单元4.1 仿真引擎</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3613CC2B" w14:textId="77777777" w:rsidTr="002828ED">
        <w:trPr>
          <w:tblHeader/>
          <w:jc w:val="center"/>
        </w:trPr>
        <w:tc>
          <w:tcPr>
            <w:tcW w:w="913" w:type="dxa"/>
            <w:shd w:val="clear" w:color="auto" w:fill="D9EAF7"/>
          </w:tcPr>
          <w:p w14:paraId="4E5688B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68C8EB9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F01EDE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08104A5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74002DC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45E97DD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298D8AD5"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5B6589" w14:paraId="11B70209" w14:textId="77777777" w:rsidTr="002828ED">
        <w:trPr>
          <w:jc w:val="center"/>
        </w:trPr>
        <w:tc>
          <w:tcPr>
            <w:tcW w:w="913" w:type="dxa"/>
          </w:tcPr>
          <w:p w14:paraId="308C6FB4" w14:textId="77777777" w:rsidR="005B6589" w:rsidRPr="00246E26" w:rsidRDefault="005B6589" w:rsidP="005B6589">
            <w:pPr>
              <w:pStyle w:val="14"/>
              <w:rPr>
                <w:rFonts w:hint="eastAsia"/>
              </w:rPr>
            </w:pPr>
            <w:r>
              <w:t>1</w:t>
            </w:r>
          </w:p>
        </w:tc>
        <w:tc>
          <w:tcPr>
            <w:tcW w:w="1067" w:type="dxa"/>
          </w:tcPr>
          <w:p w14:paraId="16A61D51" w14:textId="77777777" w:rsidR="005B6589" w:rsidRPr="00246E26" w:rsidRDefault="005B6589" w:rsidP="005B6589">
            <w:pPr>
              <w:pStyle w:val="14"/>
              <w:rPr>
                <w:rFonts w:hint="eastAsia"/>
              </w:rPr>
            </w:pPr>
            <w:r>
              <w:rPr>
                <w:rFonts w:hint="eastAsia"/>
              </w:rPr>
              <w:t>场景配置</w:t>
            </w:r>
          </w:p>
        </w:tc>
        <w:tc>
          <w:tcPr>
            <w:tcW w:w="1574" w:type="dxa"/>
          </w:tcPr>
          <w:p w14:paraId="7DBF667E" w14:textId="77777777" w:rsidR="005B6589" w:rsidRPr="00246E26" w:rsidRDefault="005B6589" w:rsidP="005B6589">
            <w:pPr>
              <w:pStyle w:val="14"/>
              <w:rPr>
                <w:rFonts w:hint="eastAsia"/>
              </w:rPr>
            </w:pPr>
            <w:r>
              <w:rPr>
                <w:rStyle w:val="VerbatimChar"/>
                <w:rFonts w:ascii="宋体" w:hAnsi="宋体"/>
              </w:rPr>
              <w:t>scenario</w:t>
            </w:r>
          </w:p>
        </w:tc>
        <w:tc>
          <w:tcPr>
            <w:tcW w:w="1261" w:type="dxa"/>
          </w:tcPr>
          <w:p w14:paraId="32CBE736" w14:textId="77777777" w:rsidR="005B6589" w:rsidRPr="00246E26" w:rsidRDefault="005B6589" w:rsidP="005B6589">
            <w:pPr>
              <w:pStyle w:val="14"/>
              <w:rPr>
                <w:rFonts w:hint="eastAsia"/>
              </w:rPr>
            </w:pPr>
            <w:r>
              <w:t>object</w:t>
            </w:r>
          </w:p>
        </w:tc>
        <w:tc>
          <w:tcPr>
            <w:tcW w:w="1276" w:type="dxa"/>
          </w:tcPr>
          <w:p w14:paraId="5371CAC6" w14:textId="77777777" w:rsidR="005B6589" w:rsidRPr="00246E26" w:rsidRDefault="005B6589" w:rsidP="005B6589">
            <w:pPr>
              <w:pStyle w:val="14"/>
              <w:rPr>
                <w:rFonts w:hint="eastAsia"/>
              </w:rPr>
            </w:pPr>
            <w:r>
              <w:rPr>
                <w:rFonts w:hint="eastAsia"/>
              </w:rPr>
              <w:t>变长</w:t>
            </w:r>
          </w:p>
        </w:tc>
        <w:tc>
          <w:tcPr>
            <w:tcW w:w="992" w:type="dxa"/>
          </w:tcPr>
          <w:p w14:paraId="4F7CE4B2" w14:textId="77777777" w:rsidR="005B6589" w:rsidRPr="00246E26" w:rsidRDefault="005B6589" w:rsidP="005B6589">
            <w:pPr>
              <w:pStyle w:val="14"/>
              <w:rPr>
                <w:rFonts w:hint="eastAsia"/>
              </w:rPr>
            </w:pPr>
            <w:r>
              <w:rPr>
                <w:rFonts w:hint="eastAsia"/>
              </w:rPr>
              <w:t>输入</w:t>
            </w:r>
          </w:p>
        </w:tc>
        <w:tc>
          <w:tcPr>
            <w:tcW w:w="2426" w:type="dxa"/>
          </w:tcPr>
          <w:p w14:paraId="055E678B" w14:textId="77777777" w:rsidR="005B6589" w:rsidRPr="00246E26" w:rsidRDefault="005B6589" w:rsidP="005B6589">
            <w:pPr>
              <w:pStyle w:val="14"/>
              <w:rPr>
                <w:rFonts w:hint="eastAsia"/>
                <w:lang w:eastAsia="zh-CN"/>
              </w:rPr>
            </w:pPr>
            <w:r>
              <w:rPr>
                <w:rFonts w:hint="eastAsia"/>
                <w:lang w:eastAsia="zh-CN"/>
              </w:rPr>
              <w:t>场景ID、实体、分支、种子</w:t>
            </w:r>
          </w:p>
        </w:tc>
      </w:tr>
      <w:tr w:rsidR="005B6589" w14:paraId="2F9D1863" w14:textId="77777777" w:rsidTr="002828ED">
        <w:trPr>
          <w:jc w:val="center"/>
        </w:trPr>
        <w:tc>
          <w:tcPr>
            <w:tcW w:w="913" w:type="dxa"/>
          </w:tcPr>
          <w:p w14:paraId="34D5D223" w14:textId="77777777" w:rsidR="005B6589" w:rsidRPr="00246E26" w:rsidRDefault="005B6589" w:rsidP="005B6589">
            <w:pPr>
              <w:pStyle w:val="14"/>
              <w:rPr>
                <w:rFonts w:hint="eastAsia"/>
              </w:rPr>
            </w:pPr>
            <w:r>
              <w:t>2</w:t>
            </w:r>
          </w:p>
        </w:tc>
        <w:tc>
          <w:tcPr>
            <w:tcW w:w="1067" w:type="dxa"/>
          </w:tcPr>
          <w:p w14:paraId="09EB4B68" w14:textId="77777777" w:rsidR="005B6589" w:rsidRPr="00246E26" w:rsidRDefault="005B6589" w:rsidP="005B6589">
            <w:pPr>
              <w:pStyle w:val="14"/>
              <w:rPr>
                <w:rFonts w:hint="eastAsia"/>
              </w:rPr>
            </w:pPr>
            <w:r>
              <w:rPr>
                <w:rFonts w:hint="eastAsia"/>
              </w:rPr>
              <w:t>仿真速度</w:t>
            </w:r>
          </w:p>
        </w:tc>
        <w:tc>
          <w:tcPr>
            <w:tcW w:w="1574" w:type="dxa"/>
          </w:tcPr>
          <w:p w14:paraId="22B87B39" w14:textId="77777777" w:rsidR="005B6589" w:rsidRPr="00246E26" w:rsidRDefault="005B6589" w:rsidP="005B6589">
            <w:pPr>
              <w:pStyle w:val="14"/>
              <w:rPr>
                <w:rFonts w:hint="eastAsia"/>
              </w:rPr>
            </w:pPr>
            <w:r>
              <w:rPr>
                <w:rStyle w:val="VerbatimChar"/>
                <w:rFonts w:ascii="宋体" w:hAnsi="宋体"/>
              </w:rPr>
              <w:t>speed</w:t>
            </w:r>
          </w:p>
        </w:tc>
        <w:tc>
          <w:tcPr>
            <w:tcW w:w="1261" w:type="dxa"/>
          </w:tcPr>
          <w:p w14:paraId="1A5BF427" w14:textId="77777777" w:rsidR="005B6589" w:rsidRPr="00246E26" w:rsidRDefault="005B6589" w:rsidP="005B6589">
            <w:pPr>
              <w:pStyle w:val="14"/>
              <w:rPr>
                <w:rFonts w:hint="eastAsia"/>
              </w:rPr>
            </w:pPr>
            <w:r>
              <w:t>float</w:t>
            </w:r>
          </w:p>
        </w:tc>
        <w:tc>
          <w:tcPr>
            <w:tcW w:w="1276" w:type="dxa"/>
          </w:tcPr>
          <w:p w14:paraId="54B249B8" w14:textId="77777777" w:rsidR="005B6589" w:rsidRPr="00246E26" w:rsidRDefault="005B6589" w:rsidP="005B6589">
            <w:pPr>
              <w:pStyle w:val="14"/>
              <w:rPr>
                <w:rFonts w:hint="eastAsia"/>
              </w:rPr>
            </w:pPr>
            <w:r>
              <w:t>4</w:t>
            </w:r>
          </w:p>
        </w:tc>
        <w:tc>
          <w:tcPr>
            <w:tcW w:w="992" w:type="dxa"/>
          </w:tcPr>
          <w:p w14:paraId="56C2F19B" w14:textId="77777777" w:rsidR="005B6589" w:rsidRPr="00246E26" w:rsidRDefault="005B6589" w:rsidP="005B6589">
            <w:pPr>
              <w:pStyle w:val="14"/>
              <w:rPr>
                <w:rFonts w:hint="eastAsia"/>
              </w:rPr>
            </w:pPr>
            <w:r>
              <w:rPr>
                <w:rFonts w:hint="eastAsia"/>
              </w:rPr>
              <w:t>输入</w:t>
            </w:r>
          </w:p>
        </w:tc>
        <w:tc>
          <w:tcPr>
            <w:tcW w:w="2426" w:type="dxa"/>
          </w:tcPr>
          <w:p w14:paraId="0FBBB861" w14:textId="77777777" w:rsidR="005B6589" w:rsidRPr="00246E26" w:rsidRDefault="005B6589" w:rsidP="005B6589">
            <w:pPr>
              <w:pStyle w:val="14"/>
              <w:rPr>
                <w:rFonts w:hint="eastAsia"/>
              </w:rPr>
            </w:pPr>
            <w:r>
              <w:rPr>
                <w:rFonts w:hint="eastAsia"/>
              </w:rPr>
              <w:t>仿真倍速（1~32倍）</w:t>
            </w:r>
          </w:p>
        </w:tc>
      </w:tr>
      <w:tr w:rsidR="005B6589" w14:paraId="6FB62F9B" w14:textId="77777777" w:rsidTr="002828ED">
        <w:trPr>
          <w:jc w:val="center"/>
        </w:trPr>
        <w:tc>
          <w:tcPr>
            <w:tcW w:w="913" w:type="dxa"/>
          </w:tcPr>
          <w:p w14:paraId="38BD5BD1" w14:textId="77777777" w:rsidR="005B6589" w:rsidRPr="00246E26" w:rsidRDefault="005B6589" w:rsidP="005B6589">
            <w:pPr>
              <w:pStyle w:val="14"/>
              <w:rPr>
                <w:rFonts w:hint="eastAsia"/>
              </w:rPr>
            </w:pPr>
            <w:r>
              <w:t>3</w:t>
            </w:r>
          </w:p>
        </w:tc>
        <w:tc>
          <w:tcPr>
            <w:tcW w:w="1067" w:type="dxa"/>
          </w:tcPr>
          <w:p w14:paraId="53783033" w14:textId="77777777" w:rsidR="005B6589" w:rsidRPr="00246E26" w:rsidRDefault="005B6589" w:rsidP="005B6589">
            <w:pPr>
              <w:pStyle w:val="14"/>
              <w:rPr>
                <w:rFonts w:hint="eastAsia"/>
              </w:rPr>
            </w:pPr>
            <w:r>
              <w:rPr>
                <w:rFonts w:hint="eastAsia"/>
              </w:rPr>
              <w:t>世界状态</w:t>
            </w:r>
          </w:p>
        </w:tc>
        <w:tc>
          <w:tcPr>
            <w:tcW w:w="1574" w:type="dxa"/>
          </w:tcPr>
          <w:p w14:paraId="44DDF51C" w14:textId="77777777" w:rsidR="005B6589" w:rsidRPr="00246E26" w:rsidRDefault="005B6589" w:rsidP="005B6589">
            <w:pPr>
              <w:pStyle w:val="14"/>
              <w:rPr>
                <w:rFonts w:hint="eastAsia"/>
              </w:rPr>
            </w:pPr>
            <w:r>
              <w:rPr>
                <w:rStyle w:val="VerbatimChar"/>
                <w:rFonts w:ascii="宋体" w:hAnsi="宋体"/>
              </w:rPr>
              <w:t>world_state</w:t>
            </w:r>
          </w:p>
        </w:tc>
        <w:tc>
          <w:tcPr>
            <w:tcW w:w="1261" w:type="dxa"/>
          </w:tcPr>
          <w:p w14:paraId="1211122F" w14:textId="77777777" w:rsidR="005B6589" w:rsidRPr="00246E26" w:rsidRDefault="005B6589" w:rsidP="005B6589">
            <w:pPr>
              <w:pStyle w:val="14"/>
              <w:rPr>
                <w:rFonts w:hint="eastAsia"/>
              </w:rPr>
            </w:pPr>
            <w:r>
              <w:t>object</w:t>
            </w:r>
          </w:p>
        </w:tc>
        <w:tc>
          <w:tcPr>
            <w:tcW w:w="1276" w:type="dxa"/>
          </w:tcPr>
          <w:p w14:paraId="33F354D7" w14:textId="77777777" w:rsidR="005B6589" w:rsidRPr="00246E26" w:rsidRDefault="005B6589" w:rsidP="005B6589">
            <w:pPr>
              <w:pStyle w:val="14"/>
              <w:rPr>
                <w:rFonts w:hint="eastAsia"/>
              </w:rPr>
            </w:pPr>
            <w:r>
              <w:rPr>
                <w:rFonts w:hint="eastAsia"/>
              </w:rPr>
              <w:t>变长</w:t>
            </w:r>
          </w:p>
        </w:tc>
        <w:tc>
          <w:tcPr>
            <w:tcW w:w="992" w:type="dxa"/>
          </w:tcPr>
          <w:p w14:paraId="190A85B0" w14:textId="77777777" w:rsidR="005B6589" w:rsidRPr="00246E26" w:rsidRDefault="005B6589" w:rsidP="005B6589">
            <w:pPr>
              <w:pStyle w:val="14"/>
              <w:rPr>
                <w:rFonts w:hint="eastAsia"/>
              </w:rPr>
            </w:pPr>
            <w:r>
              <w:rPr>
                <w:rFonts w:hint="eastAsia"/>
              </w:rPr>
              <w:t>输出</w:t>
            </w:r>
          </w:p>
        </w:tc>
        <w:tc>
          <w:tcPr>
            <w:tcW w:w="2426" w:type="dxa"/>
          </w:tcPr>
          <w:p w14:paraId="43B772A6" w14:textId="77777777" w:rsidR="005B6589" w:rsidRPr="00246E26" w:rsidRDefault="005B6589" w:rsidP="005B6589">
            <w:pPr>
              <w:pStyle w:val="14"/>
              <w:rPr>
                <w:rFonts w:hint="eastAsia"/>
                <w:lang w:eastAsia="zh-CN"/>
              </w:rPr>
            </w:pPr>
            <w:r>
              <w:rPr>
                <w:rFonts w:hint="eastAsia"/>
                <w:lang w:eastAsia="zh-CN"/>
              </w:rPr>
              <w:t>资产、航迹、环境状态</w:t>
            </w:r>
          </w:p>
        </w:tc>
      </w:tr>
      <w:tr w:rsidR="005B6589" w14:paraId="748DCF10" w14:textId="77777777" w:rsidTr="002828ED">
        <w:trPr>
          <w:jc w:val="center"/>
        </w:trPr>
        <w:tc>
          <w:tcPr>
            <w:tcW w:w="913" w:type="dxa"/>
          </w:tcPr>
          <w:p w14:paraId="3B4D3D54" w14:textId="77777777" w:rsidR="005B6589" w:rsidRPr="00246E26" w:rsidRDefault="005B6589" w:rsidP="005B6589">
            <w:pPr>
              <w:pStyle w:val="14"/>
              <w:rPr>
                <w:rFonts w:hint="eastAsia"/>
              </w:rPr>
            </w:pPr>
            <w:r>
              <w:t>4</w:t>
            </w:r>
          </w:p>
        </w:tc>
        <w:tc>
          <w:tcPr>
            <w:tcW w:w="1067" w:type="dxa"/>
          </w:tcPr>
          <w:p w14:paraId="1D368846" w14:textId="77777777" w:rsidR="005B6589" w:rsidRPr="00246E26" w:rsidRDefault="005B6589" w:rsidP="005B6589">
            <w:pPr>
              <w:pStyle w:val="14"/>
              <w:rPr>
                <w:rFonts w:hint="eastAsia"/>
              </w:rPr>
            </w:pPr>
            <w:r>
              <w:rPr>
                <w:rFonts w:hint="eastAsia"/>
              </w:rPr>
              <w:t>仿真快照</w:t>
            </w:r>
          </w:p>
        </w:tc>
        <w:tc>
          <w:tcPr>
            <w:tcW w:w="1574" w:type="dxa"/>
          </w:tcPr>
          <w:p w14:paraId="5016A737" w14:textId="77777777" w:rsidR="005B6589" w:rsidRPr="00246E26" w:rsidRDefault="005B6589" w:rsidP="005B6589">
            <w:pPr>
              <w:pStyle w:val="14"/>
              <w:rPr>
                <w:rFonts w:hint="eastAsia"/>
              </w:rPr>
            </w:pPr>
            <w:r>
              <w:rPr>
                <w:rStyle w:val="VerbatimChar"/>
                <w:rFonts w:ascii="宋体" w:hAnsi="宋体"/>
              </w:rPr>
              <w:t>snapshot</w:t>
            </w:r>
          </w:p>
        </w:tc>
        <w:tc>
          <w:tcPr>
            <w:tcW w:w="1261" w:type="dxa"/>
          </w:tcPr>
          <w:p w14:paraId="1019D541" w14:textId="77777777" w:rsidR="005B6589" w:rsidRPr="00246E26" w:rsidRDefault="005B6589" w:rsidP="005B6589">
            <w:pPr>
              <w:pStyle w:val="14"/>
              <w:rPr>
                <w:rFonts w:hint="eastAsia"/>
              </w:rPr>
            </w:pPr>
            <w:r>
              <w:t>object</w:t>
            </w:r>
          </w:p>
        </w:tc>
        <w:tc>
          <w:tcPr>
            <w:tcW w:w="1276" w:type="dxa"/>
          </w:tcPr>
          <w:p w14:paraId="4A16E425" w14:textId="77777777" w:rsidR="005B6589" w:rsidRPr="00246E26" w:rsidRDefault="005B6589" w:rsidP="005B6589">
            <w:pPr>
              <w:pStyle w:val="14"/>
              <w:rPr>
                <w:rFonts w:hint="eastAsia"/>
              </w:rPr>
            </w:pPr>
            <w:r>
              <w:rPr>
                <w:rFonts w:hint="eastAsia"/>
              </w:rPr>
              <w:t>变长</w:t>
            </w:r>
          </w:p>
        </w:tc>
        <w:tc>
          <w:tcPr>
            <w:tcW w:w="992" w:type="dxa"/>
          </w:tcPr>
          <w:p w14:paraId="6B3B4EDC" w14:textId="77777777" w:rsidR="005B6589" w:rsidRPr="00246E26" w:rsidRDefault="005B6589" w:rsidP="005B6589">
            <w:pPr>
              <w:pStyle w:val="14"/>
              <w:rPr>
                <w:rFonts w:hint="eastAsia"/>
              </w:rPr>
            </w:pPr>
            <w:r>
              <w:rPr>
                <w:rFonts w:hint="eastAsia"/>
              </w:rPr>
              <w:t>输出</w:t>
            </w:r>
          </w:p>
        </w:tc>
        <w:tc>
          <w:tcPr>
            <w:tcW w:w="2426" w:type="dxa"/>
          </w:tcPr>
          <w:p w14:paraId="5D4D2B95" w14:textId="77777777" w:rsidR="005B6589" w:rsidRPr="00246E26" w:rsidRDefault="005B6589" w:rsidP="005B6589">
            <w:pPr>
              <w:pStyle w:val="14"/>
              <w:rPr>
                <w:rFonts w:hint="eastAsia"/>
              </w:rPr>
            </w:pPr>
            <w:r>
              <w:rPr>
                <w:rFonts w:hint="eastAsia"/>
              </w:rPr>
              <w:t>因果快照（sequence、tracks、assets）</w:t>
            </w:r>
          </w:p>
        </w:tc>
      </w:tr>
      <w:tr w:rsidR="005B6589" w14:paraId="131AD1F3" w14:textId="77777777" w:rsidTr="002828ED">
        <w:trPr>
          <w:jc w:val="center"/>
        </w:trPr>
        <w:tc>
          <w:tcPr>
            <w:tcW w:w="913" w:type="dxa"/>
          </w:tcPr>
          <w:p w14:paraId="7F4D9424" w14:textId="77777777" w:rsidR="005B6589" w:rsidRPr="00246E26" w:rsidRDefault="005B6589" w:rsidP="005B6589">
            <w:pPr>
              <w:pStyle w:val="14"/>
              <w:rPr>
                <w:rFonts w:hint="eastAsia"/>
              </w:rPr>
            </w:pPr>
            <w:r>
              <w:lastRenderedPageBreak/>
              <w:t>5</w:t>
            </w:r>
          </w:p>
        </w:tc>
        <w:tc>
          <w:tcPr>
            <w:tcW w:w="1067" w:type="dxa"/>
          </w:tcPr>
          <w:p w14:paraId="5E3928AE" w14:textId="77777777" w:rsidR="005B6589" w:rsidRPr="00246E26" w:rsidRDefault="005B6589" w:rsidP="005B6589">
            <w:pPr>
              <w:pStyle w:val="14"/>
              <w:rPr>
                <w:rFonts w:hint="eastAsia"/>
              </w:rPr>
            </w:pPr>
            <w:r>
              <w:rPr>
                <w:rFonts w:hint="eastAsia"/>
              </w:rPr>
              <w:t>媒体状态</w:t>
            </w:r>
          </w:p>
        </w:tc>
        <w:tc>
          <w:tcPr>
            <w:tcW w:w="1574" w:type="dxa"/>
          </w:tcPr>
          <w:p w14:paraId="51DA81F0" w14:textId="77777777" w:rsidR="005B6589" w:rsidRPr="00246E26" w:rsidRDefault="005B6589" w:rsidP="005B6589">
            <w:pPr>
              <w:pStyle w:val="14"/>
              <w:rPr>
                <w:rFonts w:hint="eastAsia"/>
              </w:rPr>
            </w:pPr>
            <w:r>
              <w:rPr>
                <w:rStyle w:val="VerbatimChar"/>
                <w:rFonts w:ascii="宋体" w:hAnsi="宋体"/>
              </w:rPr>
              <w:t>media_is_released</w:t>
            </w:r>
          </w:p>
        </w:tc>
        <w:tc>
          <w:tcPr>
            <w:tcW w:w="1261" w:type="dxa"/>
          </w:tcPr>
          <w:p w14:paraId="46B7AF26" w14:textId="77777777" w:rsidR="005B6589" w:rsidRPr="00246E26" w:rsidRDefault="005B6589" w:rsidP="005B6589">
            <w:pPr>
              <w:pStyle w:val="14"/>
              <w:rPr>
                <w:rFonts w:hint="eastAsia"/>
              </w:rPr>
            </w:pPr>
            <w:r>
              <w:t>bool</w:t>
            </w:r>
          </w:p>
        </w:tc>
        <w:tc>
          <w:tcPr>
            <w:tcW w:w="1276" w:type="dxa"/>
          </w:tcPr>
          <w:p w14:paraId="0FC73247" w14:textId="77777777" w:rsidR="005B6589" w:rsidRPr="00246E26" w:rsidRDefault="005B6589" w:rsidP="005B6589">
            <w:pPr>
              <w:pStyle w:val="14"/>
              <w:rPr>
                <w:rFonts w:hint="eastAsia"/>
              </w:rPr>
            </w:pPr>
            <w:r>
              <w:t>1</w:t>
            </w:r>
          </w:p>
        </w:tc>
        <w:tc>
          <w:tcPr>
            <w:tcW w:w="992" w:type="dxa"/>
          </w:tcPr>
          <w:p w14:paraId="67E08FBA" w14:textId="77777777" w:rsidR="005B6589" w:rsidRPr="00246E26" w:rsidRDefault="005B6589" w:rsidP="005B6589">
            <w:pPr>
              <w:pStyle w:val="14"/>
              <w:rPr>
                <w:rFonts w:hint="eastAsia"/>
              </w:rPr>
            </w:pPr>
            <w:r>
              <w:rPr>
                <w:rFonts w:hint="eastAsia"/>
              </w:rPr>
              <w:t>输出</w:t>
            </w:r>
          </w:p>
        </w:tc>
        <w:tc>
          <w:tcPr>
            <w:tcW w:w="2426" w:type="dxa"/>
          </w:tcPr>
          <w:p w14:paraId="2CF6CCC8" w14:textId="77777777" w:rsidR="005B6589" w:rsidRPr="00246E26" w:rsidRDefault="005B6589" w:rsidP="005B6589">
            <w:pPr>
              <w:pStyle w:val="14"/>
              <w:rPr>
                <w:rFonts w:hint="eastAsia"/>
                <w:lang w:eastAsia="zh-CN"/>
              </w:rPr>
            </w:pPr>
            <w:r>
              <w:rPr>
                <w:rFonts w:hint="eastAsia"/>
                <w:lang w:eastAsia="zh-CN"/>
              </w:rPr>
              <w:t>媒体是否可被前端访问</w:t>
            </w:r>
          </w:p>
        </w:tc>
      </w:tr>
    </w:tbl>
    <w:p w14:paraId="06F52116"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0502F940" w14:textId="77777777" w:rsidR="00631A72" w:rsidRDefault="005B6589" w:rsidP="00D50782">
      <w:pPr>
        <w:jc w:val="center"/>
        <w:rPr>
          <w:rFonts w:eastAsia="宋体" w:hint="eastAsia"/>
          <w:lang w:eastAsia="zh-CN"/>
        </w:rPr>
      </w:pPr>
      <w:r>
        <w:rPr>
          <w:rFonts w:ascii="宋体" w:eastAsia="宋体" w:hAnsi="宋体" w:cs="宋体"/>
          <w:noProof/>
        </w:rPr>
        <w:drawing>
          <wp:inline distT="0" distB="0" distL="0" distR="0" wp14:anchorId="57FBFAEC" wp14:editId="3B75162A">
            <wp:extent cx="1836000" cy="5400000"/>
            <wp:effectExtent l="0" t="0" r="0" b="0"/>
            <wp:docPr id="115" name="Picture" descr="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figures/fig11.jpg"/>
                    <pic:cNvPicPr>
                      <a:picLocks noChangeAspect="1" noChangeArrowheads="1"/>
                    </pic:cNvPicPr>
                  </pic:nvPicPr>
                  <pic:blipFill>
                    <a:blip r:embed="rId27"/>
                    <a:stretch>
                      <a:fillRect/>
                    </a:stretch>
                  </pic:blipFill>
                  <pic:spPr bwMode="auto">
                    <a:xfrm>
                      <a:off x="0" y="0"/>
                      <a:ext cx="1836000" cy="5400000"/>
                    </a:xfrm>
                    <a:prstGeom prst="rect">
                      <a:avLst/>
                    </a:prstGeom>
                    <a:noFill/>
                    <a:ln w="9525">
                      <a:noFill/>
                      <a:headEnd/>
                      <a:tailEnd/>
                    </a:ln>
                  </pic:spPr>
                </pic:pic>
              </a:graphicData>
            </a:graphic>
          </wp:inline>
        </w:drawing>
      </w:r>
    </w:p>
    <w:p w14:paraId="5E20BED3"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图5-12</w:t>
      </w:r>
      <w:r>
        <w:rPr>
          <w:rFonts w:ascii="黑体" w:eastAsia="黑体" w:hAnsi="黑体" w:cs="黑体"/>
          <w:b/>
          <w:lang w:eastAsia="zh-CN"/>
        </w:rPr>
        <w:t xml:space="preserve"> </w:t>
      </w:r>
      <w:r w:rsidRPr="00D50782">
        <w:rPr>
          <w:rFonts w:ascii="黑体" w:eastAsia="黑体" w:hAnsi="黑体" w:cs="黑体"/>
          <w:b/>
          <w:lang w:eastAsia="zh-CN"/>
        </w:rPr>
        <w:t>单元4.1 仿真引擎Tick推进流程</w:t>
      </w:r>
    </w:p>
    <w:p w14:paraId="294595CC" w14:textId="77777777" w:rsidR="005B6589" w:rsidRDefault="005B6589"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6D907139" w14:textId="77777777" w:rsidR="005B6589" w:rsidRDefault="005B6589"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run_tick_loop</w:t>
      </w:r>
      <w:r>
        <w:rPr>
          <w:rFonts w:ascii="宋体" w:eastAsia="宋体" w:hAnsi="宋体" w:cs="宋体" w:hint="eastAsia"/>
        </w:rPr>
        <w:t>按帧间隔调用</w:t>
      </w:r>
      <w:r>
        <w:rPr>
          <w:rStyle w:val="VerbatimChar"/>
          <w:rFonts w:ascii="宋体" w:eastAsia="宋体" w:hAnsi="宋体" w:cs="宋体"/>
        </w:rPr>
        <w:t>engine._tick(sim_dt=real_dt*speed)</w:t>
      </w:r>
      <w:r>
        <w:rPr>
          <w:rFonts w:ascii="宋体" w:eastAsia="宋体" w:hAnsi="宋体" w:cs="宋体" w:hint="eastAsia"/>
        </w:rPr>
        <w:t>；</w:t>
      </w:r>
      <w:r>
        <w:rPr>
          <w:rFonts w:ascii="宋体" w:eastAsia="宋体" w:hAnsi="宋体" w:cs="宋体"/>
        </w:rPr>
        <w:t xml:space="preserve"> </w:t>
      </w:r>
    </w:p>
    <w:p w14:paraId="595487CC" w14:textId="77777777" w:rsidR="005B6589" w:rsidRDefault="005B6589" w:rsidP="00631A72">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AssetMotion</w:t>
      </w:r>
      <w:r>
        <w:rPr>
          <w:rFonts w:ascii="宋体" w:eastAsia="宋体" w:hAnsi="宋体" w:cs="宋体" w:hint="eastAsia"/>
        </w:rPr>
        <w:t>更新实体运动，</w:t>
      </w:r>
      <w:r>
        <w:rPr>
          <w:rStyle w:val="VerbatimChar"/>
          <w:rFonts w:ascii="宋体" w:eastAsia="宋体" w:hAnsi="宋体" w:cs="宋体"/>
        </w:rPr>
        <w:t>Coverage.evaluate</w:t>
      </w:r>
      <w:r>
        <w:rPr>
          <w:rFonts w:ascii="宋体" w:eastAsia="宋体" w:hAnsi="宋体" w:cs="宋体" w:hint="eastAsia"/>
        </w:rPr>
        <w:t>评估可见性，</w:t>
      </w:r>
      <w:r>
        <w:rPr>
          <w:rStyle w:val="VerbatimChar"/>
          <w:rFonts w:ascii="宋体" w:eastAsia="宋体" w:hAnsi="宋体" w:cs="宋体"/>
        </w:rPr>
        <w:t>ObservationBuilder</w:t>
      </w:r>
      <w:r>
        <w:rPr>
          <w:rFonts w:ascii="宋体" w:eastAsia="宋体" w:hAnsi="宋体" w:cs="宋体" w:hint="eastAsia"/>
        </w:rPr>
        <w:t>生成观测；</w:t>
      </w:r>
      <w:r>
        <w:rPr>
          <w:rFonts w:ascii="宋体" w:eastAsia="宋体" w:hAnsi="宋体" w:cs="宋体"/>
        </w:rPr>
        <w:t xml:space="preserve"> </w:t>
      </w:r>
    </w:p>
    <w:p w14:paraId="1AEA9320" w14:textId="77777777" w:rsidR="005B6589" w:rsidRDefault="005B6589" w:rsidP="00631A72">
      <w:pPr>
        <w:pStyle w:val="af"/>
        <w:ind w:firstLine="0"/>
        <w:rPr>
          <w:rFonts w:eastAsia="宋体" w:hint="eastAsia"/>
          <w:lang w:eastAsia="zh-CN"/>
        </w:rPr>
      </w:pPr>
      <w:r>
        <w:rPr>
          <w:rFonts w:ascii="宋体" w:eastAsia="宋体" w:hAnsi="宋体" w:cs="宋体"/>
        </w:rPr>
        <w:t xml:space="preserve">3. </w:t>
      </w:r>
      <w:r>
        <w:rPr>
          <w:rStyle w:val="VerbatimChar"/>
          <w:rFonts w:ascii="宋体" w:eastAsia="宋体" w:hAnsi="宋体" w:cs="宋体"/>
        </w:rPr>
        <w:t>TrackFusion.update</w:t>
      </w:r>
      <w:r>
        <w:rPr>
          <w:rFonts w:ascii="宋体" w:eastAsia="宋体" w:hAnsi="宋体" w:cs="宋体" w:hint="eastAsia"/>
        </w:rPr>
        <w:t>关联融合为航迹，</w:t>
      </w:r>
      <w:r>
        <w:rPr>
          <w:rStyle w:val="VerbatimChar"/>
          <w:rFonts w:ascii="宋体" w:eastAsia="宋体" w:hAnsi="宋体" w:cs="宋体"/>
        </w:rPr>
        <w:t>StateProjector</w:t>
      </w:r>
      <w:r>
        <w:rPr>
          <w:rFonts w:ascii="宋体" w:eastAsia="宋体" w:hAnsi="宋体" w:cs="宋体" w:hint="eastAsia"/>
        </w:rPr>
        <w:t>生成因果快照；</w:t>
      </w:r>
      <w:r>
        <w:rPr>
          <w:rFonts w:ascii="宋体" w:eastAsia="宋体" w:hAnsi="宋体" w:cs="宋体"/>
        </w:rPr>
        <w:t xml:space="preserve"> </w:t>
      </w:r>
    </w:p>
    <w:p w14:paraId="341AE953" w14:textId="77777777" w:rsidR="00631A72" w:rsidRDefault="005B6589" w:rsidP="00631A72">
      <w:pPr>
        <w:pStyle w:val="af"/>
        <w:ind w:firstLine="0"/>
        <w:rPr>
          <w:lang w:eastAsia="zh-CN"/>
        </w:rPr>
      </w:pPr>
      <w:r>
        <w:rPr>
          <w:rFonts w:ascii="宋体" w:eastAsia="宋体" w:hAnsi="宋体" w:cs="宋体"/>
          <w:lang w:eastAsia="zh-CN"/>
        </w:rPr>
        <w:t xml:space="preserve">4. </w:t>
      </w:r>
      <w:r>
        <w:rPr>
          <w:rFonts w:ascii="宋体" w:eastAsia="宋体" w:hAnsi="宋体" w:cs="宋体" w:hint="eastAsia"/>
          <w:lang w:eastAsia="zh-CN"/>
        </w:rPr>
        <w:t>到达检查点时冻结快照并提交工作流</w:t>
      </w:r>
      <w:r w:rsidR="00631A72">
        <w:rPr>
          <w:rFonts w:ascii="宋体" w:eastAsia="宋体" w:hAnsi="宋体" w:cs="宋体" w:hint="eastAsia"/>
          <w:lang w:eastAsia="zh-CN"/>
        </w:rPr>
        <w:t>。</w:t>
      </w:r>
    </w:p>
    <w:p w14:paraId="0775DF8F"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500E3296"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表5-63 </w:t>
      </w:r>
      <w:r w:rsidR="002C1B80" w:rsidRPr="002C1B80">
        <w:rPr>
          <w:rFonts w:ascii="黑体" w:eastAsia="黑体" w:hAnsi="黑体" w:cs="黑体"/>
          <w:b/>
          <w:lang w:eastAsia="zh-CN"/>
        </w:rPr>
        <w:t>单元4.1 仿真引擎</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0417500E" w14:textId="77777777" w:rsidTr="002828ED">
        <w:trPr>
          <w:tblHeader/>
          <w:jc w:val="center"/>
        </w:trPr>
        <w:tc>
          <w:tcPr>
            <w:tcW w:w="1838" w:type="dxa"/>
            <w:shd w:val="clear" w:color="auto" w:fill="D9EAF7"/>
          </w:tcPr>
          <w:p w14:paraId="4BB782D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5A22CCC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5B6589" w14:paraId="21C00416" w14:textId="77777777" w:rsidTr="002828ED">
        <w:trPr>
          <w:jc w:val="center"/>
        </w:trPr>
        <w:tc>
          <w:tcPr>
            <w:tcW w:w="1838" w:type="dxa"/>
          </w:tcPr>
          <w:p w14:paraId="0D66E76E" w14:textId="77777777" w:rsidR="005B6589" w:rsidRPr="00246E26" w:rsidRDefault="005B6589" w:rsidP="005B6589">
            <w:pPr>
              <w:pStyle w:val="14"/>
              <w:rPr>
                <w:rFonts w:hint="eastAsia"/>
              </w:rPr>
            </w:pPr>
            <w:r>
              <w:rPr>
                <w:rFonts w:hint="eastAsia"/>
              </w:rPr>
              <w:t>时钟推进</w:t>
            </w:r>
          </w:p>
        </w:tc>
        <w:tc>
          <w:tcPr>
            <w:tcW w:w="7671" w:type="dxa"/>
          </w:tcPr>
          <w:p w14:paraId="3FC91F3C" w14:textId="77777777" w:rsidR="005B6589" w:rsidRPr="00246E26" w:rsidRDefault="005B6589" w:rsidP="005B6589">
            <w:pPr>
              <w:pStyle w:val="14"/>
              <w:rPr>
                <w:rFonts w:hint="eastAsia"/>
              </w:rPr>
            </w:pPr>
            <w:r>
              <w:rPr>
                <w:rStyle w:val="VerbatimChar"/>
                <w:rFonts w:ascii="宋体" w:hAnsi="宋体"/>
              </w:rPr>
              <w:t>sim_dt = real_dt * speed</w:t>
            </w:r>
            <w:r>
              <w:rPr>
                <w:rFonts w:hint="eastAsia"/>
              </w:rPr>
              <w:t>（支持32倍速），上限</w:t>
            </w:r>
            <w:r>
              <w:rPr>
                <w:rStyle w:val="VerbatimChar"/>
                <w:rFonts w:ascii="宋体" w:hAnsi="宋体"/>
              </w:rPr>
              <w:t>tick_interval * 2</w:t>
            </w:r>
            <w:r>
              <w:rPr>
                <w:rFonts w:hint="eastAsia"/>
              </w:rPr>
              <w:t>防止慢帧回跳</w:t>
            </w:r>
          </w:p>
        </w:tc>
      </w:tr>
      <w:tr w:rsidR="005B6589" w14:paraId="4B5BCBC0" w14:textId="77777777" w:rsidTr="002828ED">
        <w:trPr>
          <w:jc w:val="center"/>
        </w:trPr>
        <w:tc>
          <w:tcPr>
            <w:tcW w:w="1838" w:type="dxa"/>
          </w:tcPr>
          <w:p w14:paraId="5E6977D0" w14:textId="77777777" w:rsidR="005B6589" w:rsidRPr="00246E26" w:rsidRDefault="005B6589" w:rsidP="005B6589">
            <w:pPr>
              <w:pStyle w:val="14"/>
              <w:rPr>
                <w:rFonts w:hint="eastAsia"/>
              </w:rPr>
            </w:pPr>
            <w:r>
              <w:rPr>
                <w:rFonts w:hint="eastAsia"/>
              </w:rPr>
              <w:t>运动边界</w:t>
            </w:r>
          </w:p>
        </w:tc>
        <w:tc>
          <w:tcPr>
            <w:tcW w:w="7671" w:type="dxa"/>
          </w:tcPr>
          <w:p w14:paraId="0F264CC5" w14:textId="77777777" w:rsidR="005B6589" w:rsidRPr="00246E26" w:rsidRDefault="005B6589" w:rsidP="005B6589">
            <w:pPr>
              <w:pStyle w:val="14"/>
              <w:rPr>
                <w:rFonts w:hint="eastAsia"/>
              </w:rPr>
            </w:pPr>
            <w:r>
              <w:rPr>
                <w:rFonts w:hint="eastAsia"/>
              </w:rPr>
              <w:t>导演设定</w:t>
            </w:r>
            <w:r>
              <w:rPr>
                <w:rStyle w:val="VerbatimChar"/>
                <w:rFonts w:ascii="宋体" w:hAnsi="宋体"/>
              </w:rPr>
              <w:t>director_motion_limit_sec</w:t>
            </w:r>
            <w:r>
              <w:rPr>
                <w:rFonts w:hint="eastAsia"/>
              </w:rPr>
              <w:t>，仿真最多推进到下一阶段边界前</w:t>
            </w:r>
          </w:p>
        </w:tc>
      </w:tr>
      <w:tr w:rsidR="005B6589" w14:paraId="108323AD" w14:textId="77777777" w:rsidTr="002828ED">
        <w:trPr>
          <w:jc w:val="center"/>
        </w:trPr>
        <w:tc>
          <w:tcPr>
            <w:tcW w:w="1838" w:type="dxa"/>
          </w:tcPr>
          <w:p w14:paraId="1BA468B5" w14:textId="77777777" w:rsidR="005B6589" w:rsidRPr="00246E26" w:rsidRDefault="005B6589" w:rsidP="005B6589">
            <w:pPr>
              <w:pStyle w:val="14"/>
              <w:rPr>
                <w:rFonts w:hint="eastAsia"/>
              </w:rPr>
            </w:pPr>
            <w:r>
              <w:rPr>
                <w:rFonts w:hint="eastAsia"/>
              </w:rPr>
              <w:t>因果快照</w:t>
            </w:r>
          </w:p>
        </w:tc>
        <w:tc>
          <w:tcPr>
            <w:tcW w:w="7671" w:type="dxa"/>
          </w:tcPr>
          <w:p w14:paraId="0D51A712" w14:textId="77777777" w:rsidR="005B6589" w:rsidRPr="00246E26" w:rsidRDefault="005B6589" w:rsidP="005B6589">
            <w:pPr>
              <w:pStyle w:val="14"/>
              <w:rPr>
                <w:rFonts w:hint="eastAsia"/>
              </w:rPr>
            </w:pPr>
            <w:r>
              <w:rPr>
                <w:rStyle w:val="VerbatimChar"/>
                <w:rFonts w:ascii="宋体" w:hAnsi="宋体"/>
              </w:rPr>
              <w:t>StateProjector</w:t>
            </w:r>
            <w:r>
              <w:rPr>
                <w:rFonts w:hint="eastAsia"/>
              </w:rPr>
              <w:t>生成带sequence的仿真快照，保证因果一致性</w:t>
            </w:r>
          </w:p>
        </w:tc>
      </w:tr>
      <w:tr w:rsidR="005B6589" w14:paraId="798DB32A" w14:textId="77777777" w:rsidTr="002828ED">
        <w:trPr>
          <w:jc w:val="center"/>
        </w:trPr>
        <w:tc>
          <w:tcPr>
            <w:tcW w:w="1838" w:type="dxa"/>
          </w:tcPr>
          <w:p w14:paraId="11FC57ED" w14:textId="77777777" w:rsidR="005B6589" w:rsidRPr="00246E26" w:rsidRDefault="005B6589" w:rsidP="005B6589">
            <w:pPr>
              <w:pStyle w:val="14"/>
              <w:rPr>
                <w:rFonts w:hint="eastAsia"/>
              </w:rPr>
            </w:pPr>
            <w:r>
              <w:rPr>
                <w:rFonts w:hint="eastAsia"/>
              </w:rPr>
              <w:t>媒体释放</w:t>
            </w:r>
          </w:p>
        </w:tc>
        <w:tc>
          <w:tcPr>
            <w:tcW w:w="7671" w:type="dxa"/>
          </w:tcPr>
          <w:p w14:paraId="18C5DBCB" w14:textId="77777777" w:rsidR="005B6589" w:rsidRPr="00246E26" w:rsidRDefault="005B6589" w:rsidP="005B6589">
            <w:pPr>
              <w:pStyle w:val="14"/>
              <w:rPr>
                <w:rFonts w:hint="eastAsia"/>
              </w:rPr>
            </w:pPr>
            <w:r>
              <w:rPr>
                <w:rStyle w:val="VerbatimChar"/>
                <w:rFonts w:ascii="宋体" w:hAnsi="宋体"/>
              </w:rPr>
              <w:t>media_is_released</w:t>
            </w:r>
            <w:r>
              <w:rPr>
                <w:rFonts w:hint="eastAsia"/>
              </w:rPr>
              <w:t>按仿真时间判断媒体是否可被前端访问</w:t>
            </w:r>
          </w:p>
        </w:tc>
      </w:tr>
      <w:tr w:rsidR="005B6589" w14:paraId="04B5D81A" w14:textId="77777777" w:rsidTr="002828ED">
        <w:trPr>
          <w:jc w:val="center"/>
        </w:trPr>
        <w:tc>
          <w:tcPr>
            <w:tcW w:w="1838" w:type="dxa"/>
          </w:tcPr>
          <w:p w14:paraId="4C1F49D8" w14:textId="77777777" w:rsidR="005B6589" w:rsidRPr="00246E26" w:rsidRDefault="005B6589" w:rsidP="005B6589">
            <w:pPr>
              <w:pStyle w:val="14"/>
              <w:rPr>
                <w:rFonts w:hint="eastAsia"/>
              </w:rPr>
            </w:pPr>
            <w:r>
              <w:rPr>
                <w:rFonts w:hint="eastAsia"/>
              </w:rPr>
              <w:t>场景加载</w:t>
            </w:r>
          </w:p>
        </w:tc>
        <w:tc>
          <w:tcPr>
            <w:tcW w:w="7671" w:type="dxa"/>
          </w:tcPr>
          <w:p w14:paraId="6760B969" w14:textId="77777777" w:rsidR="005B6589" w:rsidRPr="00246E26" w:rsidRDefault="005B6589" w:rsidP="005B6589">
            <w:pPr>
              <w:pStyle w:val="14"/>
              <w:rPr>
                <w:rFonts w:hint="eastAsia"/>
              </w:rPr>
            </w:pPr>
            <w:r>
              <w:rPr>
                <w:rStyle w:val="VerbatimChar"/>
                <w:rFonts w:ascii="宋体" w:hAnsi="宋体"/>
              </w:rPr>
              <w:t>load_scenario</w:t>
            </w:r>
            <w:r>
              <w:rPr>
                <w:rFonts w:hint="eastAsia"/>
              </w:rPr>
              <w:t>按场景ID加载，使用默认或指定种子保证可复现</w:t>
            </w:r>
          </w:p>
        </w:tc>
      </w:tr>
      <w:tr w:rsidR="005B6589" w14:paraId="532DE601" w14:textId="77777777" w:rsidTr="002828ED">
        <w:trPr>
          <w:jc w:val="center"/>
        </w:trPr>
        <w:tc>
          <w:tcPr>
            <w:tcW w:w="1838" w:type="dxa"/>
          </w:tcPr>
          <w:p w14:paraId="4F300096" w14:textId="77777777" w:rsidR="005B6589" w:rsidRPr="00246E26" w:rsidRDefault="005B6589" w:rsidP="005B6589">
            <w:pPr>
              <w:pStyle w:val="14"/>
              <w:rPr>
                <w:rFonts w:hint="eastAsia"/>
              </w:rPr>
            </w:pPr>
            <w:r>
              <w:rPr>
                <w:rFonts w:hint="eastAsia"/>
              </w:rPr>
              <w:t>检查点序列</w:t>
            </w:r>
          </w:p>
        </w:tc>
        <w:tc>
          <w:tcPr>
            <w:tcW w:w="7671" w:type="dxa"/>
          </w:tcPr>
          <w:p w14:paraId="7F935B98" w14:textId="77777777" w:rsidR="005B6589" w:rsidRPr="00246E26" w:rsidRDefault="005B6589" w:rsidP="005B6589">
            <w:pPr>
              <w:pStyle w:val="14"/>
              <w:rPr>
                <w:rFonts w:hint="eastAsia"/>
              </w:rPr>
            </w:pPr>
            <w:r>
              <w:rPr>
                <w:rStyle w:val="VerbatimChar"/>
                <w:rFonts w:ascii="宋体" w:hAnsi="宋体"/>
              </w:rPr>
              <w:t>MAR-CP-PERCEPTION→MAR-CP-ASSESS→MAR-CP-PLAN→MAR-CP-CLOSE</w:t>
            </w:r>
          </w:p>
        </w:tc>
      </w:tr>
    </w:tbl>
    <w:p w14:paraId="22DDA41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2BEC8CCD"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表5-64 </w:t>
      </w:r>
      <w:r w:rsidR="002C1B80" w:rsidRPr="002C1B80">
        <w:rPr>
          <w:rFonts w:ascii="黑体" w:eastAsia="黑体" w:hAnsi="黑体" w:cs="黑体"/>
          <w:b/>
          <w:lang w:eastAsia="zh-CN"/>
        </w:rPr>
        <w:t>单元4.1 仿真引擎</w:t>
      </w:r>
      <w:r w:rsidR="00D50782" w:rsidRPr="00D50782">
        <w:rPr>
          <w:rFonts w:ascii="黑体" w:eastAsia="黑体" w:hAnsi="黑体" w:cs="黑体"/>
          <w:b/>
          <w:lang w:eastAsia="zh-CN"/>
        </w:rPr>
        <w:t>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4BAF586D" w14:textId="77777777" w:rsidTr="002828ED">
        <w:trPr>
          <w:tblHeader/>
          <w:jc w:val="center"/>
        </w:trPr>
        <w:tc>
          <w:tcPr>
            <w:tcW w:w="846" w:type="dxa"/>
            <w:shd w:val="clear" w:color="auto" w:fill="D9EAF7"/>
          </w:tcPr>
          <w:p w14:paraId="2CE25FC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03811DD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0B61FAE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48E31BD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5B6589" w14:paraId="270CBD96" w14:textId="77777777" w:rsidTr="002828ED">
        <w:trPr>
          <w:jc w:val="center"/>
        </w:trPr>
        <w:tc>
          <w:tcPr>
            <w:tcW w:w="846" w:type="dxa"/>
          </w:tcPr>
          <w:p w14:paraId="20E02138" w14:textId="77777777" w:rsidR="005B6589" w:rsidRPr="00246E26" w:rsidRDefault="005B6589" w:rsidP="005B6589">
            <w:pPr>
              <w:pStyle w:val="14"/>
              <w:rPr>
                <w:rFonts w:hint="eastAsia"/>
              </w:rPr>
            </w:pPr>
            <w:r>
              <w:t>1</w:t>
            </w:r>
          </w:p>
        </w:tc>
        <w:tc>
          <w:tcPr>
            <w:tcW w:w="2551" w:type="dxa"/>
          </w:tcPr>
          <w:p w14:paraId="51673018" w14:textId="77777777" w:rsidR="005B6589" w:rsidRPr="00246E26" w:rsidRDefault="005B6589" w:rsidP="005B6589">
            <w:pPr>
              <w:pStyle w:val="14"/>
              <w:rPr>
                <w:rFonts w:hint="eastAsia"/>
                <w:lang w:eastAsia="zh-CN"/>
              </w:rPr>
            </w:pPr>
            <w:r>
              <w:rPr>
                <w:rFonts w:hint="eastAsia"/>
              </w:rPr>
              <w:t>Tick异常</w:t>
            </w:r>
          </w:p>
        </w:tc>
        <w:tc>
          <w:tcPr>
            <w:tcW w:w="2637" w:type="dxa"/>
          </w:tcPr>
          <w:p w14:paraId="7EACDEE2" w14:textId="77777777" w:rsidR="005B6589" w:rsidRPr="00246E26" w:rsidRDefault="005B6589" w:rsidP="005B6589">
            <w:pPr>
              <w:pStyle w:val="14"/>
              <w:rPr>
                <w:rFonts w:hint="eastAsia"/>
              </w:rPr>
            </w:pPr>
            <w:r>
              <w:rPr>
                <w:rStyle w:val="VerbatimChar"/>
                <w:rFonts w:ascii="宋体" w:hAnsi="宋体"/>
              </w:rPr>
              <w:t>engine._tick</w:t>
            </w:r>
            <w:r>
              <w:rPr>
                <w:rFonts w:hint="eastAsia"/>
              </w:rPr>
              <w:t>异常捕获</w:t>
            </w:r>
          </w:p>
        </w:tc>
        <w:tc>
          <w:tcPr>
            <w:tcW w:w="3475" w:type="dxa"/>
          </w:tcPr>
          <w:p w14:paraId="48EF7FF5" w14:textId="77777777" w:rsidR="005B6589" w:rsidRPr="00246E26" w:rsidRDefault="005B6589" w:rsidP="005B6589">
            <w:pPr>
              <w:pStyle w:val="14"/>
              <w:rPr>
                <w:rFonts w:hint="eastAsia"/>
              </w:rPr>
            </w:pPr>
            <w:r>
              <w:rPr>
                <w:rFonts w:hint="eastAsia"/>
              </w:rPr>
              <w:t>停止时钟（</w:t>
            </w:r>
            <w:r>
              <w:rPr>
                <w:rStyle w:val="VerbatimChar"/>
                <w:rFonts w:ascii="宋体" w:hAnsi="宋体"/>
              </w:rPr>
              <w:t>running=false</w:t>
            </w:r>
            <w:r>
              <w:rPr>
                <w:rFonts w:hint="eastAsia"/>
              </w:rPr>
              <w:t>）、置</w:t>
            </w:r>
            <w:r>
              <w:rPr>
                <w:rStyle w:val="VerbatimChar"/>
                <w:rFonts w:ascii="宋体" w:hAnsi="宋体"/>
              </w:rPr>
              <w:t>lifecycle=error</w:t>
            </w:r>
            <w:r>
              <w:rPr>
                <w:rFonts w:hint="eastAsia"/>
              </w:rPr>
              <w:t>、记录</w:t>
            </w:r>
            <w:r>
              <w:rPr>
                <w:rStyle w:val="VerbatimChar"/>
                <w:rFonts w:ascii="宋体" w:hAnsi="宋体"/>
              </w:rPr>
              <w:t>CRITICAL</w:t>
            </w:r>
            <w:r>
              <w:rPr>
                <w:rFonts w:hint="eastAsia"/>
              </w:rPr>
              <w:t>告警</w:t>
            </w:r>
          </w:p>
        </w:tc>
      </w:tr>
      <w:tr w:rsidR="005B6589" w14:paraId="30EF0DD0" w14:textId="77777777" w:rsidTr="002828ED">
        <w:trPr>
          <w:jc w:val="center"/>
        </w:trPr>
        <w:tc>
          <w:tcPr>
            <w:tcW w:w="846" w:type="dxa"/>
          </w:tcPr>
          <w:p w14:paraId="2ED1E654" w14:textId="77777777" w:rsidR="005B6589" w:rsidRPr="00246E26" w:rsidRDefault="005B6589" w:rsidP="005B6589">
            <w:pPr>
              <w:pStyle w:val="14"/>
              <w:rPr>
                <w:rFonts w:hint="eastAsia"/>
              </w:rPr>
            </w:pPr>
            <w:r>
              <w:t>2</w:t>
            </w:r>
          </w:p>
        </w:tc>
        <w:tc>
          <w:tcPr>
            <w:tcW w:w="2551" w:type="dxa"/>
          </w:tcPr>
          <w:p w14:paraId="457DFF41" w14:textId="77777777" w:rsidR="005B6589" w:rsidRPr="00246E26" w:rsidRDefault="005B6589" w:rsidP="005B6589">
            <w:pPr>
              <w:pStyle w:val="14"/>
              <w:rPr>
                <w:rFonts w:hint="eastAsia"/>
              </w:rPr>
            </w:pPr>
            <w:r>
              <w:rPr>
                <w:rFonts w:hint="eastAsia"/>
              </w:rPr>
              <w:t>场景不存在</w:t>
            </w:r>
          </w:p>
        </w:tc>
        <w:tc>
          <w:tcPr>
            <w:tcW w:w="2637" w:type="dxa"/>
          </w:tcPr>
          <w:p w14:paraId="0DB6392F" w14:textId="77777777" w:rsidR="005B6589" w:rsidRPr="00246E26" w:rsidRDefault="005B6589" w:rsidP="005B6589">
            <w:pPr>
              <w:pStyle w:val="14"/>
              <w:rPr>
                <w:rFonts w:hint="eastAsia"/>
              </w:rPr>
            </w:pPr>
            <w:r>
              <w:rPr>
                <w:rStyle w:val="VerbatimChar"/>
                <w:rFonts w:ascii="宋体" w:hAnsi="宋体"/>
              </w:rPr>
              <w:t>get_scenario</w:t>
            </w:r>
            <w:r>
              <w:rPr>
                <w:rFonts w:hint="eastAsia"/>
              </w:rPr>
              <w:t>返回空</w:t>
            </w:r>
          </w:p>
        </w:tc>
        <w:tc>
          <w:tcPr>
            <w:tcW w:w="3475" w:type="dxa"/>
          </w:tcPr>
          <w:p w14:paraId="22BC6803" w14:textId="77777777" w:rsidR="005B6589" w:rsidRPr="00246E26" w:rsidRDefault="005B6589" w:rsidP="005B6589">
            <w:pPr>
              <w:pStyle w:val="14"/>
              <w:rPr>
                <w:rFonts w:hint="eastAsia"/>
              </w:rPr>
            </w:pPr>
            <w:r>
              <w:rPr>
                <w:rFonts w:hint="eastAsia"/>
              </w:rPr>
              <w:t>返回</w:t>
            </w:r>
            <w:r>
              <w:rPr>
                <w:rStyle w:val="VerbatimChar"/>
                <w:rFonts w:ascii="宋体" w:hAnsi="宋体"/>
              </w:rPr>
              <w:t>DirectorError</w:t>
            </w:r>
            <w:r>
              <w:rPr>
                <w:rFonts w:hint="eastAsia"/>
              </w:rPr>
              <w:t>，配置失败</w:t>
            </w:r>
          </w:p>
        </w:tc>
      </w:tr>
      <w:tr w:rsidR="005B6589" w14:paraId="07E2493C" w14:textId="77777777" w:rsidTr="002828ED">
        <w:trPr>
          <w:jc w:val="center"/>
        </w:trPr>
        <w:tc>
          <w:tcPr>
            <w:tcW w:w="846" w:type="dxa"/>
          </w:tcPr>
          <w:p w14:paraId="5DF1AC6B" w14:textId="77777777" w:rsidR="005B6589" w:rsidRPr="00246E26" w:rsidRDefault="005B6589" w:rsidP="005B6589">
            <w:pPr>
              <w:pStyle w:val="14"/>
              <w:rPr>
                <w:rFonts w:hint="eastAsia"/>
              </w:rPr>
            </w:pPr>
            <w:r>
              <w:t>3</w:t>
            </w:r>
          </w:p>
        </w:tc>
        <w:tc>
          <w:tcPr>
            <w:tcW w:w="2551" w:type="dxa"/>
          </w:tcPr>
          <w:p w14:paraId="1B706621" w14:textId="77777777" w:rsidR="005B6589" w:rsidRPr="00246E26" w:rsidRDefault="005B6589" w:rsidP="005B6589">
            <w:pPr>
              <w:pStyle w:val="14"/>
              <w:rPr>
                <w:rFonts w:hint="eastAsia"/>
              </w:rPr>
            </w:pPr>
            <w:r>
              <w:rPr>
                <w:rFonts w:hint="eastAsia"/>
              </w:rPr>
              <w:t>时钟推进异常</w:t>
            </w:r>
          </w:p>
        </w:tc>
        <w:tc>
          <w:tcPr>
            <w:tcW w:w="2637" w:type="dxa"/>
          </w:tcPr>
          <w:p w14:paraId="420AD0FC" w14:textId="77777777" w:rsidR="005B6589" w:rsidRPr="00246E26" w:rsidRDefault="005B6589" w:rsidP="005B6589">
            <w:pPr>
              <w:pStyle w:val="14"/>
              <w:rPr>
                <w:rFonts w:hint="eastAsia"/>
              </w:rPr>
            </w:pPr>
            <w:r>
              <w:rPr>
                <w:rStyle w:val="VerbatimChar"/>
                <w:rFonts w:ascii="宋体" w:hAnsi="宋体"/>
              </w:rPr>
              <w:t>sim_dt</w:t>
            </w:r>
            <w:r>
              <w:rPr>
                <w:rFonts w:hint="eastAsia"/>
              </w:rPr>
              <w:t>计算异常</w:t>
            </w:r>
          </w:p>
        </w:tc>
        <w:tc>
          <w:tcPr>
            <w:tcW w:w="3475" w:type="dxa"/>
          </w:tcPr>
          <w:p w14:paraId="34003AF3" w14:textId="77777777" w:rsidR="005B6589" w:rsidRPr="00246E26" w:rsidRDefault="005B6589" w:rsidP="005B6589">
            <w:pPr>
              <w:pStyle w:val="14"/>
              <w:rPr>
                <w:rFonts w:hint="eastAsia"/>
                <w:lang w:eastAsia="zh-CN"/>
              </w:rPr>
            </w:pPr>
            <w:r>
              <w:rPr>
                <w:rFonts w:hint="eastAsia"/>
                <w:lang w:eastAsia="zh-CN"/>
              </w:rPr>
              <w:t>回退至1倍速，记录警告</w:t>
            </w:r>
          </w:p>
        </w:tc>
      </w:tr>
    </w:tbl>
    <w:p w14:paraId="0F2024D1"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5F312B3C"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表5-65 </w:t>
      </w:r>
      <w:r w:rsidR="002C1B80" w:rsidRPr="002C1B80">
        <w:rPr>
          <w:rFonts w:ascii="黑体" w:eastAsia="黑体" w:hAnsi="黑体" w:cs="黑体"/>
          <w:b/>
          <w:lang w:eastAsia="zh-CN"/>
        </w:rPr>
        <w:t>单元4.1 仿真引擎</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4A8D967B" w14:textId="77777777" w:rsidTr="002828ED">
        <w:trPr>
          <w:tblHeader/>
          <w:jc w:val="center"/>
        </w:trPr>
        <w:tc>
          <w:tcPr>
            <w:tcW w:w="846" w:type="dxa"/>
            <w:shd w:val="clear" w:color="auto" w:fill="D9EAF7"/>
          </w:tcPr>
          <w:p w14:paraId="7C54774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4F71FBB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62D2C2F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5B6589" w14:paraId="75ED8CFD" w14:textId="77777777" w:rsidTr="002828ED">
        <w:trPr>
          <w:jc w:val="center"/>
        </w:trPr>
        <w:tc>
          <w:tcPr>
            <w:tcW w:w="846" w:type="dxa"/>
          </w:tcPr>
          <w:p w14:paraId="34D2BAFC" w14:textId="77777777" w:rsidR="005B6589" w:rsidRPr="00246E26" w:rsidRDefault="005B6589" w:rsidP="005B6589">
            <w:pPr>
              <w:pStyle w:val="14"/>
              <w:rPr>
                <w:rFonts w:hint="eastAsia"/>
              </w:rPr>
            </w:pPr>
            <w:r>
              <w:t>1</w:t>
            </w:r>
          </w:p>
        </w:tc>
        <w:tc>
          <w:tcPr>
            <w:tcW w:w="2835" w:type="dxa"/>
          </w:tcPr>
          <w:p w14:paraId="135C2845" w14:textId="77777777" w:rsidR="005B6589" w:rsidRPr="00246E26" w:rsidRDefault="005B6589" w:rsidP="005B6589">
            <w:pPr>
              <w:pStyle w:val="14"/>
              <w:rPr>
                <w:rFonts w:hint="eastAsia"/>
              </w:rPr>
            </w:pPr>
            <w:r>
              <w:rPr>
                <w:rFonts w:hint="eastAsia"/>
              </w:rPr>
              <w:t>引擎时钟被暂停</w:t>
            </w:r>
          </w:p>
        </w:tc>
        <w:tc>
          <w:tcPr>
            <w:tcW w:w="5828" w:type="dxa"/>
          </w:tcPr>
          <w:p w14:paraId="5181A6EC" w14:textId="77777777" w:rsidR="005B6589" w:rsidRPr="00246E26" w:rsidRDefault="005B6589" w:rsidP="005B6589">
            <w:pPr>
              <w:pStyle w:val="14"/>
              <w:rPr>
                <w:rFonts w:hint="eastAsia"/>
                <w:lang w:eastAsia="zh-CN"/>
              </w:rPr>
            </w:pPr>
            <w:r>
              <w:rPr>
                <w:rStyle w:val="VerbatimChar"/>
                <w:rFonts w:ascii="宋体" w:hAnsi="宋体"/>
              </w:rPr>
              <w:t>run_tick_loop</w:t>
            </w:r>
            <w:r>
              <w:rPr>
                <w:rFonts w:hint="eastAsia"/>
              </w:rPr>
              <w:t>检测</w:t>
            </w:r>
            <w:r>
              <w:rPr>
                <w:rStyle w:val="VerbatimChar"/>
                <w:rFonts w:ascii="宋体" w:hAnsi="宋体"/>
              </w:rPr>
              <w:t>clock["running"]</w:t>
            </w:r>
            <w:r>
              <w:rPr>
                <w:rFonts w:hint="eastAsia"/>
              </w:rPr>
              <w:t>为False时退出循环</w:t>
            </w:r>
          </w:p>
        </w:tc>
      </w:tr>
      <w:tr w:rsidR="005B6589" w14:paraId="3A563422" w14:textId="77777777" w:rsidTr="002828ED">
        <w:trPr>
          <w:jc w:val="center"/>
        </w:trPr>
        <w:tc>
          <w:tcPr>
            <w:tcW w:w="846" w:type="dxa"/>
          </w:tcPr>
          <w:p w14:paraId="3546BD46" w14:textId="77777777" w:rsidR="005B6589" w:rsidRPr="00246E26" w:rsidRDefault="005B6589" w:rsidP="005B6589">
            <w:pPr>
              <w:pStyle w:val="14"/>
              <w:rPr>
                <w:rFonts w:hint="eastAsia"/>
              </w:rPr>
            </w:pPr>
            <w:r>
              <w:t>2</w:t>
            </w:r>
          </w:p>
        </w:tc>
        <w:tc>
          <w:tcPr>
            <w:tcW w:w="2835" w:type="dxa"/>
          </w:tcPr>
          <w:p w14:paraId="75D7E78A" w14:textId="77777777" w:rsidR="005B6589" w:rsidRPr="00246E26" w:rsidRDefault="005B6589" w:rsidP="005B6589">
            <w:pPr>
              <w:pStyle w:val="14"/>
              <w:rPr>
                <w:rFonts w:hint="eastAsia"/>
                <w:lang w:eastAsia="zh-CN"/>
              </w:rPr>
            </w:pPr>
            <w:r>
              <w:rPr>
                <w:rFonts w:hint="eastAsia"/>
              </w:rPr>
              <w:t>仿真线程异常退出</w:t>
            </w:r>
          </w:p>
        </w:tc>
        <w:tc>
          <w:tcPr>
            <w:tcW w:w="5828" w:type="dxa"/>
          </w:tcPr>
          <w:p w14:paraId="76DA936A" w14:textId="77777777" w:rsidR="005B6589" w:rsidRPr="00246E26" w:rsidRDefault="005B6589" w:rsidP="005B6589">
            <w:pPr>
              <w:pStyle w:val="14"/>
              <w:rPr>
                <w:rFonts w:hint="eastAsia"/>
              </w:rPr>
            </w:pPr>
            <w:r>
              <w:rPr>
                <w:rFonts w:hint="eastAsia"/>
              </w:rPr>
              <w:t>产生</w:t>
            </w:r>
            <w:r>
              <w:rPr>
                <w:rStyle w:val="VerbatimChar"/>
                <w:rFonts w:ascii="宋体" w:hAnsi="宋体"/>
              </w:rPr>
              <w:t>simulation_tick_failed</w:t>
            </w:r>
            <w:r>
              <w:rPr>
                <w:rFonts w:hint="eastAsia"/>
              </w:rPr>
              <w:t>告警，提示查看服务日志</w:t>
            </w:r>
          </w:p>
        </w:tc>
      </w:tr>
      <w:tr w:rsidR="005B6589" w14:paraId="2888BC38" w14:textId="77777777" w:rsidTr="002828ED">
        <w:trPr>
          <w:jc w:val="center"/>
        </w:trPr>
        <w:tc>
          <w:tcPr>
            <w:tcW w:w="846" w:type="dxa"/>
          </w:tcPr>
          <w:p w14:paraId="181AC21D" w14:textId="77777777" w:rsidR="005B6589" w:rsidRPr="00246E26" w:rsidRDefault="005B6589" w:rsidP="005B6589">
            <w:pPr>
              <w:pStyle w:val="14"/>
              <w:rPr>
                <w:rFonts w:hint="eastAsia"/>
              </w:rPr>
            </w:pPr>
            <w:r>
              <w:t>3</w:t>
            </w:r>
          </w:p>
        </w:tc>
        <w:tc>
          <w:tcPr>
            <w:tcW w:w="2835" w:type="dxa"/>
          </w:tcPr>
          <w:p w14:paraId="55958A22" w14:textId="77777777" w:rsidR="005B6589" w:rsidRPr="00246E26" w:rsidRDefault="005B6589" w:rsidP="005B6589">
            <w:pPr>
              <w:pStyle w:val="14"/>
              <w:rPr>
                <w:rFonts w:hint="eastAsia"/>
              </w:rPr>
            </w:pPr>
            <w:r>
              <w:rPr>
                <w:rFonts w:hint="eastAsia"/>
              </w:rPr>
              <w:t>自动推进线程被停止</w:t>
            </w:r>
          </w:p>
        </w:tc>
        <w:tc>
          <w:tcPr>
            <w:tcW w:w="5828" w:type="dxa"/>
          </w:tcPr>
          <w:p w14:paraId="64E10BA6" w14:textId="77777777" w:rsidR="005B6589" w:rsidRPr="00246E26" w:rsidRDefault="005B6589" w:rsidP="005B6589">
            <w:pPr>
              <w:pStyle w:val="14"/>
              <w:rPr>
                <w:rFonts w:hint="eastAsia"/>
              </w:rPr>
            </w:pPr>
            <w:r>
              <w:rPr>
                <w:rStyle w:val="VerbatimChar"/>
                <w:rFonts w:ascii="宋体" w:hAnsi="宋体"/>
              </w:rPr>
              <w:t>stop_auto</w:t>
            </w:r>
            <w:r>
              <w:rPr>
                <w:rFonts w:hint="eastAsia"/>
              </w:rPr>
              <w:t>置</w:t>
            </w:r>
            <w:r>
              <w:rPr>
                <w:rStyle w:val="VerbatimChar"/>
                <w:rFonts w:ascii="宋体" w:hAnsi="宋体"/>
              </w:rPr>
              <w:t>_auto_stop</w:t>
            </w:r>
            <w:r>
              <w:rPr>
                <w:rFonts w:hint="eastAsia"/>
              </w:rPr>
              <w:t>事件，线程在下一帧退出</w:t>
            </w:r>
          </w:p>
        </w:tc>
      </w:tr>
      <w:tr w:rsidR="005B6589" w14:paraId="7953D708" w14:textId="77777777" w:rsidTr="002828ED">
        <w:trPr>
          <w:jc w:val="center"/>
        </w:trPr>
        <w:tc>
          <w:tcPr>
            <w:tcW w:w="846" w:type="dxa"/>
          </w:tcPr>
          <w:p w14:paraId="20A96CD0" w14:textId="77777777" w:rsidR="005B6589" w:rsidRPr="00246E26" w:rsidRDefault="005B6589" w:rsidP="005B6589">
            <w:pPr>
              <w:pStyle w:val="14"/>
              <w:rPr>
                <w:rFonts w:hint="eastAsia"/>
              </w:rPr>
            </w:pPr>
            <w:r>
              <w:t>4</w:t>
            </w:r>
          </w:p>
        </w:tc>
        <w:tc>
          <w:tcPr>
            <w:tcW w:w="2835" w:type="dxa"/>
          </w:tcPr>
          <w:p w14:paraId="1EC03172" w14:textId="77777777" w:rsidR="005B6589" w:rsidRPr="00246E26" w:rsidRDefault="005B6589" w:rsidP="005B6589">
            <w:pPr>
              <w:pStyle w:val="14"/>
              <w:rPr>
                <w:rFonts w:hint="eastAsia"/>
              </w:rPr>
            </w:pPr>
            <w:r>
              <w:rPr>
                <w:rFonts w:hint="eastAsia"/>
              </w:rPr>
              <w:t>Tick暂停</w:t>
            </w:r>
          </w:p>
        </w:tc>
        <w:tc>
          <w:tcPr>
            <w:tcW w:w="5828" w:type="dxa"/>
          </w:tcPr>
          <w:p w14:paraId="4E3599A3" w14:textId="77777777" w:rsidR="005B6589" w:rsidRPr="00246E26" w:rsidRDefault="005B6589" w:rsidP="005B6589">
            <w:pPr>
              <w:pStyle w:val="14"/>
              <w:rPr>
                <w:rFonts w:hint="eastAsia"/>
                <w:lang w:eastAsia="zh-CN"/>
              </w:rPr>
            </w:pPr>
            <w:r>
              <w:rPr>
                <w:rFonts w:hint="eastAsia"/>
                <w:lang w:eastAsia="zh-CN"/>
              </w:rPr>
              <w:t>观测生成随引擎暂停，恢复后继续</w:t>
            </w:r>
          </w:p>
        </w:tc>
      </w:tr>
    </w:tbl>
    <w:p w14:paraId="206D3F6D" w14:textId="77777777" w:rsidR="00631A72" w:rsidRDefault="00631A72" w:rsidP="00631A72">
      <w:pPr>
        <w:ind w:firstLine="0"/>
        <w:rPr>
          <w:rFonts w:eastAsia="宋体" w:hint="eastAsia"/>
          <w:lang w:eastAsia="zh-CN"/>
        </w:rPr>
      </w:pPr>
    </w:p>
    <w:p w14:paraId="1A26F345" w14:textId="77777777" w:rsidR="00631A72" w:rsidRPr="00E252D3" w:rsidRDefault="00631A72" w:rsidP="00631A72">
      <w:pPr>
        <w:pStyle w:val="31"/>
        <w:ind w:firstLine="0"/>
        <w:rPr>
          <w:rFonts w:ascii="宋体" w:eastAsia="宋体" w:hAnsi="宋体" w:hint="eastAsia"/>
          <w:lang w:eastAsia="zh-CN"/>
        </w:rPr>
      </w:pPr>
      <w:bookmarkStart w:id="48" w:name="_Toc239058768"/>
      <w:r w:rsidRPr="00E252D3">
        <w:rPr>
          <w:rFonts w:ascii="黑体" w:eastAsia="黑体" w:hAnsi="黑体" w:cs="黑体"/>
          <w:lang w:eastAsia="zh-CN"/>
        </w:rPr>
        <w:t>5.</w:t>
      </w:r>
      <w:r w:rsidR="00405493">
        <w:rPr>
          <w:rFonts w:ascii="黑体" w:eastAsia="黑体" w:hAnsi="黑体" w:cs="黑体" w:hint="eastAsia"/>
          <w:lang w:eastAsia="zh-CN"/>
        </w:rPr>
        <w:t>4</w:t>
      </w:r>
      <w:r w:rsidRPr="00E252D3">
        <w:rPr>
          <w:rFonts w:ascii="黑体" w:eastAsia="黑体" w:hAnsi="黑体" w:cs="黑体" w:hint="eastAsia"/>
          <w:lang w:eastAsia="zh-CN"/>
        </w:rPr>
        <w:t>.</w:t>
      </w:r>
      <w:r w:rsidR="00405493">
        <w:rPr>
          <w:rFonts w:ascii="黑体" w:eastAsia="黑体" w:hAnsi="黑体" w:cs="黑体" w:hint="eastAsia"/>
          <w:lang w:eastAsia="zh-CN"/>
        </w:rPr>
        <w:t>2</w:t>
      </w:r>
      <w:r w:rsidRPr="00E252D3">
        <w:rPr>
          <w:rFonts w:ascii="黑体" w:eastAsia="黑体" w:hAnsi="黑体" w:cs="黑体"/>
          <w:lang w:eastAsia="zh-CN"/>
        </w:rPr>
        <w:t xml:space="preserve"> </w:t>
      </w:r>
      <w:r w:rsidR="005B6589" w:rsidRPr="005B6589">
        <w:rPr>
          <w:rFonts w:ascii="黑体" w:eastAsia="黑体" w:hAnsi="黑体" w:cs="黑体"/>
          <w:lang w:eastAsia="zh-CN"/>
        </w:rPr>
        <w:t>单元4.2：导演控制</w:t>
      </w:r>
      <w:bookmarkEnd w:id="48"/>
    </w:p>
    <w:p w14:paraId="634F5A28" w14:textId="77777777" w:rsidR="00631A72" w:rsidRDefault="005B6589" w:rsidP="006E56E9">
      <w:pPr>
        <w:ind w:firstLineChars="200"/>
        <w:rPr>
          <w:rFonts w:eastAsia="宋体" w:hint="eastAsia"/>
          <w:lang w:eastAsia="zh-CN"/>
        </w:rPr>
      </w:pPr>
      <w:r w:rsidRPr="005B6589">
        <w:rPr>
          <w:rFonts w:ascii="宋体" w:eastAsia="宋体" w:hAnsi="宋体" w:cs="宋体"/>
          <w:lang w:eastAsia="zh-CN"/>
        </w:rPr>
        <w:t>单元4.2（amos-platform/src/amos_platform/simulation/director.py、api/routes/director_routes.py）负责场景配置、分支选择、人工授权门控制与检查点序列管理</w:t>
      </w:r>
      <w:r w:rsidR="00631A72" w:rsidRPr="00631A72">
        <w:rPr>
          <w:rFonts w:ascii="宋体" w:eastAsia="宋体" w:hAnsi="宋体" w:cs="宋体"/>
          <w:lang w:eastAsia="zh-CN"/>
        </w:rPr>
        <w:t>。</w:t>
      </w:r>
    </w:p>
    <w:p w14:paraId="7642A44B"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5.4.2.1 入口函数</w:t>
      </w:r>
    </w:p>
    <w:p w14:paraId="75A5C36F"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表5-66 </w:t>
      </w:r>
      <w:r w:rsidR="00D50782" w:rsidRPr="00D50782">
        <w:rPr>
          <w:rFonts w:ascii="黑体" w:eastAsia="黑体" w:hAnsi="黑体" w:cs="黑体"/>
          <w:b/>
          <w:lang w:eastAsia="zh-CN"/>
        </w:rPr>
        <w:t>单元4.2 导演控制</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785"/>
        <w:gridCol w:w="1544"/>
        <w:gridCol w:w="1054"/>
        <w:gridCol w:w="4126"/>
      </w:tblGrid>
      <w:tr w:rsidR="00631A72" w14:paraId="2BB92B0F" w14:textId="77777777" w:rsidTr="005B6589">
        <w:trPr>
          <w:tblHeader/>
          <w:jc w:val="center"/>
        </w:trPr>
        <w:tc>
          <w:tcPr>
            <w:tcW w:w="2785" w:type="dxa"/>
            <w:shd w:val="clear" w:color="auto" w:fill="D9EAF7"/>
          </w:tcPr>
          <w:p w14:paraId="734772A1"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544" w:type="dxa"/>
            <w:shd w:val="clear" w:color="auto" w:fill="D9EAF7"/>
          </w:tcPr>
          <w:p w14:paraId="17058DB1"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054" w:type="dxa"/>
            <w:shd w:val="clear" w:color="auto" w:fill="D9EAF7"/>
          </w:tcPr>
          <w:p w14:paraId="4B1974E0"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4126" w:type="dxa"/>
            <w:shd w:val="clear" w:color="auto" w:fill="D9EAF7"/>
          </w:tcPr>
          <w:p w14:paraId="2AA58A58"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5B6589" w14:paraId="43EF5478" w14:textId="77777777" w:rsidTr="005B6589">
        <w:trPr>
          <w:jc w:val="center"/>
        </w:trPr>
        <w:tc>
          <w:tcPr>
            <w:tcW w:w="2785" w:type="dxa"/>
          </w:tcPr>
          <w:p w14:paraId="79B5B729" w14:textId="77777777" w:rsidR="005B6589" w:rsidRPr="00631A72" w:rsidRDefault="005B6589" w:rsidP="005B6589">
            <w:pPr>
              <w:pStyle w:val="14"/>
              <w:rPr>
                <w:rFonts w:hint="eastAsia"/>
              </w:rPr>
            </w:pPr>
            <w:r w:rsidRPr="00BD63AC">
              <w:rPr>
                <w:rFonts w:hint="eastAsia"/>
              </w:rPr>
              <w:t>导演控制</w:t>
            </w:r>
          </w:p>
        </w:tc>
        <w:tc>
          <w:tcPr>
            <w:tcW w:w="1544" w:type="dxa"/>
          </w:tcPr>
          <w:p w14:paraId="4B40A27F" w14:textId="77777777" w:rsidR="005B6589" w:rsidRPr="00631A72" w:rsidRDefault="005B6589" w:rsidP="005B6589">
            <w:pPr>
              <w:pStyle w:val="14"/>
              <w:rPr>
                <w:rFonts w:hint="eastAsia"/>
              </w:rPr>
            </w:pPr>
            <w:r w:rsidRPr="00BD63AC">
              <w:rPr>
                <w:rFonts w:hint="eastAsia"/>
              </w:rPr>
              <w:t>单元</w:t>
            </w:r>
            <w:r w:rsidRPr="00BD63AC">
              <w:t>4.2</w:t>
            </w:r>
          </w:p>
        </w:tc>
        <w:tc>
          <w:tcPr>
            <w:tcW w:w="1054" w:type="dxa"/>
          </w:tcPr>
          <w:p w14:paraId="09A6ACB2" w14:textId="77777777" w:rsidR="005B6589" w:rsidRPr="00631A72" w:rsidRDefault="005B6589" w:rsidP="005B6589">
            <w:pPr>
              <w:pStyle w:val="14"/>
              <w:rPr>
                <w:rFonts w:hint="eastAsia"/>
              </w:rPr>
            </w:pPr>
            <w:r w:rsidRPr="00BD63AC">
              <w:t>1.0.0</w:t>
            </w:r>
          </w:p>
        </w:tc>
        <w:tc>
          <w:tcPr>
            <w:tcW w:w="4126" w:type="dxa"/>
          </w:tcPr>
          <w:p w14:paraId="5A3BD1E0" w14:textId="77777777" w:rsidR="005B6589" w:rsidRPr="00631A72" w:rsidRDefault="005B6589" w:rsidP="005B6589">
            <w:pPr>
              <w:pStyle w:val="14"/>
              <w:rPr>
                <w:rFonts w:hint="eastAsia"/>
              </w:rPr>
            </w:pPr>
            <w:r w:rsidRPr="00BD63AC">
              <w:t>DirectorService.configure()</w:t>
            </w:r>
            <w:r w:rsidRPr="00BD63AC">
              <w:rPr>
                <w:rFonts w:hint="eastAsia"/>
              </w:rPr>
              <w:t>（导演配置接口，</w:t>
            </w:r>
            <w:r w:rsidRPr="00BD63AC">
              <w:t>simulation/director.py</w:t>
            </w:r>
            <w:r w:rsidRPr="00BD63AC">
              <w:rPr>
                <w:rFonts w:hint="eastAsia"/>
              </w:rPr>
              <w:t>，</w:t>
            </w:r>
            <w:r w:rsidRPr="00BD63AC">
              <w:t>POST /api/v1/director/configure</w:t>
            </w:r>
            <w:r w:rsidRPr="00BD63AC">
              <w:rPr>
                <w:rFonts w:hint="eastAsia"/>
              </w:rPr>
              <w:t>，主入口）</w:t>
            </w:r>
          </w:p>
        </w:tc>
      </w:tr>
      <w:tr w:rsidR="005B6589" w14:paraId="4F21F29A" w14:textId="77777777" w:rsidTr="005B6589">
        <w:trPr>
          <w:jc w:val="center"/>
        </w:trPr>
        <w:tc>
          <w:tcPr>
            <w:tcW w:w="2785" w:type="dxa"/>
          </w:tcPr>
          <w:p w14:paraId="4F884E1E" w14:textId="77777777" w:rsidR="005B6589" w:rsidRPr="00631A72" w:rsidRDefault="005B6589" w:rsidP="005B6589">
            <w:pPr>
              <w:pStyle w:val="14"/>
              <w:rPr>
                <w:rFonts w:hint="eastAsia"/>
              </w:rPr>
            </w:pPr>
            <w:r w:rsidRPr="00BD63AC">
              <w:rPr>
                <w:rFonts w:hint="eastAsia"/>
              </w:rPr>
              <w:lastRenderedPageBreak/>
              <w:t>导演控制</w:t>
            </w:r>
          </w:p>
        </w:tc>
        <w:tc>
          <w:tcPr>
            <w:tcW w:w="1544" w:type="dxa"/>
          </w:tcPr>
          <w:p w14:paraId="3B29BC86" w14:textId="77777777" w:rsidR="005B6589" w:rsidRPr="00631A72" w:rsidRDefault="005B6589" w:rsidP="005B6589">
            <w:pPr>
              <w:pStyle w:val="14"/>
              <w:rPr>
                <w:rFonts w:hint="eastAsia"/>
              </w:rPr>
            </w:pPr>
            <w:r w:rsidRPr="00BD63AC">
              <w:rPr>
                <w:rFonts w:hint="eastAsia"/>
              </w:rPr>
              <w:t>单元</w:t>
            </w:r>
            <w:r w:rsidRPr="00BD63AC">
              <w:t>4.2</w:t>
            </w:r>
          </w:p>
        </w:tc>
        <w:tc>
          <w:tcPr>
            <w:tcW w:w="1054" w:type="dxa"/>
          </w:tcPr>
          <w:p w14:paraId="4B324289" w14:textId="77777777" w:rsidR="005B6589" w:rsidRPr="00631A72" w:rsidRDefault="005B6589" w:rsidP="005B6589">
            <w:pPr>
              <w:pStyle w:val="14"/>
              <w:rPr>
                <w:rFonts w:hint="eastAsia"/>
              </w:rPr>
            </w:pPr>
            <w:r w:rsidRPr="00BD63AC">
              <w:t>1.0.0</w:t>
            </w:r>
          </w:p>
        </w:tc>
        <w:tc>
          <w:tcPr>
            <w:tcW w:w="4126" w:type="dxa"/>
          </w:tcPr>
          <w:p w14:paraId="622F6426" w14:textId="77777777" w:rsidR="005B6589" w:rsidRPr="00631A72" w:rsidRDefault="005B6589" w:rsidP="005B6589">
            <w:pPr>
              <w:pStyle w:val="14"/>
              <w:rPr>
                <w:rFonts w:hint="eastAsia"/>
              </w:rPr>
            </w:pPr>
            <w:r w:rsidRPr="00BD63AC">
              <w:t>DirectorService.action()</w:t>
            </w:r>
            <w:r w:rsidRPr="00BD63AC">
              <w:rPr>
                <w:rFonts w:hint="eastAsia"/>
              </w:rPr>
              <w:t>（导演动作控制接口，</w:t>
            </w:r>
            <w:r w:rsidRPr="00BD63AC">
              <w:t>POST /api/v1/director/action</w:t>
            </w:r>
            <w:r w:rsidRPr="00BD63AC">
              <w:rPr>
                <w:rFonts w:hint="eastAsia"/>
              </w:rPr>
              <w:t>）</w:t>
            </w:r>
          </w:p>
        </w:tc>
      </w:tr>
      <w:tr w:rsidR="005B6589" w14:paraId="742B4C16" w14:textId="77777777" w:rsidTr="005B6589">
        <w:trPr>
          <w:jc w:val="center"/>
        </w:trPr>
        <w:tc>
          <w:tcPr>
            <w:tcW w:w="2785" w:type="dxa"/>
          </w:tcPr>
          <w:p w14:paraId="6464CDE4" w14:textId="77777777" w:rsidR="005B6589" w:rsidRPr="00631A72" w:rsidRDefault="005B6589" w:rsidP="005B6589">
            <w:pPr>
              <w:pStyle w:val="14"/>
              <w:rPr>
                <w:rFonts w:hint="eastAsia"/>
              </w:rPr>
            </w:pPr>
            <w:r w:rsidRPr="00BD63AC">
              <w:rPr>
                <w:rFonts w:hint="eastAsia"/>
              </w:rPr>
              <w:t>导演控制</w:t>
            </w:r>
          </w:p>
        </w:tc>
        <w:tc>
          <w:tcPr>
            <w:tcW w:w="1544" w:type="dxa"/>
          </w:tcPr>
          <w:p w14:paraId="0A3B9CC4" w14:textId="77777777" w:rsidR="005B6589" w:rsidRPr="00631A72" w:rsidRDefault="005B6589" w:rsidP="005B6589">
            <w:pPr>
              <w:pStyle w:val="14"/>
              <w:rPr>
                <w:rFonts w:hint="eastAsia"/>
              </w:rPr>
            </w:pPr>
            <w:r w:rsidRPr="00BD63AC">
              <w:rPr>
                <w:rFonts w:hint="eastAsia"/>
              </w:rPr>
              <w:t>单元</w:t>
            </w:r>
            <w:r w:rsidRPr="00BD63AC">
              <w:t>4.2</w:t>
            </w:r>
          </w:p>
        </w:tc>
        <w:tc>
          <w:tcPr>
            <w:tcW w:w="1054" w:type="dxa"/>
          </w:tcPr>
          <w:p w14:paraId="2BF9C520" w14:textId="77777777" w:rsidR="005B6589" w:rsidRPr="00631A72" w:rsidRDefault="005B6589" w:rsidP="005B6589">
            <w:pPr>
              <w:pStyle w:val="14"/>
              <w:rPr>
                <w:rFonts w:hint="eastAsia"/>
              </w:rPr>
            </w:pPr>
            <w:r w:rsidRPr="00BD63AC">
              <w:t>1.0.0</w:t>
            </w:r>
          </w:p>
        </w:tc>
        <w:tc>
          <w:tcPr>
            <w:tcW w:w="4126" w:type="dxa"/>
          </w:tcPr>
          <w:p w14:paraId="280C1FC3" w14:textId="77777777" w:rsidR="005B6589" w:rsidRPr="00631A72" w:rsidRDefault="005B6589" w:rsidP="005B6589">
            <w:pPr>
              <w:pStyle w:val="14"/>
              <w:rPr>
                <w:rFonts w:hint="eastAsia"/>
              </w:rPr>
            </w:pPr>
            <w:r w:rsidRPr="00BD63AC">
              <w:t>DirectorService._authorization_gate_required()</w:t>
            </w:r>
            <w:r w:rsidRPr="00BD63AC">
              <w:rPr>
                <w:rFonts w:hint="eastAsia"/>
              </w:rPr>
              <w:t>（人工授权门判断接口）</w:t>
            </w:r>
          </w:p>
        </w:tc>
      </w:tr>
    </w:tbl>
    <w:p w14:paraId="3C12D670"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.2 输入\输出</w:t>
      </w:r>
    </w:p>
    <w:p w14:paraId="39B956A3"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表5-67 </w:t>
      </w:r>
      <w:r w:rsidR="00D50782" w:rsidRPr="00D50782">
        <w:rPr>
          <w:rFonts w:ascii="黑体" w:eastAsia="黑体" w:hAnsi="黑体" w:cs="黑体"/>
          <w:b/>
          <w:lang w:eastAsia="zh-CN"/>
        </w:rPr>
        <w:t>单元4.2 导演控制</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006CF3F6" w14:textId="77777777" w:rsidTr="002828ED">
        <w:trPr>
          <w:tblHeader/>
          <w:jc w:val="center"/>
        </w:trPr>
        <w:tc>
          <w:tcPr>
            <w:tcW w:w="913" w:type="dxa"/>
            <w:shd w:val="clear" w:color="auto" w:fill="D9EAF7"/>
          </w:tcPr>
          <w:p w14:paraId="163D7DC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500F684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A213B7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67F3613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7EE4F66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30CDF0E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67A001A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5B6589" w14:paraId="6F57287C" w14:textId="77777777" w:rsidTr="002828ED">
        <w:trPr>
          <w:jc w:val="center"/>
        </w:trPr>
        <w:tc>
          <w:tcPr>
            <w:tcW w:w="913" w:type="dxa"/>
          </w:tcPr>
          <w:p w14:paraId="6ED7DAFD" w14:textId="77777777" w:rsidR="005B6589" w:rsidRPr="00246E26" w:rsidRDefault="005B6589" w:rsidP="005B6589">
            <w:pPr>
              <w:pStyle w:val="14"/>
              <w:rPr>
                <w:rFonts w:hint="eastAsia"/>
              </w:rPr>
            </w:pPr>
            <w:r>
              <w:t>1</w:t>
            </w:r>
          </w:p>
        </w:tc>
        <w:tc>
          <w:tcPr>
            <w:tcW w:w="1067" w:type="dxa"/>
          </w:tcPr>
          <w:p w14:paraId="69F905B5" w14:textId="77777777" w:rsidR="005B6589" w:rsidRPr="00246E26" w:rsidRDefault="005B6589" w:rsidP="005B6589">
            <w:pPr>
              <w:pStyle w:val="14"/>
              <w:rPr>
                <w:rFonts w:hint="eastAsia"/>
              </w:rPr>
            </w:pPr>
            <w:r>
              <w:rPr>
                <w:rFonts w:hint="eastAsia"/>
              </w:rPr>
              <w:t>场景配置</w:t>
            </w:r>
          </w:p>
        </w:tc>
        <w:tc>
          <w:tcPr>
            <w:tcW w:w="1574" w:type="dxa"/>
          </w:tcPr>
          <w:p w14:paraId="115CE86B" w14:textId="77777777" w:rsidR="005B6589" w:rsidRPr="00246E26" w:rsidRDefault="005B6589" w:rsidP="005B6589">
            <w:pPr>
              <w:pStyle w:val="14"/>
              <w:rPr>
                <w:rFonts w:hint="eastAsia"/>
              </w:rPr>
            </w:pPr>
            <w:r>
              <w:rPr>
                <w:rStyle w:val="VerbatimChar"/>
                <w:rFonts w:ascii="宋体" w:hAnsi="宋体"/>
              </w:rPr>
              <w:t>scenario_id</w:t>
            </w:r>
            <w:r>
              <w:t>/</w:t>
            </w:r>
            <w:r>
              <w:rPr>
                <w:rStyle w:val="VerbatimChar"/>
                <w:rFonts w:ascii="宋体" w:hAnsi="宋体"/>
              </w:rPr>
              <w:t>mode</w:t>
            </w:r>
            <w:r>
              <w:t>/</w:t>
            </w:r>
            <w:r>
              <w:rPr>
                <w:rStyle w:val="VerbatimChar"/>
                <w:rFonts w:ascii="宋体" w:hAnsi="宋体"/>
              </w:rPr>
              <w:t>branch</w:t>
            </w:r>
            <w:r>
              <w:t>/</w:t>
            </w:r>
            <w:r>
              <w:rPr>
                <w:rStyle w:val="VerbatimChar"/>
                <w:rFonts w:ascii="宋体" w:hAnsi="宋体"/>
              </w:rPr>
              <w:t>seed</w:t>
            </w:r>
          </w:p>
        </w:tc>
        <w:tc>
          <w:tcPr>
            <w:tcW w:w="1261" w:type="dxa"/>
          </w:tcPr>
          <w:p w14:paraId="344D076C" w14:textId="77777777" w:rsidR="005B6589" w:rsidRPr="00246E26" w:rsidRDefault="005B6589" w:rsidP="005B6589">
            <w:pPr>
              <w:pStyle w:val="14"/>
              <w:rPr>
                <w:rFonts w:hint="eastAsia"/>
              </w:rPr>
            </w:pPr>
            <w:r>
              <w:t>string/int</w:t>
            </w:r>
          </w:p>
        </w:tc>
        <w:tc>
          <w:tcPr>
            <w:tcW w:w="1276" w:type="dxa"/>
          </w:tcPr>
          <w:p w14:paraId="0A2276B5" w14:textId="77777777" w:rsidR="005B6589" w:rsidRPr="00246E26" w:rsidRDefault="005B6589" w:rsidP="005B6589">
            <w:pPr>
              <w:pStyle w:val="14"/>
              <w:rPr>
                <w:rFonts w:hint="eastAsia"/>
              </w:rPr>
            </w:pPr>
            <w:r>
              <w:rPr>
                <w:rFonts w:hint="eastAsia"/>
              </w:rPr>
              <w:t>变长</w:t>
            </w:r>
          </w:p>
        </w:tc>
        <w:tc>
          <w:tcPr>
            <w:tcW w:w="992" w:type="dxa"/>
          </w:tcPr>
          <w:p w14:paraId="6730A145" w14:textId="77777777" w:rsidR="005B6589" w:rsidRPr="00246E26" w:rsidRDefault="005B6589" w:rsidP="005B6589">
            <w:pPr>
              <w:pStyle w:val="14"/>
              <w:rPr>
                <w:rFonts w:hint="eastAsia"/>
              </w:rPr>
            </w:pPr>
            <w:r>
              <w:rPr>
                <w:rFonts w:hint="eastAsia"/>
              </w:rPr>
              <w:t>输入</w:t>
            </w:r>
          </w:p>
        </w:tc>
        <w:tc>
          <w:tcPr>
            <w:tcW w:w="2426" w:type="dxa"/>
          </w:tcPr>
          <w:p w14:paraId="4FA7B1A7" w14:textId="77777777" w:rsidR="005B6589" w:rsidRPr="00246E26" w:rsidRDefault="005B6589" w:rsidP="005B6589">
            <w:pPr>
              <w:pStyle w:val="14"/>
              <w:rPr>
                <w:rFonts w:hint="eastAsia"/>
                <w:lang w:eastAsia="zh-CN"/>
              </w:rPr>
            </w:pPr>
            <w:r>
              <w:rPr>
                <w:rFonts w:hint="eastAsia"/>
              </w:rPr>
              <w:t>导演配置参数</w:t>
            </w:r>
          </w:p>
        </w:tc>
      </w:tr>
      <w:tr w:rsidR="005B6589" w14:paraId="63E75BAD" w14:textId="77777777" w:rsidTr="002828ED">
        <w:trPr>
          <w:jc w:val="center"/>
        </w:trPr>
        <w:tc>
          <w:tcPr>
            <w:tcW w:w="913" w:type="dxa"/>
          </w:tcPr>
          <w:p w14:paraId="7DB90E8F" w14:textId="77777777" w:rsidR="005B6589" w:rsidRPr="00246E26" w:rsidRDefault="005B6589" w:rsidP="005B6589">
            <w:pPr>
              <w:pStyle w:val="14"/>
              <w:rPr>
                <w:rFonts w:hint="eastAsia"/>
              </w:rPr>
            </w:pPr>
            <w:r>
              <w:t>2</w:t>
            </w:r>
          </w:p>
        </w:tc>
        <w:tc>
          <w:tcPr>
            <w:tcW w:w="1067" w:type="dxa"/>
          </w:tcPr>
          <w:p w14:paraId="3F708B58" w14:textId="77777777" w:rsidR="005B6589" w:rsidRPr="00246E26" w:rsidRDefault="005B6589" w:rsidP="005B6589">
            <w:pPr>
              <w:pStyle w:val="14"/>
              <w:rPr>
                <w:rFonts w:hint="eastAsia"/>
              </w:rPr>
            </w:pPr>
            <w:r>
              <w:rPr>
                <w:rFonts w:hint="eastAsia"/>
              </w:rPr>
              <w:t>导演动作</w:t>
            </w:r>
          </w:p>
        </w:tc>
        <w:tc>
          <w:tcPr>
            <w:tcW w:w="1574" w:type="dxa"/>
          </w:tcPr>
          <w:p w14:paraId="5B9E9180" w14:textId="77777777" w:rsidR="005B6589" w:rsidRPr="00246E26" w:rsidRDefault="005B6589" w:rsidP="005B6589">
            <w:pPr>
              <w:pStyle w:val="14"/>
              <w:rPr>
                <w:rFonts w:hint="eastAsia"/>
              </w:rPr>
            </w:pPr>
            <w:r>
              <w:rPr>
                <w:rStyle w:val="VerbatimChar"/>
                <w:rFonts w:ascii="宋体" w:hAnsi="宋体"/>
              </w:rPr>
              <w:t>action</w:t>
            </w:r>
          </w:p>
        </w:tc>
        <w:tc>
          <w:tcPr>
            <w:tcW w:w="1261" w:type="dxa"/>
          </w:tcPr>
          <w:p w14:paraId="6D40AFDE" w14:textId="77777777" w:rsidR="005B6589" w:rsidRPr="00246E26" w:rsidRDefault="005B6589" w:rsidP="005B6589">
            <w:pPr>
              <w:pStyle w:val="14"/>
              <w:rPr>
                <w:rFonts w:hint="eastAsia"/>
              </w:rPr>
            </w:pPr>
            <w:r>
              <w:t>string</w:t>
            </w:r>
          </w:p>
        </w:tc>
        <w:tc>
          <w:tcPr>
            <w:tcW w:w="1276" w:type="dxa"/>
          </w:tcPr>
          <w:p w14:paraId="65A7C5B7" w14:textId="77777777" w:rsidR="005B6589" w:rsidRPr="00246E26" w:rsidRDefault="005B6589" w:rsidP="005B6589">
            <w:pPr>
              <w:pStyle w:val="14"/>
              <w:rPr>
                <w:rFonts w:hint="eastAsia"/>
              </w:rPr>
            </w:pPr>
            <w:r>
              <w:t>16</w:t>
            </w:r>
          </w:p>
        </w:tc>
        <w:tc>
          <w:tcPr>
            <w:tcW w:w="992" w:type="dxa"/>
          </w:tcPr>
          <w:p w14:paraId="7058F73C" w14:textId="77777777" w:rsidR="005B6589" w:rsidRPr="00246E26" w:rsidRDefault="005B6589" w:rsidP="005B6589">
            <w:pPr>
              <w:pStyle w:val="14"/>
              <w:rPr>
                <w:rFonts w:hint="eastAsia"/>
              </w:rPr>
            </w:pPr>
            <w:r>
              <w:rPr>
                <w:rFonts w:hint="eastAsia"/>
              </w:rPr>
              <w:t>输入</w:t>
            </w:r>
          </w:p>
        </w:tc>
        <w:tc>
          <w:tcPr>
            <w:tcW w:w="2426" w:type="dxa"/>
          </w:tcPr>
          <w:p w14:paraId="2011BF5F" w14:textId="77777777" w:rsidR="005B6589" w:rsidRPr="00246E26" w:rsidRDefault="005B6589" w:rsidP="005B6589">
            <w:pPr>
              <w:pStyle w:val="14"/>
              <w:rPr>
                <w:rFonts w:hint="eastAsia"/>
              </w:rPr>
            </w:pPr>
            <w:r>
              <w:rPr>
                <w:rFonts w:hint="eastAsia"/>
              </w:rPr>
              <w:t>start/pause/step_tick/advance_checkpoint等</w:t>
            </w:r>
          </w:p>
        </w:tc>
      </w:tr>
      <w:tr w:rsidR="005B6589" w14:paraId="77988E15" w14:textId="77777777" w:rsidTr="002828ED">
        <w:trPr>
          <w:jc w:val="center"/>
        </w:trPr>
        <w:tc>
          <w:tcPr>
            <w:tcW w:w="913" w:type="dxa"/>
          </w:tcPr>
          <w:p w14:paraId="3DB4F695" w14:textId="77777777" w:rsidR="005B6589" w:rsidRPr="00246E26" w:rsidRDefault="005B6589" w:rsidP="005B6589">
            <w:pPr>
              <w:pStyle w:val="14"/>
              <w:rPr>
                <w:rFonts w:hint="eastAsia"/>
              </w:rPr>
            </w:pPr>
            <w:r>
              <w:t>3</w:t>
            </w:r>
          </w:p>
        </w:tc>
        <w:tc>
          <w:tcPr>
            <w:tcW w:w="1067" w:type="dxa"/>
          </w:tcPr>
          <w:p w14:paraId="626479D5" w14:textId="77777777" w:rsidR="005B6589" w:rsidRPr="00246E26" w:rsidRDefault="005B6589" w:rsidP="005B6589">
            <w:pPr>
              <w:pStyle w:val="14"/>
              <w:rPr>
                <w:rFonts w:hint="eastAsia"/>
              </w:rPr>
            </w:pPr>
            <w:r>
              <w:rPr>
                <w:rFonts w:hint="eastAsia"/>
              </w:rPr>
              <w:t>导演状态</w:t>
            </w:r>
          </w:p>
        </w:tc>
        <w:tc>
          <w:tcPr>
            <w:tcW w:w="1574" w:type="dxa"/>
          </w:tcPr>
          <w:p w14:paraId="43A2DA10" w14:textId="77777777" w:rsidR="005B6589" w:rsidRPr="00246E26" w:rsidRDefault="005B6589" w:rsidP="005B6589">
            <w:pPr>
              <w:pStyle w:val="14"/>
              <w:rPr>
                <w:rFonts w:hint="eastAsia"/>
              </w:rPr>
            </w:pPr>
            <w:r>
              <w:rPr>
                <w:rStyle w:val="VerbatimChar"/>
                <w:rFonts w:ascii="宋体" w:hAnsi="宋体"/>
              </w:rPr>
              <w:t>status</w:t>
            </w:r>
          </w:p>
        </w:tc>
        <w:tc>
          <w:tcPr>
            <w:tcW w:w="1261" w:type="dxa"/>
          </w:tcPr>
          <w:p w14:paraId="5994710D" w14:textId="77777777" w:rsidR="005B6589" w:rsidRPr="00246E26" w:rsidRDefault="005B6589" w:rsidP="005B6589">
            <w:pPr>
              <w:pStyle w:val="14"/>
              <w:rPr>
                <w:rFonts w:hint="eastAsia"/>
              </w:rPr>
            </w:pPr>
            <w:r>
              <w:t>object</w:t>
            </w:r>
          </w:p>
        </w:tc>
        <w:tc>
          <w:tcPr>
            <w:tcW w:w="1276" w:type="dxa"/>
          </w:tcPr>
          <w:p w14:paraId="2EC1E660" w14:textId="77777777" w:rsidR="005B6589" w:rsidRPr="00246E26" w:rsidRDefault="005B6589" w:rsidP="005B6589">
            <w:pPr>
              <w:pStyle w:val="14"/>
              <w:rPr>
                <w:rFonts w:hint="eastAsia"/>
              </w:rPr>
            </w:pPr>
            <w:r>
              <w:rPr>
                <w:rFonts w:hint="eastAsia"/>
              </w:rPr>
              <w:t>变长</w:t>
            </w:r>
          </w:p>
        </w:tc>
        <w:tc>
          <w:tcPr>
            <w:tcW w:w="992" w:type="dxa"/>
          </w:tcPr>
          <w:p w14:paraId="5FAFC4DE" w14:textId="77777777" w:rsidR="005B6589" w:rsidRPr="00246E26" w:rsidRDefault="005B6589" w:rsidP="005B6589">
            <w:pPr>
              <w:pStyle w:val="14"/>
              <w:rPr>
                <w:rFonts w:hint="eastAsia"/>
              </w:rPr>
            </w:pPr>
            <w:r>
              <w:rPr>
                <w:rFonts w:hint="eastAsia"/>
              </w:rPr>
              <w:t>输出</w:t>
            </w:r>
          </w:p>
        </w:tc>
        <w:tc>
          <w:tcPr>
            <w:tcW w:w="2426" w:type="dxa"/>
          </w:tcPr>
          <w:p w14:paraId="75206A3D" w14:textId="77777777" w:rsidR="005B6589" w:rsidRPr="00246E26" w:rsidRDefault="005B6589" w:rsidP="005B6589">
            <w:pPr>
              <w:pStyle w:val="14"/>
              <w:rPr>
                <w:rFonts w:hint="eastAsia"/>
                <w:lang w:eastAsia="zh-CN"/>
              </w:rPr>
            </w:pPr>
            <w:r>
              <w:rPr>
                <w:rFonts w:hint="eastAsia"/>
                <w:lang w:eastAsia="zh-CN"/>
              </w:rPr>
              <w:t>当前阶段、分支、检查点信息</w:t>
            </w:r>
          </w:p>
        </w:tc>
      </w:tr>
      <w:tr w:rsidR="005B6589" w14:paraId="7B5073A4" w14:textId="77777777" w:rsidTr="002828ED">
        <w:trPr>
          <w:jc w:val="center"/>
        </w:trPr>
        <w:tc>
          <w:tcPr>
            <w:tcW w:w="913" w:type="dxa"/>
          </w:tcPr>
          <w:p w14:paraId="328FB96F" w14:textId="77777777" w:rsidR="005B6589" w:rsidRPr="00246E26" w:rsidRDefault="005B6589" w:rsidP="005B6589">
            <w:pPr>
              <w:pStyle w:val="14"/>
              <w:rPr>
                <w:rFonts w:hint="eastAsia"/>
              </w:rPr>
            </w:pPr>
            <w:r>
              <w:t>4</w:t>
            </w:r>
          </w:p>
        </w:tc>
        <w:tc>
          <w:tcPr>
            <w:tcW w:w="1067" w:type="dxa"/>
          </w:tcPr>
          <w:p w14:paraId="4EC9B043" w14:textId="77777777" w:rsidR="005B6589" w:rsidRPr="00246E26" w:rsidRDefault="005B6589" w:rsidP="005B6589">
            <w:pPr>
              <w:pStyle w:val="14"/>
              <w:rPr>
                <w:rFonts w:hint="eastAsia"/>
              </w:rPr>
            </w:pPr>
            <w:r>
              <w:rPr>
                <w:rFonts w:hint="eastAsia"/>
              </w:rPr>
              <w:t>动作记录</w:t>
            </w:r>
          </w:p>
        </w:tc>
        <w:tc>
          <w:tcPr>
            <w:tcW w:w="1574" w:type="dxa"/>
          </w:tcPr>
          <w:p w14:paraId="2A7BEB7C" w14:textId="77777777" w:rsidR="005B6589" w:rsidRPr="00246E26" w:rsidRDefault="005B6589" w:rsidP="005B6589">
            <w:pPr>
              <w:pStyle w:val="14"/>
              <w:rPr>
                <w:rFonts w:hint="eastAsia"/>
              </w:rPr>
            </w:pPr>
            <w:r>
              <w:rPr>
                <w:rStyle w:val="VerbatimChar"/>
                <w:rFonts w:ascii="宋体" w:hAnsi="宋体"/>
              </w:rPr>
              <w:t>action_log</w:t>
            </w:r>
          </w:p>
        </w:tc>
        <w:tc>
          <w:tcPr>
            <w:tcW w:w="1261" w:type="dxa"/>
          </w:tcPr>
          <w:p w14:paraId="6F05B229" w14:textId="77777777" w:rsidR="005B6589" w:rsidRPr="00246E26" w:rsidRDefault="005B6589" w:rsidP="005B6589">
            <w:pPr>
              <w:pStyle w:val="14"/>
              <w:rPr>
                <w:rFonts w:hint="eastAsia"/>
              </w:rPr>
            </w:pPr>
            <w:r>
              <w:t>array</w:t>
            </w:r>
          </w:p>
        </w:tc>
        <w:tc>
          <w:tcPr>
            <w:tcW w:w="1276" w:type="dxa"/>
          </w:tcPr>
          <w:p w14:paraId="4890BEFD" w14:textId="77777777" w:rsidR="005B6589" w:rsidRPr="00246E26" w:rsidRDefault="005B6589" w:rsidP="005B6589">
            <w:pPr>
              <w:pStyle w:val="14"/>
              <w:rPr>
                <w:rFonts w:hint="eastAsia"/>
              </w:rPr>
            </w:pPr>
            <w:r>
              <w:rPr>
                <w:rFonts w:hint="eastAsia"/>
              </w:rPr>
              <w:t>变长</w:t>
            </w:r>
          </w:p>
        </w:tc>
        <w:tc>
          <w:tcPr>
            <w:tcW w:w="992" w:type="dxa"/>
          </w:tcPr>
          <w:p w14:paraId="73FBBF8E" w14:textId="77777777" w:rsidR="005B6589" w:rsidRPr="00246E26" w:rsidRDefault="005B6589" w:rsidP="005B6589">
            <w:pPr>
              <w:pStyle w:val="14"/>
              <w:rPr>
                <w:rFonts w:hint="eastAsia"/>
              </w:rPr>
            </w:pPr>
            <w:r>
              <w:rPr>
                <w:rFonts w:hint="eastAsia"/>
              </w:rPr>
              <w:t>输出</w:t>
            </w:r>
          </w:p>
        </w:tc>
        <w:tc>
          <w:tcPr>
            <w:tcW w:w="2426" w:type="dxa"/>
          </w:tcPr>
          <w:p w14:paraId="1BF0AE03" w14:textId="77777777" w:rsidR="005B6589" w:rsidRPr="00246E26" w:rsidRDefault="005B6589" w:rsidP="005B6589">
            <w:pPr>
              <w:pStyle w:val="14"/>
              <w:rPr>
                <w:rFonts w:hint="eastAsia"/>
                <w:lang w:eastAsia="zh-CN"/>
              </w:rPr>
            </w:pPr>
            <w:r>
              <w:rPr>
                <w:rFonts w:hint="eastAsia"/>
                <w:lang w:eastAsia="zh-CN"/>
              </w:rPr>
              <w:t>最近100条导演动作，供审计</w:t>
            </w:r>
          </w:p>
        </w:tc>
      </w:tr>
    </w:tbl>
    <w:p w14:paraId="58715084"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0E2AAE33" w14:textId="77777777" w:rsidR="00631A72" w:rsidRDefault="005B6589" w:rsidP="00631A72">
      <w:pPr>
        <w:ind w:firstLine="0"/>
        <w:jc w:val="center"/>
        <w:rPr>
          <w:rFonts w:eastAsia="宋体" w:hint="eastAsia"/>
          <w:lang w:eastAsia="zh-CN"/>
        </w:rPr>
      </w:pPr>
      <w:r>
        <w:rPr>
          <w:rFonts w:ascii="宋体" w:eastAsia="宋体" w:hAnsi="宋体" w:cs="宋体"/>
          <w:noProof/>
        </w:rPr>
        <w:drawing>
          <wp:inline distT="0" distB="0" distL="0" distR="0" wp14:anchorId="4CB7485E" wp14:editId="4951E3D2">
            <wp:extent cx="2349600" cy="3600000"/>
            <wp:effectExtent l="0" t="0" r="0" b="635"/>
            <wp:docPr id="125" name="Picture" descr="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figures/fig12.jpg"/>
                    <pic:cNvPicPr>
                      <a:picLocks noChangeAspect="1" noChangeArrowheads="1"/>
                    </pic:cNvPicPr>
                  </pic:nvPicPr>
                  <pic:blipFill>
                    <a:blip r:embed="rId28"/>
                    <a:stretch>
                      <a:fillRect/>
                    </a:stretch>
                  </pic:blipFill>
                  <pic:spPr bwMode="auto">
                    <a:xfrm>
                      <a:off x="0" y="0"/>
                      <a:ext cx="2349600" cy="3600000"/>
                    </a:xfrm>
                    <a:prstGeom prst="rect">
                      <a:avLst/>
                    </a:prstGeom>
                    <a:noFill/>
                    <a:ln w="9525">
                      <a:noFill/>
                      <a:headEnd/>
                      <a:tailEnd/>
                    </a:ln>
                  </pic:spPr>
                </pic:pic>
              </a:graphicData>
            </a:graphic>
          </wp:inline>
        </w:drawing>
      </w:r>
    </w:p>
    <w:p w14:paraId="166990A1"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图5-13</w:t>
      </w:r>
      <w:r>
        <w:rPr>
          <w:rFonts w:ascii="黑体" w:eastAsia="黑体" w:hAnsi="黑体" w:cs="黑体"/>
          <w:b/>
          <w:lang w:eastAsia="zh-CN"/>
        </w:rPr>
        <w:t xml:space="preserve"> </w:t>
      </w:r>
      <w:r w:rsidRPr="00D50782">
        <w:rPr>
          <w:rFonts w:ascii="黑体" w:eastAsia="黑体" w:hAnsi="黑体" w:cs="黑体"/>
          <w:b/>
          <w:lang w:eastAsia="zh-CN"/>
        </w:rPr>
        <w:t>单元4.2 导演控制流程</w:t>
      </w:r>
    </w:p>
    <w:p w14:paraId="6ADE2982" w14:textId="77777777" w:rsidR="009E14A2" w:rsidRPr="009E14A2" w:rsidRDefault="009E14A2" w:rsidP="00631A72">
      <w:pPr>
        <w:ind w:firstLine="0"/>
        <w:jc w:val="center"/>
        <w:rPr>
          <w:rFonts w:eastAsia="宋体" w:hint="eastAsia"/>
          <w:lang w:eastAsia="zh-CN"/>
        </w:rPr>
      </w:pPr>
    </w:p>
    <w:p w14:paraId="67EB42D5" w14:textId="77777777" w:rsidR="005B6589" w:rsidRDefault="005B6589" w:rsidP="00631A72">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476FC0B7" w14:textId="77777777" w:rsidR="005B6589" w:rsidRDefault="005B6589"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DirectorService.configure</w:t>
      </w:r>
      <w:r>
        <w:rPr>
          <w:rFonts w:ascii="宋体" w:eastAsia="宋体" w:hAnsi="宋体" w:cs="宋体" w:hint="eastAsia"/>
        </w:rPr>
        <w:t>校验场景/模式/分支/种子，加载场景，进入</w:t>
      </w:r>
      <w:r>
        <w:rPr>
          <w:rStyle w:val="VerbatimChar"/>
          <w:rFonts w:ascii="宋体" w:eastAsia="宋体" w:hAnsi="宋体" w:cs="宋体"/>
        </w:rPr>
        <w:t>paused</w:t>
      </w:r>
      <w:r>
        <w:rPr>
          <w:rFonts w:ascii="宋体" w:eastAsia="宋体" w:hAnsi="宋体" w:cs="宋体" w:hint="eastAsia"/>
        </w:rPr>
        <w:t>；</w:t>
      </w:r>
      <w:r>
        <w:rPr>
          <w:rFonts w:ascii="宋体" w:eastAsia="宋体" w:hAnsi="宋体" w:cs="宋体"/>
        </w:rPr>
        <w:t xml:space="preserve"> </w:t>
      </w:r>
    </w:p>
    <w:p w14:paraId="2541166E" w14:textId="77777777" w:rsidR="005B6589" w:rsidRDefault="005B6589" w:rsidP="00631A72">
      <w:pPr>
        <w:pStyle w:val="af"/>
        <w:ind w:firstLine="0"/>
        <w:rPr>
          <w:rFonts w:eastAsia="宋体" w:hint="eastAsia"/>
          <w:lang w:eastAsia="zh-CN"/>
        </w:rPr>
      </w:pPr>
      <w:r>
        <w:rPr>
          <w:rFonts w:ascii="宋体" w:eastAsia="宋体" w:hAnsi="宋体" w:cs="宋体"/>
        </w:rPr>
        <w:lastRenderedPageBreak/>
        <w:t xml:space="preserve">2. </w:t>
      </w:r>
      <w:r>
        <w:rPr>
          <w:rStyle w:val="VerbatimChar"/>
          <w:rFonts w:ascii="宋体" w:eastAsia="宋体" w:hAnsi="宋体" w:cs="宋体"/>
        </w:rPr>
        <w:t>start_auto</w:t>
      </w:r>
      <w:r>
        <w:rPr>
          <w:rFonts w:ascii="宋体" w:eastAsia="宋体" w:hAnsi="宋体" w:cs="宋体" w:hint="eastAsia"/>
        </w:rPr>
        <w:t>启动自动推进线程；</w:t>
      </w:r>
      <w:r>
        <w:rPr>
          <w:rFonts w:ascii="宋体" w:eastAsia="宋体" w:hAnsi="宋体" w:cs="宋体"/>
        </w:rPr>
        <w:t xml:space="preserve"> </w:t>
      </w:r>
    </w:p>
    <w:p w14:paraId="4D064DA8" w14:textId="77777777" w:rsidR="00631A72" w:rsidRDefault="005B6589" w:rsidP="00631A72">
      <w:pPr>
        <w:pStyle w:val="af"/>
        <w:ind w:firstLine="0"/>
        <w:rPr>
          <w:lang w:eastAsia="zh-CN"/>
        </w:rPr>
      </w:pPr>
      <w:r>
        <w:rPr>
          <w:rFonts w:ascii="宋体" w:eastAsia="宋体" w:hAnsi="宋体" w:cs="宋体"/>
        </w:rPr>
        <w:t xml:space="preserve">3. </w:t>
      </w:r>
      <w:r>
        <w:rPr>
          <w:rFonts w:ascii="宋体" w:eastAsia="宋体" w:hAnsi="宋体" w:cs="宋体" w:hint="eastAsia"/>
        </w:rPr>
        <w:t>到达ENGAGE入口暂停等待操作员授权，授权后推进至</w:t>
      </w:r>
      <w:r>
        <w:rPr>
          <w:rStyle w:val="VerbatimChar"/>
          <w:rFonts w:ascii="宋体" w:eastAsia="宋体" w:hAnsi="宋体" w:cs="宋体"/>
        </w:rPr>
        <w:t>MAR-CP-CLOSE</w:t>
      </w:r>
      <w:r>
        <w:rPr>
          <w:rFonts w:ascii="宋体" w:eastAsia="宋体" w:hAnsi="宋体" w:cs="宋体" w:hint="eastAsia"/>
        </w:rPr>
        <w:t>完成</w:t>
      </w:r>
      <w:r w:rsidR="00631A72">
        <w:rPr>
          <w:rFonts w:ascii="宋体" w:eastAsia="宋体" w:hAnsi="宋体" w:cs="宋体" w:hint="eastAsia"/>
          <w:lang w:eastAsia="zh-CN"/>
        </w:rPr>
        <w:t>。</w:t>
      </w:r>
    </w:p>
    <w:p w14:paraId="05DDFBC1"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300FC6CC"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表5-68 </w:t>
      </w:r>
      <w:r w:rsidR="00D50782" w:rsidRPr="00D50782">
        <w:rPr>
          <w:rFonts w:ascii="黑体" w:eastAsia="黑体" w:hAnsi="黑体" w:cs="黑体"/>
          <w:b/>
          <w:lang w:eastAsia="zh-CN"/>
        </w:rPr>
        <w:t>单元4.2 导演控制</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2356A777" w14:textId="77777777" w:rsidTr="002828ED">
        <w:trPr>
          <w:tblHeader/>
          <w:jc w:val="center"/>
        </w:trPr>
        <w:tc>
          <w:tcPr>
            <w:tcW w:w="1838" w:type="dxa"/>
            <w:shd w:val="clear" w:color="auto" w:fill="D9EAF7"/>
          </w:tcPr>
          <w:p w14:paraId="684A55F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06D137C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5B6589" w14:paraId="5D3DD4ED" w14:textId="77777777" w:rsidTr="002828ED">
        <w:trPr>
          <w:jc w:val="center"/>
        </w:trPr>
        <w:tc>
          <w:tcPr>
            <w:tcW w:w="1838" w:type="dxa"/>
          </w:tcPr>
          <w:p w14:paraId="4E633A99" w14:textId="77777777" w:rsidR="005B6589" w:rsidRPr="00246E26" w:rsidRDefault="005B6589" w:rsidP="005B6589">
            <w:pPr>
              <w:pStyle w:val="14"/>
              <w:rPr>
                <w:rFonts w:hint="eastAsia"/>
              </w:rPr>
            </w:pPr>
            <w:r>
              <w:rPr>
                <w:rFonts w:hint="eastAsia"/>
              </w:rPr>
              <w:t>人工授权门</w:t>
            </w:r>
          </w:p>
        </w:tc>
        <w:tc>
          <w:tcPr>
            <w:tcW w:w="7671" w:type="dxa"/>
          </w:tcPr>
          <w:p w14:paraId="4FCBEC87" w14:textId="77777777" w:rsidR="005B6589" w:rsidRPr="00246E26" w:rsidRDefault="005B6589" w:rsidP="005B6589">
            <w:pPr>
              <w:pStyle w:val="14"/>
              <w:rPr>
                <w:rFonts w:hint="eastAsia"/>
              </w:rPr>
            </w:pPr>
            <w:r>
              <w:rPr>
                <w:rFonts w:hint="eastAsia"/>
              </w:rPr>
              <w:t>ENGAGE入口暂停，必须由操作员明确批准（</w:t>
            </w:r>
            <w:r>
              <w:rPr>
                <w:rStyle w:val="VerbatimChar"/>
                <w:rFonts w:ascii="宋体" w:hAnsi="宋体"/>
              </w:rPr>
              <w:t>authorization_stage</w:t>
            </w:r>
            <w:r>
              <w:rPr>
                <w:rFonts w:hint="eastAsia"/>
              </w:rPr>
              <w:t>），三层校验</w:t>
            </w:r>
          </w:p>
        </w:tc>
      </w:tr>
      <w:tr w:rsidR="005B6589" w14:paraId="67F1CAF6" w14:textId="77777777" w:rsidTr="002828ED">
        <w:trPr>
          <w:jc w:val="center"/>
        </w:trPr>
        <w:tc>
          <w:tcPr>
            <w:tcW w:w="1838" w:type="dxa"/>
          </w:tcPr>
          <w:p w14:paraId="281E78CB" w14:textId="77777777" w:rsidR="005B6589" w:rsidRPr="00246E26" w:rsidRDefault="005B6589" w:rsidP="005B6589">
            <w:pPr>
              <w:pStyle w:val="14"/>
              <w:rPr>
                <w:rFonts w:hint="eastAsia"/>
              </w:rPr>
            </w:pPr>
            <w:r>
              <w:rPr>
                <w:rFonts w:hint="eastAsia"/>
              </w:rPr>
              <w:t>自动推进</w:t>
            </w:r>
          </w:p>
        </w:tc>
        <w:tc>
          <w:tcPr>
            <w:tcW w:w="7671" w:type="dxa"/>
          </w:tcPr>
          <w:p w14:paraId="340CBE6A" w14:textId="77777777" w:rsidR="005B6589" w:rsidRPr="00246E26" w:rsidRDefault="005B6589" w:rsidP="005B6589">
            <w:pPr>
              <w:pStyle w:val="14"/>
              <w:rPr>
                <w:rFonts w:hint="eastAsia"/>
              </w:rPr>
            </w:pPr>
            <w:r>
              <w:rPr>
                <w:rStyle w:val="VerbatimChar"/>
                <w:rFonts w:ascii="宋体" w:hAnsi="宋体"/>
              </w:rPr>
              <w:t>start_auto</w:t>
            </w:r>
            <w:r>
              <w:rPr>
                <w:rFonts w:hint="eastAsia"/>
              </w:rPr>
              <w:t>线程按</w:t>
            </w:r>
            <w:r>
              <w:rPr>
                <w:rStyle w:val="VerbatimChar"/>
                <w:rFonts w:ascii="宋体" w:hAnsi="宋体"/>
              </w:rPr>
              <w:t>engine._tick_interval</w:t>
            </w:r>
            <w:r>
              <w:rPr>
                <w:rFonts w:hint="eastAsia"/>
              </w:rPr>
              <w:t>推进，可选32倍速</w:t>
            </w:r>
          </w:p>
        </w:tc>
      </w:tr>
      <w:tr w:rsidR="005B6589" w14:paraId="145E96A9" w14:textId="77777777" w:rsidTr="002828ED">
        <w:trPr>
          <w:jc w:val="center"/>
        </w:trPr>
        <w:tc>
          <w:tcPr>
            <w:tcW w:w="1838" w:type="dxa"/>
          </w:tcPr>
          <w:p w14:paraId="42043322" w14:textId="77777777" w:rsidR="005B6589" w:rsidRPr="00246E26" w:rsidRDefault="005B6589" w:rsidP="005B6589">
            <w:pPr>
              <w:pStyle w:val="14"/>
              <w:rPr>
                <w:rFonts w:hint="eastAsia"/>
              </w:rPr>
            </w:pPr>
            <w:r>
              <w:rPr>
                <w:rFonts w:hint="eastAsia"/>
              </w:rPr>
              <w:t>动作记录</w:t>
            </w:r>
          </w:p>
        </w:tc>
        <w:tc>
          <w:tcPr>
            <w:tcW w:w="7671" w:type="dxa"/>
          </w:tcPr>
          <w:p w14:paraId="362A6B2E" w14:textId="77777777" w:rsidR="005B6589" w:rsidRPr="00246E26" w:rsidRDefault="005B6589" w:rsidP="005B6589">
            <w:pPr>
              <w:pStyle w:val="14"/>
              <w:rPr>
                <w:rFonts w:hint="eastAsia"/>
                <w:lang w:eastAsia="zh-CN"/>
              </w:rPr>
            </w:pPr>
            <w:r>
              <w:rPr>
                <w:rStyle w:val="VerbatimChar"/>
                <w:rFonts w:ascii="宋体" w:hAnsi="宋体"/>
                <w:lang w:eastAsia="zh-CN"/>
              </w:rPr>
              <w:t>_record</w:t>
            </w:r>
            <w:r>
              <w:rPr>
                <w:rFonts w:hint="eastAsia"/>
                <w:lang w:eastAsia="zh-CN"/>
              </w:rPr>
              <w:t>记录最近100条导演动作，供审计</w:t>
            </w:r>
          </w:p>
        </w:tc>
      </w:tr>
      <w:tr w:rsidR="005B6589" w14:paraId="6EE6A4B2" w14:textId="77777777" w:rsidTr="002828ED">
        <w:trPr>
          <w:jc w:val="center"/>
        </w:trPr>
        <w:tc>
          <w:tcPr>
            <w:tcW w:w="1838" w:type="dxa"/>
          </w:tcPr>
          <w:p w14:paraId="0BC687CC" w14:textId="77777777" w:rsidR="005B6589" w:rsidRPr="00246E26" w:rsidRDefault="005B6589" w:rsidP="005B6589">
            <w:pPr>
              <w:pStyle w:val="14"/>
              <w:rPr>
                <w:rFonts w:hint="eastAsia"/>
              </w:rPr>
            </w:pPr>
            <w:r>
              <w:rPr>
                <w:rFonts w:hint="eastAsia"/>
              </w:rPr>
              <w:t>媒体时序释放</w:t>
            </w:r>
          </w:p>
        </w:tc>
        <w:tc>
          <w:tcPr>
            <w:tcW w:w="7671" w:type="dxa"/>
          </w:tcPr>
          <w:p w14:paraId="5A544BA3" w14:textId="77777777" w:rsidR="005B6589" w:rsidRPr="00246E26" w:rsidRDefault="005B6589" w:rsidP="005B6589">
            <w:pPr>
              <w:pStyle w:val="14"/>
              <w:rPr>
                <w:rFonts w:hint="eastAsia"/>
              </w:rPr>
            </w:pPr>
            <w:r>
              <w:rPr>
                <w:rStyle w:val="VerbatimChar"/>
                <w:rFonts w:ascii="宋体" w:hAnsi="宋体"/>
              </w:rPr>
              <w:t>enforce_scripted_media_release</w:t>
            </w:r>
            <w:r>
              <w:rPr>
                <w:rFonts w:hint="eastAsia"/>
              </w:rPr>
              <w:t>禁止未到仿真时刻的媒体URL（返回404）</w:t>
            </w:r>
          </w:p>
        </w:tc>
      </w:tr>
    </w:tbl>
    <w:p w14:paraId="214943DE"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12BD513A"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表5-69 </w:t>
      </w:r>
      <w:r w:rsidR="00D50782" w:rsidRPr="00D50782">
        <w:rPr>
          <w:rFonts w:ascii="黑体" w:eastAsia="黑体" w:hAnsi="黑体" w:cs="黑体"/>
          <w:b/>
          <w:lang w:eastAsia="zh-CN"/>
        </w:rPr>
        <w:t>单元4.2 导演控制错误或异常处理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0FA90703" w14:textId="77777777" w:rsidTr="002828ED">
        <w:trPr>
          <w:tblHeader/>
          <w:jc w:val="center"/>
        </w:trPr>
        <w:tc>
          <w:tcPr>
            <w:tcW w:w="846" w:type="dxa"/>
            <w:shd w:val="clear" w:color="auto" w:fill="D9EAF7"/>
          </w:tcPr>
          <w:p w14:paraId="03E1CCA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0875E1F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2D698CE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454F562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5B6589" w14:paraId="6301DB48" w14:textId="77777777" w:rsidTr="002828ED">
        <w:trPr>
          <w:jc w:val="center"/>
        </w:trPr>
        <w:tc>
          <w:tcPr>
            <w:tcW w:w="846" w:type="dxa"/>
          </w:tcPr>
          <w:p w14:paraId="627EC6B2" w14:textId="77777777" w:rsidR="005B6589" w:rsidRPr="00246E26" w:rsidRDefault="005B6589" w:rsidP="005B6589">
            <w:pPr>
              <w:pStyle w:val="14"/>
              <w:rPr>
                <w:rFonts w:hint="eastAsia"/>
              </w:rPr>
            </w:pPr>
            <w:r>
              <w:t>1</w:t>
            </w:r>
          </w:p>
        </w:tc>
        <w:tc>
          <w:tcPr>
            <w:tcW w:w="2551" w:type="dxa"/>
          </w:tcPr>
          <w:p w14:paraId="349974E1" w14:textId="77777777" w:rsidR="005B6589" w:rsidRPr="00246E26" w:rsidRDefault="005B6589" w:rsidP="005B6589">
            <w:pPr>
              <w:pStyle w:val="14"/>
              <w:rPr>
                <w:rFonts w:hint="eastAsia"/>
                <w:lang w:eastAsia="zh-CN"/>
              </w:rPr>
            </w:pPr>
            <w:r>
              <w:rPr>
                <w:rFonts w:hint="eastAsia"/>
              </w:rPr>
              <w:t>场景不存在</w:t>
            </w:r>
          </w:p>
        </w:tc>
        <w:tc>
          <w:tcPr>
            <w:tcW w:w="2637" w:type="dxa"/>
          </w:tcPr>
          <w:p w14:paraId="7E25A9E3" w14:textId="77777777" w:rsidR="005B6589" w:rsidRPr="00246E26" w:rsidRDefault="005B6589" w:rsidP="005B6589">
            <w:pPr>
              <w:pStyle w:val="14"/>
              <w:rPr>
                <w:rFonts w:hint="eastAsia"/>
              </w:rPr>
            </w:pPr>
            <w:r>
              <w:rPr>
                <w:rStyle w:val="VerbatimChar"/>
                <w:rFonts w:ascii="宋体" w:hAnsi="宋体"/>
              </w:rPr>
              <w:t>get_scenario</w:t>
            </w:r>
            <w:r>
              <w:rPr>
                <w:rFonts w:hint="eastAsia"/>
              </w:rPr>
              <w:t>返回空</w:t>
            </w:r>
          </w:p>
        </w:tc>
        <w:tc>
          <w:tcPr>
            <w:tcW w:w="3475" w:type="dxa"/>
          </w:tcPr>
          <w:p w14:paraId="05F3549E" w14:textId="77777777" w:rsidR="005B6589" w:rsidRPr="00246E26" w:rsidRDefault="005B6589" w:rsidP="005B6589">
            <w:pPr>
              <w:pStyle w:val="14"/>
              <w:rPr>
                <w:rFonts w:hint="eastAsia"/>
              </w:rPr>
            </w:pPr>
            <w:r>
              <w:rPr>
                <w:rFonts w:hint="eastAsia"/>
              </w:rPr>
              <w:t>返回</w:t>
            </w:r>
            <w:r>
              <w:rPr>
                <w:rStyle w:val="VerbatimChar"/>
                <w:rFonts w:ascii="宋体" w:hAnsi="宋体"/>
              </w:rPr>
              <w:t>DirectorError</w:t>
            </w:r>
            <w:r>
              <w:rPr>
                <w:rFonts w:hint="eastAsia"/>
              </w:rPr>
              <w:t>，配置失败</w:t>
            </w:r>
          </w:p>
        </w:tc>
      </w:tr>
      <w:tr w:rsidR="005B6589" w14:paraId="274FE45B" w14:textId="77777777" w:rsidTr="002828ED">
        <w:trPr>
          <w:jc w:val="center"/>
        </w:trPr>
        <w:tc>
          <w:tcPr>
            <w:tcW w:w="846" w:type="dxa"/>
          </w:tcPr>
          <w:p w14:paraId="59464799" w14:textId="77777777" w:rsidR="005B6589" w:rsidRPr="00246E26" w:rsidRDefault="005B6589" w:rsidP="005B6589">
            <w:pPr>
              <w:pStyle w:val="14"/>
              <w:rPr>
                <w:rFonts w:hint="eastAsia"/>
              </w:rPr>
            </w:pPr>
            <w:r>
              <w:t>2</w:t>
            </w:r>
          </w:p>
        </w:tc>
        <w:tc>
          <w:tcPr>
            <w:tcW w:w="2551" w:type="dxa"/>
          </w:tcPr>
          <w:p w14:paraId="7835AEBE" w14:textId="77777777" w:rsidR="005B6589" w:rsidRPr="00246E26" w:rsidRDefault="005B6589" w:rsidP="005B6589">
            <w:pPr>
              <w:pStyle w:val="14"/>
              <w:rPr>
                <w:rFonts w:hint="eastAsia"/>
              </w:rPr>
            </w:pPr>
            <w:r>
              <w:rPr>
                <w:rFonts w:hint="eastAsia"/>
              </w:rPr>
              <w:t>种子非法</w:t>
            </w:r>
          </w:p>
        </w:tc>
        <w:tc>
          <w:tcPr>
            <w:tcW w:w="2637" w:type="dxa"/>
          </w:tcPr>
          <w:p w14:paraId="3E7D9A05" w14:textId="77777777" w:rsidR="005B6589" w:rsidRPr="00246E26" w:rsidRDefault="005B6589" w:rsidP="005B6589">
            <w:pPr>
              <w:pStyle w:val="14"/>
              <w:rPr>
                <w:rFonts w:hint="eastAsia"/>
              </w:rPr>
            </w:pPr>
            <w:r>
              <w:rPr>
                <w:rFonts w:hint="eastAsia"/>
              </w:rPr>
              <w:t>数值范围校验</w:t>
            </w:r>
          </w:p>
        </w:tc>
        <w:tc>
          <w:tcPr>
            <w:tcW w:w="3475" w:type="dxa"/>
          </w:tcPr>
          <w:p w14:paraId="738A9A57" w14:textId="77777777" w:rsidR="005B6589" w:rsidRPr="00246E26" w:rsidRDefault="005B6589" w:rsidP="005B6589">
            <w:pPr>
              <w:pStyle w:val="14"/>
              <w:rPr>
                <w:rFonts w:hint="eastAsia"/>
              </w:rPr>
            </w:pPr>
            <w:r>
              <w:rPr>
                <w:rFonts w:hint="eastAsia"/>
              </w:rPr>
              <w:t>返回</w:t>
            </w:r>
            <w:r>
              <w:rPr>
                <w:rStyle w:val="VerbatimChar"/>
                <w:rFonts w:ascii="宋体" w:hAnsi="宋体"/>
              </w:rPr>
              <w:t>DirectorError</w:t>
            </w:r>
            <w:r>
              <w:rPr>
                <w:rFonts w:hint="eastAsia"/>
              </w:rPr>
              <w:t>（种子必须0~2^32-1整数）</w:t>
            </w:r>
          </w:p>
        </w:tc>
      </w:tr>
      <w:tr w:rsidR="005B6589" w14:paraId="3D3FF8AA" w14:textId="77777777" w:rsidTr="002828ED">
        <w:trPr>
          <w:jc w:val="center"/>
        </w:trPr>
        <w:tc>
          <w:tcPr>
            <w:tcW w:w="846" w:type="dxa"/>
          </w:tcPr>
          <w:p w14:paraId="3EF84E80" w14:textId="77777777" w:rsidR="005B6589" w:rsidRPr="00246E26" w:rsidRDefault="005B6589" w:rsidP="005B6589">
            <w:pPr>
              <w:pStyle w:val="14"/>
              <w:rPr>
                <w:rFonts w:hint="eastAsia"/>
              </w:rPr>
            </w:pPr>
            <w:r>
              <w:t>3</w:t>
            </w:r>
          </w:p>
        </w:tc>
        <w:tc>
          <w:tcPr>
            <w:tcW w:w="2551" w:type="dxa"/>
          </w:tcPr>
          <w:p w14:paraId="56E85D5D" w14:textId="77777777" w:rsidR="005B6589" w:rsidRPr="00246E26" w:rsidRDefault="005B6589" w:rsidP="005B6589">
            <w:pPr>
              <w:pStyle w:val="14"/>
              <w:rPr>
                <w:rFonts w:hint="eastAsia"/>
              </w:rPr>
            </w:pPr>
            <w:r>
              <w:rPr>
                <w:rFonts w:hint="eastAsia"/>
              </w:rPr>
              <w:t>场景/模式不支持</w:t>
            </w:r>
          </w:p>
        </w:tc>
        <w:tc>
          <w:tcPr>
            <w:tcW w:w="2637" w:type="dxa"/>
          </w:tcPr>
          <w:p w14:paraId="2B52A2F6" w14:textId="77777777" w:rsidR="005B6589" w:rsidRPr="00246E26" w:rsidRDefault="005B6589" w:rsidP="005B6589">
            <w:pPr>
              <w:pStyle w:val="14"/>
              <w:rPr>
                <w:rFonts w:hint="eastAsia"/>
              </w:rPr>
            </w:pPr>
            <w:r>
              <w:rPr>
                <w:rStyle w:val="VerbatimChar"/>
                <w:rFonts w:ascii="宋体" w:hAnsi="宋体"/>
              </w:rPr>
              <w:t>VALID_MODES</w:t>
            </w:r>
            <w:r>
              <w:rPr>
                <w:rFonts w:hint="eastAsia"/>
              </w:rPr>
              <w:t>校验</w:t>
            </w:r>
          </w:p>
        </w:tc>
        <w:tc>
          <w:tcPr>
            <w:tcW w:w="3475" w:type="dxa"/>
          </w:tcPr>
          <w:p w14:paraId="1C42799B" w14:textId="77777777" w:rsidR="005B6589" w:rsidRPr="00246E26" w:rsidRDefault="005B6589" w:rsidP="005B6589">
            <w:pPr>
              <w:pStyle w:val="14"/>
              <w:rPr>
                <w:rFonts w:hint="eastAsia"/>
              </w:rPr>
            </w:pPr>
            <w:r>
              <w:rPr>
                <w:rFonts w:hint="eastAsia"/>
              </w:rPr>
              <w:t>抛出</w:t>
            </w:r>
            <w:r>
              <w:rPr>
                <w:rStyle w:val="VerbatimChar"/>
                <w:rFonts w:ascii="宋体" w:hAnsi="宋体"/>
              </w:rPr>
              <w:t>DirectorError</w:t>
            </w:r>
          </w:p>
        </w:tc>
      </w:tr>
      <w:tr w:rsidR="005B6589" w14:paraId="3E4EE145" w14:textId="77777777" w:rsidTr="002828ED">
        <w:trPr>
          <w:jc w:val="center"/>
        </w:trPr>
        <w:tc>
          <w:tcPr>
            <w:tcW w:w="846" w:type="dxa"/>
          </w:tcPr>
          <w:p w14:paraId="5A3364ED" w14:textId="77777777" w:rsidR="005B6589" w:rsidRPr="00246E26" w:rsidRDefault="005B6589" w:rsidP="005B6589">
            <w:pPr>
              <w:pStyle w:val="14"/>
              <w:rPr>
                <w:rFonts w:hint="eastAsia"/>
              </w:rPr>
            </w:pPr>
            <w:r>
              <w:t>4</w:t>
            </w:r>
          </w:p>
        </w:tc>
        <w:tc>
          <w:tcPr>
            <w:tcW w:w="2551" w:type="dxa"/>
          </w:tcPr>
          <w:p w14:paraId="00B3C9C5" w14:textId="77777777" w:rsidR="005B6589" w:rsidRPr="00246E26" w:rsidRDefault="005B6589" w:rsidP="005B6589">
            <w:pPr>
              <w:pStyle w:val="14"/>
              <w:rPr>
                <w:rFonts w:hint="eastAsia"/>
              </w:rPr>
            </w:pPr>
            <w:r>
              <w:rPr>
                <w:rFonts w:hint="eastAsia"/>
              </w:rPr>
              <w:t>分支不存在</w:t>
            </w:r>
          </w:p>
        </w:tc>
        <w:tc>
          <w:tcPr>
            <w:tcW w:w="2637" w:type="dxa"/>
          </w:tcPr>
          <w:p w14:paraId="0C502CBD" w14:textId="77777777" w:rsidR="005B6589" w:rsidRPr="00246E26" w:rsidRDefault="005B6589" w:rsidP="005B6589">
            <w:pPr>
              <w:pStyle w:val="14"/>
              <w:rPr>
                <w:rFonts w:hint="eastAsia"/>
              </w:rPr>
            </w:pPr>
            <w:r>
              <w:rPr>
                <w:rFonts w:hint="eastAsia"/>
              </w:rPr>
              <w:t>分支表查找</w:t>
            </w:r>
          </w:p>
        </w:tc>
        <w:tc>
          <w:tcPr>
            <w:tcW w:w="3475" w:type="dxa"/>
          </w:tcPr>
          <w:p w14:paraId="7AD0FB8A" w14:textId="77777777" w:rsidR="005B6589" w:rsidRPr="00246E26" w:rsidRDefault="005B6589" w:rsidP="005B6589">
            <w:pPr>
              <w:pStyle w:val="14"/>
              <w:rPr>
                <w:rFonts w:hint="eastAsia"/>
              </w:rPr>
            </w:pPr>
            <w:r>
              <w:rPr>
                <w:rFonts w:hint="eastAsia"/>
              </w:rPr>
              <w:t>抛出</w:t>
            </w:r>
            <w:r>
              <w:rPr>
                <w:rStyle w:val="VerbatimChar"/>
                <w:rFonts w:ascii="宋体" w:hAnsi="宋体"/>
              </w:rPr>
              <w:t>DirectorError</w:t>
            </w:r>
          </w:p>
        </w:tc>
      </w:tr>
      <w:tr w:rsidR="005B6589" w14:paraId="19A729E6" w14:textId="77777777" w:rsidTr="002828ED">
        <w:trPr>
          <w:jc w:val="center"/>
        </w:trPr>
        <w:tc>
          <w:tcPr>
            <w:tcW w:w="846" w:type="dxa"/>
          </w:tcPr>
          <w:p w14:paraId="7324E729" w14:textId="77777777" w:rsidR="005B6589" w:rsidRPr="00246E26" w:rsidRDefault="005B6589" w:rsidP="005B6589">
            <w:pPr>
              <w:pStyle w:val="14"/>
              <w:rPr>
                <w:rFonts w:hint="eastAsia"/>
              </w:rPr>
            </w:pPr>
            <w:r>
              <w:t>5</w:t>
            </w:r>
          </w:p>
        </w:tc>
        <w:tc>
          <w:tcPr>
            <w:tcW w:w="2551" w:type="dxa"/>
          </w:tcPr>
          <w:p w14:paraId="69C4FA97" w14:textId="77777777" w:rsidR="005B6589" w:rsidRPr="00246E26" w:rsidRDefault="005B6589" w:rsidP="005B6589">
            <w:pPr>
              <w:pStyle w:val="14"/>
              <w:rPr>
                <w:rFonts w:hint="eastAsia"/>
                <w:lang w:eastAsia="zh-CN"/>
              </w:rPr>
            </w:pPr>
            <w:r>
              <w:rPr>
                <w:rFonts w:hint="eastAsia"/>
              </w:rPr>
              <w:t>授权未获批准</w:t>
            </w:r>
          </w:p>
        </w:tc>
        <w:tc>
          <w:tcPr>
            <w:tcW w:w="2637" w:type="dxa"/>
          </w:tcPr>
          <w:p w14:paraId="44CE65DF" w14:textId="77777777" w:rsidR="005B6589" w:rsidRPr="00246E26" w:rsidRDefault="005B6589" w:rsidP="005B6589">
            <w:pPr>
              <w:pStyle w:val="14"/>
              <w:rPr>
                <w:rFonts w:hint="eastAsia"/>
              </w:rPr>
            </w:pPr>
            <w:r>
              <w:rPr>
                <w:rStyle w:val="VerbatimChar"/>
                <w:rFonts w:ascii="宋体" w:hAnsi="宋体"/>
              </w:rPr>
              <w:t>authorization</w:t>
            </w:r>
            <w:r>
              <w:rPr>
                <w:rFonts w:hint="eastAsia"/>
              </w:rPr>
              <w:t>检查</w:t>
            </w:r>
          </w:p>
        </w:tc>
        <w:tc>
          <w:tcPr>
            <w:tcW w:w="3475" w:type="dxa"/>
          </w:tcPr>
          <w:p w14:paraId="3D26EEE2" w14:textId="77777777" w:rsidR="005B6589" w:rsidRPr="00246E26" w:rsidRDefault="005B6589" w:rsidP="005B6589">
            <w:pPr>
              <w:pStyle w:val="14"/>
              <w:rPr>
                <w:rFonts w:hint="eastAsia"/>
              </w:rPr>
            </w:pPr>
            <w:r>
              <w:rPr>
                <w:rFonts w:hint="eastAsia"/>
              </w:rPr>
              <w:t>仿真停在ENGAGE入口，不会自行开火</w:t>
            </w:r>
          </w:p>
        </w:tc>
      </w:tr>
    </w:tbl>
    <w:p w14:paraId="3CFF0F3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1FF73601"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表5-70 </w:t>
      </w:r>
      <w:r w:rsidR="00D50782" w:rsidRPr="00D50782">
        <w:rPr>
          <w:rFonts w:ascii="黑体" w:eastAsia="黑体" w:hAnsi="黑体" w:cs="黑体"/>
          <w:b/>
          <w:lang w:eastAsia="zh-CN"/>
        </w:rPr>
        <w:t>单元4.2 导演控制</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764ECC70" w14:textId="77777777" w:rsidTr="002828ED">
        <w:trPr>
          <w:tblHeader/>
          <w:jc w:val="center"/>
        </w:trPr>
        <w:tc>
          <w:tcPr>
            <w:tcW w:w="846" w:type="dxa"/>
            <w:shd w:val="clear" w:color="auto" w:fill="D9EAF7"/>
          </w:tcPr>
          <w:p w14:paraId="69DF7E5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3DFF598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081A5C2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5B6589" w14:paraId="38A0F322" w14:textId="77777777" w:rsidTr="002828ED">
        <w:trPr>
          <w:jc w:val="center"/>
        </w:trPr>
        <w:tc>
          <w:tcPr>
            <w:tcW w:w="846" w:type="dxa"/>
          </w:tcPr>
          <w:p w14:paraId="4805D754" w14:textId="77777777" w:rsidR="005B6589" w:rsidRPr="00246E26" w:rsidRDefault="005B6589" w:rsidP="005B6589">
            <w:pPr>
              <w:pStyle w:val="14"/>
              <w:rPr>
                <w:rFonts w:hint="eastAsia"/>
              </w:rPr>
            </w:pPr>
            <w:r>
              <w:t>1</w:t>
            </w:r>
          </w:p>
        </w:tc>
        <w:tc>
          <w:tcPr>
            <w:tcW w:w="2835" w:type="dxa"/>
          </w:tcPr>
          <w:p w14:paraId="2322880F" w14:textId="77777777" w:rsidR="005B6589" w:rsidRPr="00246E26" w:rsidRDefault="005B6589" w:rsidP="005B6589">
            <w:pPr>
              <w:pStyle w:val="14"/>
              <w:rPr>
                <w:rFonts w:hint="eastAsia"/>
              </w:rPr>
            </w:pPr>
            <w:r>
              <w:rPr>
                <w:rFonts w:hint="eastAsia"/>
              </w:rPr>
              <w:t>操作员调整任务</w:t>
            </w:r>
          </w:p>
        </w:tc>
        <w:tc>
          <w:tcPr>
            <w:tcW w:w="5828" w:type="dxa"/>
          </w:tcPr>
          <w:p w14:paraId="7ECA796B" w14:textId="77777777" w:rsidR="005B6589" w:rsidRPr="00246E26" w:rsidRDefault="005B6589" w:rsidP="005B6589">
            <w:pPr>
              <w:pStyle w:val="14"/>
              <w:rPr>
                <w:rFonts w:hint="eastAsia"/>
                <w:lang w:eastAsia="zh-CN"/>
              </w:rPr>
            </w:pPr>
            <w:r>
              <w:rPr>
                <w:rStyle w:val="VerbatimChar"/>
                <w:rFonts w:ascii="宋体" w:hAnsi="宋体"/>
              </w:rPr>
              <w:t>adjust_mission</w:t>
            </w:r>
            <w:r>
              <w:rPr>
                <w:rFonts w:hint="eastAsia"/>
              </w:rPr>
              <w:t>追加调整项，在活动边界应用</w:t>
            </w:r>
          </w:p>
        </w:tc>
      </w:tr>
      <w:tr w:rsidR="005B6589" w14:paraId="716EDD89" w14:textId="77777777" w:rsidTr="002828ED">
        <w:trPr>
          <w:jc w:val="center"/>
        </w:trPr>
        <w:tc>
          <w:tcPr>
            <w:tcW w:w="846" w:type="dxa"/>
          </w:tcPr>
          <w:p w14:paraId="119C4389" w14:textId="77777777" w:rsidR="005B6589" w:rsidRPr="00246E26" w:rsidRDefault="005B6589" w:rsidP="005B6589">
            <w:pPr>
              <w:pStyle w:val="14"/>
              <w:rPr>
                <w:rFonts w:hint="eastAsia"/>
              </w:rPr>
            </w:pPr>
            <w:r>
              <w:t>2</w:t>
            </w:r>
          </w:p>
        </w:tc>
        <w:tc>
          <w:tcPr>
            <w:tcW w:w="2835" w:type="dxa"/>
          </w:tcPr>
          <w:p w14:paraId="32D78CA0" w14:textId="77777777" w:rsidR="005B6589" w:rsidRPr="00246E26" w:rsidRDefault="005B6589" w:rsidP="005B6589">
            <w:pPr>
              <w:pStyle w:val="14"/>
              <w:rPr>
                <w:rFonts w:hint="eastAsia"/>
                <w:lang w:eastAsia="zh-CN"/>
              </w:rPr>
            </w:pPr>
            <w:r>
              <w:rPr>
                <w:rFonts w:hint="eastAsia"/>
              </w:rPr>
              <w:t>自动推进线程被停止</w:t>
            </w:r>
          </w:p>
        </w:tc>
        <w:tc>
          <w:tcPr>
            <w:tcW w:w="5828" w:type="dxa"/>
          </w:tcPr>
          <w:p w14:paraId="123AB643" w14:textId="77777777" w:rsidR="005B6589" w:rsidRPr="00246E26" w:rsidRDefault="005B6589" w:rsidP="005B6589">
            <w:pPr>
              <w:pStyle w:val="14"/>
              <w:rPr>
                <w:rFonts w:hint="eastAsia"/>
              </w:rPr>
            </w:pPr>
            <w:r>
              <w:rPr>
                <w:rStyle w:val="VerbatimChar"/>
                <w:rFonts w:ascii="宋体" w:hAnsi="宋体"/>
              </w:rPr>
              <w:t>stop_auto</w:t>
            </w:r>
            <w:r>
              <w:rPr>
                <w:rFonts w:hint="eastAsia"/>
              </w:rPr>
              <w:t>置</w:t>
            </w:r>
            <w:r>
              <w:rPr>
                <w:rStyle w:val="VerbatimChar"/>
                <w:rFonts w:ascii="宋体" w:hAnsi="宋体"/>
              </w:rPr>
              <w:t>_auto_stop</w:t>
            </w:r>
            <w:r>
              <w:rPr>
                <w:rFonts w:hint="eastAsia"/>
              </w:rPr>
              <w:t>事件，线程在下一帧退出</w:t>
            </w:r>
          </w:p>
        </w:tc>
      </w:tr>
    </w:tbl>
    <w:p w14:paraId="4535CFA0" w14:textId="77777777" w:rsidR="00631A72" w:rsidRDefault="00631A72" w:rsidP="00631A72">
      <w:pPr>
        <w:ind w:firstLine="0"/>
        <w:rPr>
          <w:rFonts w:eastAsia="宋体" w:hint="eastAsia"/>
          <w:lang w:eastAsia="zh-CN"/>
        </w:rPr>
      </w:pPr>
    </w:p>
    <w:p w14:paraId="3C6AF488" w14:textId="77777777" w:rsidR="00631A72" w:rsidRPr="00E252D3" w:rsidRDefault="00631A72" w:rsidP="00631A72">
      <w:pPr>
        <w:pStyle w:val="31"/>
        <w:ind w:firstLine="0"/>
        <w:rPr>
          <w:rFonts w:ascii="宋体" w:eastAsia="宋体" w:hAnsi="宋体" w:hint="eastAsia"/>
          <w:lang w:eastAsia="zh-CN"/>
        </w:rPr>
      </w:pPr>
      <w:bookmarkStart w:id="49" w:name="_Toc239058769"/>
      <w:r w:rsidRPr="00E252D3">
        <w:rPr>
          <w:rFonts w:ascii="黑体" w:eastAsia="黑体" w:hAnsi="黑体" w:cs="黑体"/>
          <w:lang w:eastAsia="zh-CN"/>
        </w:rPr>
        <w:t>5.</w:t>
      </w:r>
      <w:r w:rsidR="00405493">
        <w:rPr>
          <w:rFonts w:ascii="黑体" w:eastAsia="黑体" w:hAnsi="黑体" w:cs="黑体" w:hint="eastAsia"/>
          <w:lang w:eastAsia="zh-CN"/>
        </w:rPr>
        <w:t>4</w:t>
      </w:r>
      <w:r w:rsidRPr="00E252D3">
        <w:rPr>
          <w:rFonts w:ascii="黑体" w:eastAsia="黑体" w:hAnsi="黑体" w:cs="黑体" w:hint="eastAsia"/>
          <w:lang w:eastAsia="zh-CN"/>
        </w:rPr>
        <w:t>.</w:t>
      </w:r>
      <w:r w:rsidR="00405493">
        <w:rPr>
          <w:rFonts w:ascii="黑体" w:eastAsia="黑体" w:hAnsi="黑体" w:cs="黑体" w:hint="eastAsia"/>
          <w:lang w:eastAsia="zh-CN"/>
        </w:rPr>
        <w:t>3</w:t>
      </w:r>
      <w:r w:rsidRPr="00E252D3">
        <w:rPr>
          <w:rFonts w:ascii="黑体" w:eastAsia="黑体" w:hAnsi="黑体" w:cs="黑体"/>
          <w:lang w:eastAsia="zh-CN"/>
        </w:rPr>
        <w:t xml:space="preserve"> </w:t>
      </w:r>
      <w:r w:rsidR="005B6589" w:rsidRPr="005B6589">
        <w:rPr>
          <w:rFonts w:ascii="黑体" w:eastAsia="黑体" w:hAnsi="黑体" w:cs="黑体"/>
          <w:lang w:eastAsia="zh-CN"/>
        </w:rPr>
        <w:t>单元4.3：传感器观测模拟</w:t>
      </w:r>
      <w:bookmarkEnd w:id="49"/>
    </w:p>
    <w:p w14:paraId="6E33E337" w14:textId="77777777" w:rsidR="00631A72" w:rsidRDefault="005B6589" w:rsidP="006E56E9">
      <w:pPr>
        <w:ind w:firstLineChars="200"/>
        <w:rPr>
          <w:rFonts w:eastAsia="宋体" w:hint="eastAsia"/>
          <w:lang w:eastAsia="zh-CN"/>
        </w:rPr>
      </w:pPr>
      <w:r w:rsidRPr="005B6589">
        <w:rPr>
          <w:rFonts w:ascii="宋体" w:eastAsia="宋体" w:hAnsi="宋体" w:cs="宋体"/>
          <w:lang w:eastAsia="zh-CN"/>
        </w:rPr>
        <w:t>单元4.3（amos-platform/src/amos_platform/sensors/）负责将仿真真值转为Agent可见的观测，包含噪声模拟、覆盖判定与真值保密</w:t>
      </w:r>
      <w:r w:rsidR="00631A72" w:rsidRPr="00631A72">
        <w:rPr>
          <w:rFonts w:ascii="宋体" w:eastAsia="宋体" w:hAnsi="宋体" w:cs="宋体"/>
          <w:lang w:eastAsia="zh-CN"/>
        </w:rPr>
        <w:t>。</w:t>
      </w:r>
    </w:p>
    <w:p w14:paraId="57A09EB4"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5.4.3.1 入口函数</w:t>
      </w:r>
    </w:p>
    <w:p w14:paraId="47F5449E"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表5-71 </w:t>
      </w:r>
      <w:r w:rsidR="00C35B84" w:rsidRPr="00C35B84">
        <w:rPr>
          <w:rFonts w:ascii="黑体" w:eastAsia="黑体" w:hAnsi="黑体" w:cs="黑体"/>
          <w:b/>
          <w:lang w:eastAsia="zh-CN"/>
        </w:rPr>
        <w:t>单元4.3 传感器观测模拟</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263"/>
        <w:gridCol w:w="1302"/>
        <w:gridCol w:w="961"/>
        <w:gridCol w:w="4983"/>
      </w:tblGrid>
      <w:tr w:rsidR="00631A72" w14:paraId="6F3AFE67" w14:textId="77777777" w:rsidTr="005B6589">
        <w:trPr>
          <w:tblHeader/>
          <w:jc w:val="center"/>
        </w:trPr>
        <w:tc>
          <w:tcPr>
            <w:tcW w:w="2263" w:type="dxa"/>
            <w:shd w:val="clear" w:color="auto" w:fill="D9EAF7"/>
          </w:tcPr>
          <w:p w14:paraId="27564A7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302" w:type="dxa"/>
            <w:shd w:val="clear" w:color="auto" w:fill="D9EAF7"/>
          </w:tcPr>
          <w:p w14:paraId="3472EA94"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961" w:type="dxa"/>
            <w:shd w:val="clear" w:color="auto" w:fill="D9EAF7"/>
          </w:tcPr>
          <w:p w14:paraId="379E109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4983" w:type="dxa"/>
            <w:shd w:val="clear" w:color="auto" w:fill="D9EAF7"/>
          </w:tcPr>
          <w:p w14:paraId="45EEA4F4"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5B6589" w14:paraId="175BEE2D" w14:textId="77777777" w:rsidTr="005B6589">
        <w:trPr>
          <w:jc w:val="center"/>
        </w:trPr>
        <w:tc>
          <w:tcPr>
            <w:tcW w:w="2263" w:type="dxa"/>
          </w:tcPr>
          <w:p w14:paraId="453EA67C" w14:textId="77777777" w:rsidR="005B6589" w:rsidRPr="00631A72" w:rsidRDefault="005B6589" w:rsidP="005B6589">
            <w:pPr>
              <w:pStyle w:val="14"/>
              <w:rPr>
                <w:rFonts w:hint="eastAsia"/>
              </w:rPr>
            </w:pPr>
            <w:r>
              <w:rPr>
                <w:rFonts w:hint="eastAsia"/>
              </w:rPr>
              <w:t>传感器观测模拟</w:t>
            </w:r>
          </w:p>
        </w:tc>
        <w:tc>
          <w:tcPr>
            <w:tcW w:w="1302" w:type="dxa"/>
          </w:tcPr>
          <w:p w14:paraId="0F85C0A3" w14:textId="77777777" w:rsidR="005B6589" w:rsidRPr="00631A72" w:rsidRDefault="005B6589" w:rsidP="005B6589">
            <w:pPr>
              <w:pStyle w:val="14"/>
              <w:rPr>
                <w:rFonts w:hint="eastAsia"/>
              </w:rPr>
            </w:pPr>
            <w:r>
              <w:rPr>
                <w:rFonts w:hint="eastAsia"/>
              </w:rPr>
              <w:t>单元4.3</w:t>
            </w:r>
          </w:p>
        </w:tc>
        <w:tc>
          <w:tcPr>
            <w:tcW w:w="961" w:type="dxa"/>
          </w:tcPr>
          <w:p w14:paraId="193BDBAC" w14:textId="77777777" w:rsidR="005B6589" w:rsidRPr="00631A72" w:rsidRDefault="005B6589" w:rsidP="005B6589">
            <w:pPr>
              <w:pStyle w:val="14"/>
              <w:rPr>
                <w:rFonts w:hint="eastAsia"/>
              </w:rPr>
            </w:pPr>
            <w:r>
              <w:t>1.0.0</w:t>
            </w:r>
          </w:p>
        </w:tc>
        <w:tc>
          <w:tcPr>
            <w:tcW w:w="4983" w:type="dxa"/>
          </w:tcPr>
          <w:p w14:paraId="286720A4" w14:textId="77777777" w:rsidR="005B6589" w:rsidRPr="00631A72" w:rsidRDefault="005B6589" w:rsidP="005B6589">
            <w:pPr>
              <w:pStyle w:val="14"/>
              <w:rPr>
                <w:rFonts w:hint="eastAsia"/>
              </w:rPr>
            </w:pPr>
            <w:r>
              <w:rPr>
                <w:rStyle w:val="VerbatimChar"/>
                <w:rFonts w:ascii="宋体" w:hAnsi="宋体"/>
              </w:rPr>
              <w:t>ObservationBuilder.build_observations_from_tracks()</w:t>
            </w:r>
            <w:r>
              <w:rPr>
                <w:rFonts w:hint="eastAsia"/>
              </w:rPr>
              <w:t>（观测生成接口，</w:t>
            </w:r>
            <w:r>
              <w:rPr>
                <w:rStyle w:val="VerbatimChar"/>
                <w:rFonts w:ascii="宋体" w:hAnsi="宋体"/>
              </w:rPr>
              <w:t>sensors/observation_builder.py</w:t>
            </w:r>
            <w:r>
              <w:rPr>
                <w:rFonts w:hint="eastAsia"/>
              </w:rPr>
              <w:t>，主入口）</w:t>
            </w:r>
          </w:p>
        </w:tc>
      </w:tr>
      <w:tr w:rsidR="005B6589" w14:paraId="7295F913" w14:textId="77777777" w:rsidTr="005B6589">
        <w:trPr>
          <w:jc w:val="center"/>
        </w:trPr>
        <w:tc>
          <w:tcPr>
            <w:tcW w:w="2263" w:type="dxa"/>
          </w:tcPr>
          <w:p w14:paraId="3CCCE979" w14:textId="77777777" w:rsidR="005B6589" w:rsidRPr="00631A72" w:rsidRDefault="005B6589" w:rsidP="005B6589">
            <w:pPr>
              <w:pStyle w:val="14"/>
              <w:rPr>
                <w:rFonts w:hint="eastAsia"/>
              </w:rPr>
            </w:pPr>
            <w:r>
              <w:rPr>
                <w:rFonts w:hint="eastAsia"/>
              </w:rPr>
              <w:lastRenderedPageBreak/>
              <w:t>传感器观测模拟</w:t>
            </w:r>
          </w:p>
        </w:tc>
        <w:tc>
          <w:tcPr>
            <w:tcW w:w="1302" w:type="dxa"/>
          </w:tcPr>
          <w:p w14:paraId="1C25987B" w14:textId="77777777" w:rsidR="005B6589" w:rsidRPr="00631A72" w:rsidRDefault="005B6589" w:rsidP="005B6589">
            <w:pPr>
              <w:pStyle w:val="14"/>
              <w:rPr>
                <w:rFonts w:hint="eastAsia"/>
              </w:rPr>
            </w:pPr>
            <w:r>
              <w:rPr>
                <w:rFonts w:hint="eastAsia"/>
              </w:rPr>
              <w:t>单元4.3</w:t>
            </w:r>
          </w:p>
        </w:tc>
        <w:tc>
          <w:tcPr>
            <w:tcW w:w="961" w:type="dxa"/>
          </w:tcPr>
          <w:p w14:paraId="69577222" w14:textId="77777777" w:rsidR="005B6589" w:rsidRPr="00631A72" w:rsidRDefault="005B6589" w:rsidP="005B6589">
            <w:pPr>
              <w:pStyle w:val="14"/>
              <w:rPr>
                <w:rFonts w:hint="eastAsia"/>
              </w:rPr>
            </w:pPr>
            <w:r>
              <w:t>1.0.0</w:t>
            </w:r>
          </w:p>
        </w:tc>
        <w:tc>
          <w:tcPr>
            <w:tcW w:w="4983" w:type="dxa"/>
          </w:tcPr>
          <w:p w14:paraId="5AC27F2E" w14:textId="77777777" w:rsidR="005B6589" w:rsidRPr="00631A72" w:rsidRDefault="005B6589" w:rsidP="005B6589">
            <w:pPr>
              <w:pStyle w:val="14"/>
              <w:rPr>
                <w:rFonts w:hint="eastAsia"/>
              </w:rPr>
            </w:pPr>
            <w:r>
              <w:rPr>
                <w:rStyle w:val="VerbatimChar"/>
                <w:rFonts w:ascii="宋体" w:hAnsi="宋体"/>
              </w:rPr>
              <w:t>Coverage.evaluate()</w:t>
            </w:r>
            <w:r>
              <w:rPr>
                <w:rFonts w:hint="eastAsia"/>
              </w:rPr>
              <w:t>（可见性评估接口，</w:t>
            </w:r>
            <w:r>
              <w:rPr>
                <w:rStyle w:val="VerbatimChar"/>
                <w:rFonts w:ascii="宋体" w:hAnsi="宋体"/>
              </w:rPr>
              <w:t>sensors/coverage.py</w:t>
            </w:r>
            <w:r>
              <w:rPr>
                <w:rFonts w:hint="eastAsia"/>
              </w:rPr>
              <w:t>）</w:t>
            </w:r>
          </w:p>
        </w:tc>
      </w:tr>
      <w:tr w:rsidR="005B6589" w14:paraId="5A4BCB0D" w14:textId="77777777" w:rsidTr="005B6589">
        <w:trPr>
          <w:jc w:val="center"/>
        </w:trPr>
        <w:tc>
          <w:tcPr>
            <w:tcW w:w="2263" w:type="dxa"/>
          </w:tcPr>
          <w:p w14:paraId="7E814748" w14:textId="77777777" w:rsidR="005B6589" w:rsidRPr="00631A72" w:rsidRDefault="005B6589" w:rsidP="005B6589">
            <w:pPr>
              <w:pStyle w:val="14"/>
              <w:rPr>
                <w:rFonts w:hint="eastAsia"/>
              </w:rPr>
            </w:pPr>
            <w:r>
              <w:rPr>
                <w:rFonts w:hint="eastAsia"/>
              </w:rPr>
              <w:t>传感器观测模拟</w:t>
            </w:r>
          </w:p>
        </w:tc>
        <w:tc>
          <w:tcPr>
            <w:tcW w:w="1302" w:type="dxa"/>
          </w:tcPr>
          <w:p w14:paraId="40989F40" w14:textId="77777777" w:rsidR="005B6589" w:rsidRPr="00631A72" w:rsidRDefault="005B6589" w:rsidP="005B6589">
            <w:pPr>
              <w:pStyle w:val="14"/>
              <w:rPr>
                <w:rFonts w:hint="eastAsia"/>
              </w:rPr>
            </w:pPr>
            <w:r>
              <w:rPr>
                <w:rFonts w:hint="eastAsia"/>
              </w:rPr>
              <w:t>单元4.3</w:t>
            </w:r>
          </w:p>
        </w:tc>
        <w:tc>
          <w:tcPr>
            <w:tcW w:w="961" w:type="dxa"/>
          </w:tcPr>
          <w:p w14:paraId="3A222B19" w14:textId="77777777" w:rsidR="005B6589" w:rsidRPr="00631A72" w:rsidRDefault="005B6589" w:rsidP="005B6589">
            <w:pPr>
              <w:pStyle w:val="14"/>
              <w:rPr>
                <w:rFonts w:hint="eastAsia"/>
              </w:rPr>
            </w:pPr>
            <w:r>
              <w:t>1.0.0</w:t>
            </w:r>
          </w:p>
        </w:tc>
        <w:tc>
          <w:tcPr>
            <w:tcW w:w="4983" w:type="dxa"/>
          </w:tcPr>
          <w:p w14:paraId="4BDC378C" w14:textId="77777777" w:rsidR="005B6589" w:rsidRPr="00631A72" w:rsidRDefault="005B6589" w:rsidP="005B6589">
            <w:pPr>
              <w:pStyle w:val="14"/>
              <w:rPr>
                <w:rFonts w:hint="eastAsia"/>
              </w:rPr>
            </w:pPr>
            <w:r>
              <w:rPr>
                <w:rStyle w:val="VerbatimChar"/>
                <w:rFonts w:ascii="宋体" w:hAnsi="宋体"/>
              </w:rPr>
              <w:t>SensorSimulator.simulate()</w:t>
            </w:r>
            <w:r>
              <w:rPr>
                <w:rFonts w:hint="eastAsia"/>
              </w:rPr>
              <w:t>（传感器模拟接口，</w:t>
            </w:r>
            <w:r>
              <w:rPr>
                <w:rStyle w:val="VerbatimChar"/>
                <w:rFonts w:ascii="宋体" w:hAnsi="宋体"/>
              </w:rPr>
              <w:t>sensors/simulator.py</w:t>
            </w:r>
            <w:r>
              <w:rPr>
                <w:rFonts w:hint="eastAsia"/>
              </w:rPr>
              <w:t>）</w:t>
            </w:r>
          </w:p>
        </w:tc>
      </w:tr>
    </w:tbl>
    <w:p w14:paraId="28B99FB8"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05493">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05493">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.2 输入\输出</w:t>
      </w:r>
    </w:p>
    <w:p w14:paraId="74312231"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表5-72 </w:t>
      </w:r>
      <w:r w:rsidR="00C35B84" w:rsidRPr="00C35B84">
        <w:rPr>
          <w:rFonts w:ascii="黑体" w:eastAsia="黑体" w:hAnsi="黑体" w:cs="黑体"/>
          <w:b/>
          <w:lang w:eastAsia="zh-CN"/>
        </w:rPr>
        <w:t>单元4.3 传感器观测模拟</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1AE4562F" w14:textId="77777777" w:rsidTr="002828ED">
        <w:trPr>
          <w:tblHeader/>
          <w:jc w:val="center"/>
        </w:trPr>
        <w:tc>
          <w:tcPr>
            <w:tcW w:w="913" w:type="dxa"/>
            <w:shd w:val="clear" w:color="auto" w:fill="D9EAF7"/>
          </w:tcPr>
          <w:p w14:paraId="1BF9B58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55B5BC1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37FE3D4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2F810AE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048D334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37F4734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37F7076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5B6589" w14:paraId="609C5750" w14:textId="77777777" w:rsidTr="002828ED">
        <w:trPr>
          <w:jc w:val="center"/>
        </w:trPr>
        <w:tc>
          <w:tcPr>
            <w:tcW w:w="913" w:type="dxa"/>
          </w:tcPr>
          <w:p w14:paraId="44CB1966" w14:textId="77777777" w:rsidR="005B6589" w:rsidRPr="00246E26" w:rsidRDefault="005B6589" w:rsidP="005B6589">
            <w:pPr>
              <w:pStyle w:val="14"/>
              <w:rPr>
                <w:rFonts w:hint="eastAsia"/>
              </w:rPr>
            </w:pPr>
            <w:r>
              <w:t>1</w:t>
            </w:r>
          </w:p>
        </w:tc>
        <w:tc>
          <w:tcPr>
            <w:tcW w:w="1067" w:type="dxa"/>
          </w:tcPr>
          <w:p w14:paraId="3E9A2D1B" w14:textId="77777777" w:rsidR="005B6589" w:rsidRPr="00246E26" w:rsidRDefault="005B6589" w:rsidP="005B6589">
            <w:pPr>
              <w:pStyle w:val="14"/>
              <w:rPr>
                <w:rFonts w:hint="eastAsia"/>
              </w:rPr>
            </w:pPr>
            <w:r>
              <w:rPr>
                <w:rFonts w:hint="eastAsia"/>
              </w:rPr>
              <w:t>真值</w:t>
            </w:r>
          </w:p>
        </w:tc>
        <w:tc>
          <w:tcPr>
            <w:tcW w:w="1574" w:type="dxa"/>
          </w:tcPr>
          <w:p w14:paraId="3BC1307D" w14:textId="77777777" w:rsidR="005B6589" w:rsidRPr="00246E26" w:rsidRDefault="005B6589" w:rsidP="005B6589">
            <w:pPr>
              <w:pStyle w:val="14"/>
              <w:rPr>
                <w:rFonts w:hint="eastAsia"/>
              </w:rPr>
            </w:pPr>
            <w:r>
              <w:rPr>
                <w:rStyle w:val="VerbatimChar"/>
                <w:rFonts w:ascii="宋体" w:hAnsi="宋体"/>
              </w:rPr>
              <w:t>truth</w:t>
            </w:r>
          </w:p>
        </w:tc>
        <w:tc>
          <w:tcPr>
            <w:tcW w:w="1261" w:type="dxa"/>
          </w:tcPr>
          <w:p w14:paraId="7D6DF06A" w14:textId="77777777" w:rsidR="005B6589" w:rsidRPr="00246E26" w:rsidRDefault="005B6589" w:rsidP="005B6589">
            <w:pPr>
              <w:pStyle w:val="14"/>
              <w:rPr>
                <w:rFonts w:hint="eastAsia"/>
              </w:rPr>
            </w:pPr>
            <w:r>
              <w:t>object</w:t>
            </w:r>
          </w:p>
        </w:tc>
        <w:tc>
          <w:tcPr>
            <w:tcW w:w="1276" w:type="dxa"/>
          </w:tcPr>
          <w:p w14:paraId="7DAD1DDF" w14:textId="77777777" w:rsidR="005B6589" w:rsidRPr="00246E26" w:rsidRDefault="005B6589" w:rsidP="005B6589">
            <w:pPr>
              <w:pStyle w:val="14"/>
              <w:rPr>
                <w:rFonts w:hint="eastAsia"/>
              </w:rPr>
            </w:pPr>
            <w:r>
              <w:rPr>
                <w:rFonts w:hint="eastAsia"/>
              </w:rPr>
              <w:t>变长</w:t>
            </w:r>
          </w:p>
        </w:tc>
        <w:tc>
          <w:tcPr>
            <w:tcW w:w="992" w:type="dxa"/>
          </w:tcPr>
          <w:p w14:paraId="755FEE84" w14:textId="77777777" w:rsidR="005B6589" w:rsidRPr="00246E26" w:rsidRDefault="005B6589" w:rsidP="005B6589">
            <w:pPr>
              <w:pStyle w:val="14"/>
              <w:rPr>
                <w:rFonts w:hint="eastAsia"/>
              </w:rPr>
            </w:pPr>
            <w:r>
              <w:rPr>
                <w:rFonts w:hint="eastAsia"/>
              </w:rPr>
              <w:t>输入</w:t>
            </w:r>
          </w:p>
        </w:tc>
        <w:tc>
          <w:tcPr>
            <w:tcW w:w="2426" w:type="dxa"/>
          </w:tcPr>
          <w:p w14:paraId="7C4E3D8D" w14:textId="77777777" w:rsidR="005B6589" w:rsidRPr="00246E26" w:rsidRDefault="005B6589" w:rsidP="005B6589">
            <w:pPr>
              <w:pStyle w:val="14"/>
              <w:rPr>
                <w:rFonts w:hint="eastAsia"/>
                <w:lang w:eastAsia="zh-CN"/>
              </w:rPr>
            </w:pPr>
            <w:r>
              <w:rPr>
                <w:rFonts w:hint="eastAsia"/>
                <w:lang w:eastAsia="zh-CN"/>
              </w:rPr>
              <w:t>仿真实体真值位置、姿态、类型</w:t>
            </w:r>
          </w:p>
        </w:tc>
      </w:tr>
      <w:tr w:rsidR="005B6589" w14:paraId="4B80B421" w14:textId="77777777" w:rsidTr="002828ED">
        <w:trPr>
          <w:jc w:val="center"/>
        </w:trPr>
        <w:tc>
          <w:tcPr>
            <w:tcW w:w="913" w:type="dxa"/>
          </w:tcPr>
          <w:p w14:paraId="68CE7319" w14:textId="77777777" w:rsidR="005B6589" w:rsidRPr="00246E26" w:rsidRDefault="005B6589" w:rsidP="005B6589">
            <w:pPr>
              <w:pStyle w:val="14"/>
              <w:rPr>
                <w:rFonts w:hint="eastAsia"/>
              </w:rPr>
            </w:pPr>
            <w:r>
              <w:t>2</w:t>
            </w:r>
          </w:p>
        </w:tc>
        <w:tc>
          <w:tcPr>
            <w:tcW w:w="1067" w:type="dxa"/>
          </w:tcPr>
          <w:p w14:paraId="53227A85" w14:textId="77777777" w:rsidR="005B6589" w:rsidRPr="00246E26" w:rsidRDefault="005B6589" w:rsidP="005B6589">
            <w:pPr>
              <w:pStyle w:val="14"/>
              <w:rPr>
                <w:rFonts w:hint="eastAsia"/>
              </w:rPr>
            </w:pPr>
            <w:r>
              <w:rPr>
                <w:rFonts w:hint="eastAsia"/>
              </w:rPr>
              <w:t>观测</w:t>
            </w:r>
          </w:p>
        </w:tc>
        <w:tc>
          <w:tcPr>
            <w:tcW w:w="1574" w:type="dxa"/>
          </w:tcPr>
          <w:p w14:paraId="6CC3247E" w14:textId="77777777" w:rsidR="005B6589" w:rsidRPr="00246E26" w:rsidRDefault="005B6589" w:rsidP="005B6589">
            <w:pPr>
              <w:pStyle w:val="14"/>
              <w:rPr>
                <w:rFonts w:hint="eastAsia"/>
              </w:rPr>
            </w:pPr>
            <w:r>
              <w:rPr>
                <w:rStyle w:val="VerbatimChar"/>
                <w:rFonts w:ascii="宋体" w:hAnsi="宋体"/>
              </w:rPr>
              <w:t>observations</w:t>
            </w:r>
          </w:p>
        </w:tc>
        <w:tc>
          <w:tcPr>
            <w:tcW w:w="1261" w:type="dxa"/>
          </w:tcPr>
          <w:p w14:paraId="155BF05C" w14:textId="77777777" w:rsidR="005B6589" w:rsidRPr="00246E26" w:rsidRDefault="005B6589" w:rsidP="005B6589">
            <w:pPr>
              <w:pStyle w:val="14"/>
              <w:rPr>
                <w:rFonts w:hint="eastAsia"/>
              </w:rPr>
            </w:pPr>
            <w:r>
              <w:t>array</w:t>
            </w:r>
          </w:p>
        </w:tc>
        <w:tc>
          <w:tcPr>
            <w:tcW w:w="1276" w:type="dxa"/>
          </w:tcPr>
          <w:p w14:paraId="0320B332" w14:textId="77777777" w:rsidR="005B6589" w:rsidRPr="00246E26" w:rsidRDefault="005B6589" w:rsidP="005B6589">
            <w:pPr>
              <w:pStyle w:val="14"/>
              <w:rPr>
                <w:rFonts w:hint="eastAsia"/>
              </w:rPr>
            </w:pPr>
            <w:r>
              <w:rPr>
                <w:rFonts w:hint="eastAsia"/>
              </w:rPr>
              <w:t>变长</w:t>
            </w:r>
          </w:p>
        </w:tc>
        <w:tc>
          <w:tcPr>
            <w:tcW w:w="992" w:type="dxa"/>
          </w:tcPr>
          <w:p w14:paraId="18873A5E" w14:textId="77777777" w:rsidR="005B6589" w:rsidRPr="00246E26" w:rsidRDefault="005B6589" w:rsidP="005B6589">
            <w:pPr>
              <w:pStyle w:val="14"/>
              <w:rPr>
                <w:rFonts w:hint="eastAsia"/>
              </w:rPr>
            </w:pPr>
            <w:r>
              <w:rPr>
                <w:rFonts w:hint="eastAsia"/>
              </w:rPr>
              <w:t>输出</w:t>
            </w:r>
          </w:p>
        </w:tc>
        <w:tc>
          <w:tcPr>
            <w:tcW w:w="2426" w:type="dxa"/>
          </w:tcPr>
          <w:p w14:paraId="16D6DA48" w14:textId="77777777" w:rsidR="005B6589" w:rsidRPr="00246E26" w:rsidRDefault="005B6589" w:rsidP="005B6589">
            <w:pPr>
              <w:pStyle w:val="14"/>
              <w:rPr>
                <w:rFonts w:hint="eastAsia"/>
                <w:lang w:eastAsia="zh-CN"/>
              </w:rPr>
            </w:pPr>
            <w:r>
              <w:rPr>
                <w:rFonts w:hint="eastAsia"/>
                <w:lang w:eastAsia="zh-CN"/>
              </w:rPr>
              <w:t>多源观测（含噪声、覆盖判定结果）</w:t>
            </w:r>
          </w:p>
        </w:tc>
      </w:tr>
      <w:tr w:rsidR="005B6589" w14:paraId="648E1561" w14:textId="77777777" w:rsidTr="002828ED">
        <w:trPr>
          <w:jc w:val="center"/>
        </w:trPr>
        <w:tc>
          <w:tcPr>
            <w:tcW w:w="913" w:type="dxa"/>
          </w:tcPr>
          <w:p w14:paraId="238B23C4" w14:textId="77777777" w:rsidR="005B6589" w:rsidRPr="00246E26" w:rsidRDefault="005B6589" w:rsidP="005B6589">
            <w:pPr>
              <w:pStyle w:val="14"/>
              <w:rPr>
                <w:rFonts w:hint="eastAsia"/>
              </w:rPr>
            </w:pPr>
            <w:r>
              <w:t>3</w:t>
            </w:r>
          </w:p>
        </w:tc>
        <w:tc>
          <w:tcPr>
            <w:tcW w:w="1067" w:type="dxa"/>
          </w:tcPr>
          <w:p w14:paraId="2BE7DE83" w14:textId="77777777" w:rsidR="005B6589" w:rsidRPr="00246E26" w:rsidRDefault="005B6589" w:rsidP="005B6589">
            <w:pPr>
              <w:pStyle w:val="14"/>
              <w:rPr>
                <w:rFonts w:hint="eastAsia"/>
              </w:rPr>
            </w:pPr>
            <w:r>
              <w:rPr>
                <w:rFonts w:hint="eastAsia"/>
              </w:rPr>
              <w:t>覆盖结果</w:t>
            </w:r>
          </w:p>
        </w:tc>
        <w:tc>
          <w:tcPr>
            <w:tcW w:w="1574" w:type="dxa"/>
          </w:tcPr>
          <w:p w14:paraId="795005ED" w14:textId="77777777" w:rsidR="005B6589" w:rsidRPr="00246E26" w:rsidRDefault="005B6589" w:rsidP="005B6589">
            <w:pPr>
              <w:pStyle w:val="14"/>
              <w:rPr>
                <w:rFonts w:hint="eastAsia"/>
              </w:rPr>
            </w:pPr>
            <w:r>
              <w:rPr>
                <w:rStyle w:val="VerbatimChar"/>
                <w:rFonts w:ascii="宋体" w:hAnsi="宋体"/>
              </w:rPr>
              <w:t>coverage</w:t>
            </w:r>
          </w:p>
        </w:tc>
        <w:tc>
          <w:tcPr>
            <w:tcW w:w="1261" w:type="dxa"/>
          </w:tcPr>
          <w:p w14:paraId="0E005A19" w14:textId="77777777" w:rsidR="005B6589" w:rsidRPr="00246E26" w:rsidRDefault="005B6589" w:rsidP="005B6589">
            <w:pPr>
              <w:pStyle w:val="14"/>
              <w:rPr>
                <w:rFonts w:hint="eastAsia"/>
              </w:rPr>
            </w:pPr>
            <w:r>
              <w:t>object</w:t>
            </w:r>
          </w:p>
        </w:tc>
        <w:tc>
          <w:tcPr>
            <w:tcW w:w="1276" w:type="dxa"/>
          </w:tcPr>
          <w:p w14:paraId="3E8D3471" w14:textId="77777777" w:rsidR="005B6589" w:rsidRPr="00246E26" w:rsidRDefault="005B6589" w:rsidP="005B6589">
            <w:pPr>
              <w:pStyle w:val="14"/>
              <w:rPr>
                <w:rFonts w:hint="eastAsia"/>
              </w:rPr>
            </w:pPr>
            <w:r>
              <w:rPr>
                <w:rFonts w:hint="eastAsia"/>
              </w:rPr>
              <w:t>变长</w:t>
            </w:r>
          </w:p>
        </w:tc>
        <w:tc>
          <w:tcPr>
            <w:tcW w:w="992" w:type="dxa"/>
          </w:tcPr>
          <w:p w14:paraId="4A21B834" w14:textId="77777777" w:rsidR="005B6589" w:rsidRPr="00246E26" w:rsidRDefault="005B6589" w:rsidP="005B6589">
            <w:pPr>
              <w:pStyle w:val="14"/>
              <w:rPr>
                <w:rFonts w:hint="eastAsia"/>
              </w:rPr>
            </w:pPr>
            <w:r>
              <w:rPr>
                <w:rFonts w:hint="eastAsia"/>
              </w:rPr>
              <w:t>输出</w:t>
            </w:r>
          </w:p>
        </w:tc>
        <w:tc>
          <w:tcPr>
            <w:tcW w:w="2426" w:type="dxa"/>
          </w:tcPr>
          <w:p w14:paraId="0AA484FA" w14:textId="77777777" w:rsidR="005B6589" w:rsidRPr="00246E26" w:rsidRDefault="005B6589" w:rsidP="005B6589">
            <w:pPr>
              <w:pStyle w:val="14"/>
              <w:rPr>
                <w:rFonts w:hint="eastAsia"/>
                <w:lang w:eastAsia="zh-CN"/>
              </w:rPr>
            </w:pPr>
            <w:r>
              <w:rPr>
                <w:rFonts w:hint="eastAsia"/>
                <w:lang w:eastAsia="zh-CN"/>
              </w:rPr>
              <w:t>各传感器对实体的可见性状态</w:t>
            </w:r>
          </w:p>
        </w:tc>
      </w:tr>
    </w:tbl>
    <w:p w14:paraId="39D70AAC"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09C1398F" w14:textId="77777777" w:rsidR="00631A72" w:rsidRDefault="005B6589" w:rsidP="00631A72">
      <w:pPr>
        <w:ind w:firstLine="0"/>
        <w:jc w:val="center"/>
        <w:rPr>
          <w:rFonts w:eastAsia="宋体" w:hint="eastAsia"/>
          <w:lang w:eastAsia="zh-CN"/>
        </w:rPr>
      </w:pPr>
      <w:r>
        <w:rPr>
          <w:rFonts w:ascii="宋体" w:eastAsia="宋体" w:hAnsi="宋体" w:cs="宋体"/>
          <w:noProof/>
        </w:rPr>
        <w:drawing>
          <wp:inline distT="0" distB="0" distL="0" distR="0" wp14:anchorId="341D8DE9" wp14:editId="319E236C">
            <wp:extent cx="2370060" cy="4788000"/>
            <wp:effectExtent l="0" t="0" r="0" b="0"/>
            <wp:docPr id="135" name="Picture" descr="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descr="figures/fig13.jpg"/>
                    <pic:cNvPicPr>
                      <a:picLocks noChangeAspect="1" noChangeArrowheads="1"/>
                    </pic:cNvPicPr>
                  </pic:nvPicPr>
                  <pic:blipFill>
                    <a:blip r:embed="rId29"/>
                    <a:stretch>
                      <a:fillRect/>
                    </a:stretch>
                  </pic:blipFill>
                  <pic:spPr bwMode="auto">
                    <a:xfrm>
                      <a:off x="0" y="0"/>
                      <a:ext cx="2370060" cy="4788000"/>
                    </a:xfrm>
                    <a:prstGeom prst="rect">
                      <a:avLst/>
                    </a:prstGeom>
                    <a:noFill/>
                    <a:ln w="9525">
                      <a:noFill/>
                      <a:headEnd/>
                      <a:tailEnd/>
                    </a:ln>
                  </pic:spPr>
                </pic:pic>
              </a:graphicData>
            </a:graphic>
          </wp:inline>
        </w:drawing>
      </w:r>
    </w:p>
    <w:p w14:paraId="54C9EAF4"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图5-14</w:t>
      </w:r>
      <w:r>
        <w:rPr>
          <w:rFonts w:ascii="黑体" w:eastAsia="黑体" w:hAnsi="黑体" w:cs="黑体"/>
          <w:b/>
          <w:lang w:eastAsia="zh-CN"/>
        </w:rPr>
        <w:t xml:space="preserve"> </w:t>
      </w:r>
      <w:r w:rsidRPr="00C35B84">
        <w:rPr>
          <w:rFonts w:ascii="黑体" w:eastAsia="黑体" w:hAnsi="黑体" w:cs="黑体"/>
          <w:b/>
          <w:lang w:eastAsia="zh-CN"/>
        </w:rPr>
        <w:t>单元4.3 传感器观测模拟流程</w:t>
      </w:r>
    </w:p>
    <w:p w14:paraId="614781D5" w14:textId="77777777" w:rsidR="005B6589" w:rsidRDefault="005B6589" w:rsidP="005B6589">
      <w:pPr>
        <w:pStyle w:val="af"/>
        <w:ind w:firstLine="0"/>
        <w:rPr>
          <w:rFonts w:eastAsia="宋体" w:hint="eastAsia"/>
          <w:lang w:eastAsia="zh-CN"/>
        </w:rPr>
      </w:pPr>
      <w:r>
        <w:rPr>
          <w:rFonts w:ascii="宋体" w:eastAsia="宋体" w:hAnsi="宋体" w:cs="宋体" w:hint="eastAsia"/>
        </w:rPr>
        <w:lastRenderedPageBreak/>
        <w:t>说明：</w:t>
      </w:r>
      <w:r>
        <w:rPr>
          <w:rFonts w:ascii="宋体" w:eastAsia="宋体" w:hAnsi="宋体" w:cs="宋体"/>
        </w:rPr>
        <w:t xml:space="preserve"> </w:t>
      </w:r>
    </w:p>
    <w:p w14:paraId="0F4CB780" w14:textId="77777777" w:rsidR="005B6589" w:rsidRDefault="005B6589" w:rsidP="005B6589">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Coverage.evaluate</w:t>
      </w:r>
      <w:r>
        <w:rPr>
          <w:rFonts w:ascii="宋体" w:eastAsia="宋体" w:hAnsi="宋体" w:cs="宋体" w:hint="eastAsia"/>
        </w:rPr>
        <w:t>评估各传感器对实体的可见性（距离+视场角+遮蔽）；</w:t>
      </w:r>
      <w:r>
        <w:rPr>
          <w:rFonts w:ascii="宋体" w:eastAsia="宋体" w:hAnsi="宋体" w:cs="宋体"/>
        </w:rPr>
        <w:t xml:space="preserve"> </w:t>
      </w:r>
    </w:p>
    <w:p w14:paraId="0D286B4A" w14:textId="77777777" w:rsidR="005B6589" w:rsidRDefault="005B6589" w:rsidP="005B6589">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ObservationBuilder</w:t>
      </w:r>
      <w:r>
        <w:rPr>
          <w:rFonts w:ascii="宋体" w:eastAsia="宋体" w:hAnsi="宋体" w:cs="宋体" w:hint="eastAsia"/>
        </w:rPr>
        <w:t>将可见真值转为观测数据结构；</w:t>
      </w:r>
      <w:r>
        <w:rPr>
          <w:rFonts w:ascii="宋体" w:eastAsia="宋体" w:hAnsi="宋体" w:cs="宋体"/>
        </w:rPr>
        <w:t xml:space="preserve"> </w:t>
      </w:r>
    </w:p>
    <w:p w14:paraId="62A8BBCA" w14:textId="77777777" w:rsidR="005B6589" w:rsidRDefault="005B6589" w:rsidP="005B6589">
      <w:pPr>
        <w:pStyle w:val="af"/>
        <w:ind w:firstLine="0"/>
        <w:rPr>
          <w:rFonts w:eastAsia="宋体" w:hint="eastAsia"/>
          <w:lang w:eastAsia="zh-CN"/>
        </w:rPr>
      </w:pPr>
      <w:r>
        <w:rPr>
          <w:rFonts w:ascii="宋体" w:eastAsia="宋体" w:hAnsi="宋体" w:cs="宋体"/>
        </w:rPr>
        <w:t xml:space="preserve">3. </w:t>
      </w:r>
      <w:r>
        <w:rPr>
          <w:rStyle w:val="VerbatimChar"/>
          <w:rFonts w:ascii="宋体" w:eastAsia="宋体" w:hAnsi="宋体" w:cs="宋体"/>
        </w:rPr>
        <w:t>SensorSimulator</w:t>
      </w:r>
      <w:r>
        <w:rPr>
          <w:rFonts w:ascii="宋体" w:eastAsia="宋体" w:hAnsi="宋体" w:cs="宋体" w:hint="eastAsia"/>
        </w:rPr>
        <w:t>按传感器类型添加高斯噪声模拟测量误差；</w:t>
      </w:r>
      <w:r>
        <w:rPr>
          <w:rFonts w:ascii="宋体" w:eastAsia="宋体" w:hAnsi="宋体" w:cs="宋体"/>
        </w:rPr>
        <w:t xml:space="preserve"> </w:t>
      </w:r>
    </w:p>
    <w:p w14:paraId="7E392047" w14:textId="77777777" w:rsidR="00631A72" w:rsidRPr="005B6589" w:rsidRDefault="005B6589" w:rsidP="00631A72">
      <w:pPr>
        <w:pStyle w:val="af"/>
        <w:ind w:firstLine="0"/>
        <w:rPr>
          <w:rFonts w:eastAsia="宋体" w:hint="eastAsia"/>
          <w:lang w:eastAsia="zh-CN"/>
        </w:rPr>
      </w:pPr>
      <w:r>
        <w:rPr>
          <w:rFonts w:ascii="宋体" w:eastAsia="宋体" w:hAnsi="宋体" w:cs="宋体"/>
          <w:lang w:eastAsia="zh-CN"/>
        </w:rPr>
        <w:t xml:space="preserve">4. </w:t>
      </w:r>
      <w:r>
        <w:rPr>
          <w:rFonts w:ascii="宋体" w:eastAsia="宋体" w:hAnsi="宋体" w:cs="宋体" w:hint="eastAsia"/>
          <w:lang w:eastAsia="zh-CN"/>
        </w:rPr>
        <w:t>真值（truth）不对外暴露，前端只见观测与融合航迹。</w:t>
      </w:r>
    </w:p>
    <w:p w14:paraId="7098333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19F17C5B"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表5-73 </w:t>
      </w:r>
      <w:r w:rsidR="00C35B84" w:rsidRPr="00C35B84">
        <w:rPr>
          <w:rFonts w:ascii="黑体" w:eastAsia="黑体" w:hAnsi="黑体" w:cs="黑体"/>
          <w:b/>
          <w:lang w:eastAsia="zh-CN"/>
        </w:rPr>
        <w:t>单元4.3 传感器观测模拟</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5C35B252" w14:textId="77777777" w:rsidTr="002828ED">
        <w:trPr>
          <w:tblHeader/>
          <w:jc w:val="center"/>
        </w:trPr>
        <w:tc>
          <w:tcPr>
            <w:tcW w:w="1838" w:type="dxa"/>
            <w:shd w:val="clear" w:color="auto" w:fill="D9EAF7"/>
          </w:tcPr>
          <w:p w14:paraId="603C6B8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08F5E3E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5B6589" w14:paraId="7FAD269B" w14:textId="77777777" w:rsidTr="002828ED">
        <w:trPr>
          <w:jc w:val="center"/>
        </w:trPr>
        <w:tc>
          <w:tcPr>
            <w:tcW w:w="1838" w:type="dxa"/>
          </w:tcPr>
          <w:p w14:paraId="1306C89C" w14:textId="77777777" w:rsidR="005B6589" w:rsidRPr="00246E26" w:rsidRDefault="005B6589" w:rsidP="005B6589">
            <w:pPr>
              <w:pStyle w:val="14"/>
              <w:rPr>
                <w:rFonts w:hint="eastAsia"/>
              </w:rPr>
            </w:pPr>
            <w:r>
              <w:rPr>
                <w:rFonts w:hint="eastAsia"/>
              </w:rPr>
              <w:t>可见性判定</w:t>
            </w:r>
          </w:p>
        </w:tc>
        <w:tc>
          <w:tcPr>
            <w:tcW w:w="7671" w:type="dxa"/>
          </w:tcPr>
          <w:p w14:paraId="064AD3D4" w14:textId="77777777" w:rsidR="005B6589" w:rsidRPr="00246E26" w:rsidRDefault="005B6589" w:rsidP="005B6589">
            <w:pPr>
              <w:pStyle w:val="14"/>
              <w:rPr>
                <w:rFonts w:hint="eastAsia"/>
              </w:rPr>
            </w:pPr>
            <w:r>
              <w:rPr>
                <w:rFonts w:hint="eastAsia"/>
              </w:rPr>
              <w:t>距离+视场角+遮蔽（</w:t>
            </w:r>
            <w:r>
              <w:rPr>
                <w:rStyle w:val="VerbatimChar"/>
                <w:rFonts w:ascii="宋体" w:hAnsi="宋体"/>
              </w:rPr>
              <w:t>geofence</w:t>
            </w:r>
            <w:r>
              <w:t>/</w:t>
            </w:r>
            <w:r>
              <w:rPr>
                <w:rStyle w:val="VerbatimChar"/>
                <w:rFonts w:ascii="宋体" w:hAnsi="宋体"/>
              </w:rPr>
              <w:t>visibility</w:t>
            </w:r>
            <w:r>
              <w:rPr>
                <w:rFonts w:hint="eastAsia"/>
              </w:rPr>
              <w:t>策略）</w:t>
            </w:r>
          </w:p>
        </w:tc>
      </w:tr>
      <w:tr w:rsidR="005B6589" w14:paraId="2B57EC32" w14:textId="77777777" w:rsidTr="002828ED">
        <w:trPr>
          <w:jc w:val="center"/>
        </w:trPr>
        <w:tc>
          <w:tcPr>
            <w:tcW w:w="1838" w:type="dxa"/>
          </w:tcPr>
          <w:p w14:paraId="30AF0A29" w14:textId="77777777" w:rsidR="005B6589" w:rsidRPr="00246E26" w:rsidRDefault="005B6589" w:rsidP="005B6589">
            <w:pPr>
              <w:pStyle w:val="14"/>
              <w:rPr>
                <w:rFonts w:hint="eastAsia"/>
              </w:rPr>
            </w:pPr>
            <w:r>
              <w:rPr>
                <w:rFonts w:hint="eastAsia"/>
              </w:rPr>
              <w:t>观测噪声</w:t>
            </w:r>
          </w:p>
        </w:tc>
        <w:tc>
          <w:tcPr>
            <w:tcW w:w="7671" w:type="dxa"/>
          </w:tcPr>
          <w:p w14:paraId="4625987E" w14:textId="77777777" w:rsidR="005B6589" w:rsidRPr="00246E26" w:rsidRDefault="005B6589" w:rsidP="005B6589">
            <w:pPr>
              <w:pStyle w:val="14"/>
              <w:rPr>
                <w:rFonts w:hint="eastAsia"/>
                <w:lang w:eastAsia="zh-CN"/>
              </w:rPr>
            </w:pPr>
            <w:r>
              <w:rPr>
                <w:rFonts w:hint="eastAsia"/>
                <w:lang w:eastAsia="zh-CN"/>
              </w:rPr>
              <w:t>按传感器类型加高斯噪声模拟测量误差</w:t>
            </w:r>
          </w:p>
        </w:tc>
      </w:tr>
      <w:tr w:rsidR="005B6589" w14:paraId="451BA198" w14:textId="77777777" w:rsidTr="002828ED">
        <w:trPr>
          <w:jc w:val="center"/>
        </w:trPr>
        <w:tc>
          <w:tcPr>
            <w:tcW w:w="1838" w:type="dxa"/>
          </w:tcPr>
          <w:p w14:paraId="670D0C82" w14:textId="77777777" w:rsidR="005B6589" w:rsidRPr="00246E26" w:rsidRDefault="005B6589" w:rsidP="005B6589">
            <w:pPr>
              <w:pStyle w:val="14"/>
              <w:rPr>
                <w:rFonts w:hint="eastAsia"/>
              </w:rPr>
            </w:pPr>
            <w:r>
              <w:rPr>
                <w:rFonts w:hint="eastAsia"/>
              </w:rPr>
              <w:t>真值保密</w:t>
            </w:r>
          </w:p>
        </w:tc>
        <w:tc>
          <w:tcPr>
            <w:tcW w:w="7671" w:type="dxa"/>
          </w:tcPr>
          <w:p w14:paraId="7AA5C8F7" w14:textId="77777777" w:rsidR="005B6589" w:rsidRPr="00246E26" w:rsidRDefault="005B6589" w:rsidP="005B6589">
            <w:pPr>
              <w:pStyle w:val="14"/>
              <w:rPr>
                <w:rFonts w:hint="eastAsia"/>
                <w:lang w:eastAsia="zh-CN"/>
              </w:rPr>
            </w:pPr>
            <w:r>
              <w:rPr>
                <w:rFonts w:hint="eastAsia"/>
                <w:lang w:eastAsia="zh-CN"/>
              </w:rPr>
              <w:t>真值（truth）不对外暴露，前端只见观测与融合航迹</w:t>
            </w:r>
          </w:p>
        </w:tc>
      </w:tr>
    </w:tbl>
    <w:p w14:paraId="5013136B"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06DCC97D"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表5-74 </w:t>
      </w:r>
      <w:r w:rsidR="00C35B84" w:rsidRPr="00C35B84">
        <w:rPr>
          <w:rFonts w:ascii="黑体" w:eastAsia="黑体" w:hAnsi="黑体" w:cs="黑体"/>
          <w:b/>
          <w:lang w:eastAsia="zh-CN"/>
        </w:rPr>
        <w:t>单元4.3 传感器观测模拟错误或异常处理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526871A6" w14:textId="77777777" w:rsidTr="002828ED">
        <w:trPr>
          <w:tblHeader/>
          <w:jc w:val="center"/>
        </w:trPr>
        <w:tc>
          <w:tcPr>
            <w:tcW w:w="846" w:type="dxa"/>
            <w:shd w:val="clear" w:color="auto" w:fill="D9EAF7"/>
          </w:tcPr>
          <w:p w14:paraId="5F2A7D2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7C110D1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35306B8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1D9AB04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5B6589" w14:paraId="24347D9F" w14:textId="77777777" w:rsidTr="002828ED">
        <w:trPr>
          <w:jc w:val="center"/>
        </w:trPr>
        <w:tc>
          <w:tcPr>
            <w:tcW w:w="846" w:type="dxa"/>
          </w:tcPr>
          <w:p w14:paraId="0BDCC473" w14:textId="77777777" w:rsidR="005B6589" w:rsidRPr="00246E26" w:rsidRDefault="005B6589" w:rsidP="005B6589">
            <w:pPr>
              <w:pStyle w:val="14"/>
              <w:rPr>
                <w:rFonts w:hint="eastAsia"/>
              </w:rPr>
            </w:pPr>
            <w:r>
              <w:t>1</w:t>
            </w:r>
          </w:p>
        </w:tc>
        <w:tc>
          <w:tcPr>
            <w:tcW w:w="2551" w:type="dxa"/>
          </w:tcPr>
          <w:p w14:paraId="2F692CC5" w14:textId="77777777" w:rsidR="005B6589" w:rsidRPr="00246E26" w:rsidRDefault="005B6589" w:rsidP="005B6589">
            <w:pPr>
              <w:pStyle w:val="14"/>
              <w:rPr>
                <w:rFonts w:hint="eastAsia"/>
                <w:lang w:eastAsia="zh-CN"/>
              </w:rPr>
            </w:pPr>
            <w:r>
              <w:rPr>
                <w:rFonts w:hint="eastAsia"/>
              </w:rPr>
              <w:t>目标数据缺失</w:t>
            </w:r>
          </w:p>
        </w:tc>
        <w:tc>
          <w:tcPr>
            <w:tcW w:w="2637" w:type="dxa"/>
          </w:tcPr>
          <w:p w14:paraId="70E755DC" w14:textId="77777777" w:rsidR="005B6589" w:rsidRPr="00246E26" w:rsidRDefault="005B6589" w:rsidP="005B6589">
            <w:pPr>
              <w:pStyle w:val="14"/>
              <w:rPr>
                <w:rFonts w:hint="eastAsia"/>
              </w:rPr>
            </w:pPr>
            <w:r>
              <w:rPr>
                <w:rFonts w:hint="eastAsia"/>
              </w:rPr>
              <w:t>资产/真值表空</w:t>
            </w:r>
          </w:p>
        </w:tc>
        <w:tc>
          <w:tcPr>
            <w:tcW w:w="3475" w:type="dxa"/>
          </w:tcPr>
          <w:p w14:paraId="75D5C005" w14:textId="77777777" w:rsidR="005B6589" w:rsidRPr="00246E26" w:rsidRDefault="005B6589" w:rsidP="005B6589">
            <w:pPr>
              <w:pStyle w:val="14"/>
              <w:rPr>
                <w:rFonts w:hint="eastAsia"/>
                <w:lang w:eastAsia="zh-CN"/>
              </w:rPr>
            </w:pPr>
            <w:r>
              <w:rPr>
                <w:rFonts w:hint="eastAsia"/>
                <w:lang w:eastAsia="zh-CN"/>
              </w:rPr>
              <w:t>观测为空，不产生告警</w:t>
            </w:r>
          </w:p>
        </w:tc>
      </w:tr>
      <w:tr w:rsidR="005B6589" w14:paraId="32389FFF" w14:textId="77777777" w:rsidTr="002828ED">
        <w:trPr>
          <w:jc w:val="center"/>
        </w:trPr>
        <w:tc>
          <w:tcPr>
            <w:tcW w:w="846" w:type="dxa"/>
          </w:tcPr>
          <w:p w14:paraId="0CC415B4" w14:textId="77777777" w:rsidR="005B6589" w:rsidRPr="00246E26" w:rsidRDefault="005B6589" w:rsidP="005B6589">
            <w:pPr>
              <w:pStyle w:val="14"/>
              <w:rPr>
                <w:rFonts w:hint="eastAsia"/>
              </w:rPr>
            </w:pPr>
            <w:r>
              <w:t>2</w:t>
            </w:r>
          </w:p>
        </w:tc>
        <w:tc>
          <w:tcPr>
            <w:tcW w:w="2551" w:type="dxa"/>
          </w:tcPr>
          <w:p w14:paraId="5981652B" w14:textId="77777777" w:rsidR="005B6589" w:rsidRPr="00246E26" w:rsidRDefault="005B6589" w:rsidP="005B6589">
            <w:pPr>
              <w:pStyle w:val="14"/>
              <w:rPr>
                <w:rFonts w:hint="eastAsia"/>
              </w:rPr>
            </w:pPr>
            <w:r>
              <w:rPr>
                <w:rFonts w:hint="eastAsia"/>
              </w:rPr>
              <w:t>观测时间戳乱序</w:t>
            </w:r>
          </w:p>
        </w:tc>
        <w:tc>
          <w:tcPr>
            <w:tcW w:w="2637" w:type="dxa"/>
          </w:tcPr>
          <w:p w14:paraId="54130719" w14:textId="77777777" w:rsidR="005B6589" w:rsidRPr="00246E26" w:rsidRDefault="005B6589" w:rsidP="005B6589">
            <w:pPr>
              <w:pStyle w:val="14"/>
              <w:rPr>
                <w:rFonts w:hint="eastAsia"/>
              </w:rPr>
            </w:pPr>
            <w:r>
              <w:rPr>
                <w:rFonts w:hint="eastAsia"/>
              </w:rPr>
              <w:t>时间戳比较</w:t>
            </w:r>
          </w:p>
        </w:tc>
        <w:tc>
          <w:tcPr>
            <w:tcW w:w="3475" w:type="dxa"/>
          </w:tcPr>
          <w:p w14:paraId="79043A2C" w14:textId="77777777" w:rsidR="005B6589" w:rsidRPr="00246E26" w:rsidRDefault="005B6589" w:rsidP="005B6589">
            <w:pPr>
              <w:pStyle w:val="14"/>
              <w:rPr>
                <w:rFonts w:hint="eastAsia"/>
                <w:lang w:eastAsia="zh-CN"/>
              </w:rPr>
            </w:pPr>
            <w:r>
              <w:rPr>
                <w:rFonts w:hint="eastAsia"/>
                <w:lang w:eastAsia="zh-CN"/>
              </w:rPr>
              <w:t>忽略乱序观测并记录警告</w:t>
            </w:r>
          </w:p>
        </w:tc>
      </w:tr>
    </w:tbl>
    <w:p w14:paraId="415ED6C6"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6E623B4D"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表5-75 </w:t>
      </w:r>
      <w:r w:rsidR="00C35B84" w:rsidRPr="00C35B84">
        <w:rPr>
          <w:rFonts w:ascii="黑体" w:eastAsia="黑体" w:hAnsi="黑体" w:cs="黑体"/>
          <w:b/>
          <w:lang w:eastAsia="zh-CN"/>
        </w:rPr>
        <w:t>单元4.3 传感器观测模拟</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1C393EBA" w14:textId="77777777" w:rsidTr="002828ED">
        <w:trPr>
          <w:tblHeader/>
          <w:jc w:val="center"/>
        </w:trPr>
        <w:tc>
          <w:tcPr>
            <w:tcW w:w="846" w:type="dxa"/>
            <w:shd w:val="clear" w:color="auto" w:fill="D9EAF7"/>
          </w:tcPr>
          <w:p w14:paraId="4989DCD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48EA75F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65BCEF67"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5B6589" w14:paraId="6795EC51" w14:textId="77777777" w:rsidTr="002828ED">
        <w:trPr>
          <w:jc w:val="center"/>
        </w:trPr>
        <w:tc>
          <w:tcPr>
            <w:tcW w:w="846" w:type="dxa"/>
          </w:tcPr>
          <w:p w14:paraId="5B282628" w14:textId="77777777" w:rsidR="005B6589" w:rsidRPr="00246E26" w:rsidRDefault="005B6589" w:rsidP="005B6589">
            <w:pPr>
              <w:pStyle w:val="14"/>
              <w:rPr>
                <w:rFonts w:hint="eastAsia"/>
              </w:rPr>
            </w:pPr>
            <w:r>
              <w:t>1</w:t>
            </w:r>
          </w:p>
        </w:tc>
        <w:tc>
          <w:tcPr>
            <w:tcW w:w="2835" w:type="dxa"/>
          </w:tcPr>
          <w:p w14:paraId="2E4CBC67" w14:textId="77777777" w:rsidR="005B6589" w:rsidRPr="00246E26" w:rsidRDefault="005B6589" w:rsidP="005B6589">
            <w:pPr>
              <w:pStyle w:val="14"/>
              <w:rPr>
                <w:rFonts w:hint="eastAsia"/>
              </w:rPr>
            </w:pPr>
            <w:r>
              <w:rPr>
                <w:rFonts w:hint="eastAsia"/>
              </w:rPr>
              <w:t>Tick暂停</w:t>
            </w:r>
          </w:p>
        </w:tc>
        <w:tc>
          <w:tcPr>
            <w:tcW w:w="5828" w:type="dxa"/>
          </w:tcPr>
          <w:p w14:paraId="50E47629" w14:textId="77777777" w:rsidR="005B6589" w:rsidRPr="00246E26" w:rsidRDefault="005B6589" w:rsidP="005B6589">
            <w:pPr>
              <w:pStyle w:val="14"/>
              <w:rPr>
                <w:rFonts w:hint="eastAsia"/>
                <w:lang w:eastAsia="zh-CN"/>
              </w:rPr>
            </w:pPr>
            <w:r>
              <w:rPr>
                <w:rFonts w:hint="eastAsia"/>
                <w:lang w:eastAsia="zh-CN"/>
              </w:rPr>
              <w:t>观测生成随引擎暂停，恢复后继续</w:t>
            </w:r>
          </w:p>
        </w:tc>
      </w:tr>
    </w:tbl>
    <w:p w14:paraId="7D97CF11" w14:textId="77777777" w:rsidR="00A93171" w:rsidRPr="00E252D3" w:rsidRDefault="00A93171" w:rsidP="00A93171">
      <w:pPr>
        <w:pStyle w:val="31"/>
        <w:ind w:firstLine="0"/>
        <w:rPr>
          <w:rFonts w:ascii="宋体" w:eastAsia="宋体" w:hAnsi="宋体" w:hint="eastAsia"/>
          <w:lang w:eastAsia="zh-CN"/>
        </w:rPr>
      </w:pPr>
      <w:bookmarkStart w:id="50" w:name="_Toc239058770"/>
      <w:r w:rsidRPr="00E252D3">
        <w:rPr>
          <w:rFonts w:ascii="黑体" w:eastAsia="黑体" w:hAnsi="黑体" w:cs="黑体"/>
          <w:lang w:eastAsia="zh-CN"/>
        </w:rPr>
        <w:t>5.</w:t>
      </w:r>
      <w:r w:rsidR="004610EF">
        <w:rPr>
          <w:rFonts w:ascii="黑体" w:eastAsia="黑体" w:hAnsi="黑体" w:cs="黑体" w:hint="eastAsia"/>
          <w:lang w:eastAsia="zh-CN"/>
        </w:rPr>
        <w:t>4</w:t>
      </w:r>
      <w:r w:rsidRPr="00E252D3">
        <w:rPr>
          <w:rFonts w:ascii="黑体" w:eastAsia="黑体" w:hAnsi="黑体" w:cs="黑体" w:hint="eastAsia"/>
          <w:lang w:eastAsia="zh-CN"/>
        </w:rPr>
        <w:t>.</w:t>
      </w:r>
      <w:r w:rsidR="004610EF">
        <w:rPr>
          <w:rFonts w:ascii="黑体" w:eastAsia="黑体" w:hAnsi="黑体" w:cs="黑体" w:hint="eastAsia"/>
          <w:lang w:eastAsia="zh-CN"/>
        </w:rPr>
        <w:t>4</w:t>
      </w:r>
      <w:r w:rsidRPr="00E252D3">
        <w:rPr>
          <w:rFonts w:ascii="黑体" w:eastAsia="黑体" w:hAnsi="黑体" w:cs="黑体"/>
          <w:lang w:eastAsia="zh-CN"/>
        </w:rPr>
        <w:t xml:space="preserve"> </w:t>
      </w:r>
      <w:r w:rsidRPr="00A93171">
        <w:rPr>
          <w:rFonts w:ascii="黑体" w:eastAsia="黑体" w:hAnsi="黑体" w:cs="黑体"/>
          <w:lang w:eastAsia="zh-CN"/>
        </w:rPr>
        <w:t>单元4.4：航迹融合引擎</w:t>
      </w:r>
      <w:bookmarkEnd w:id="50"/>
    </w:p>
    <w:p w14:paraId="43EFB1BE" w14:textId="77777777" w:rsidR="00A93171" w:rsidRDefault="00A93171" w:rsidP="006E56E9">
      <w:pPr>
        <w:ind w:firstLineChars="200"/>
        <w:rPr>
          <w:rFonts w:eastAsia="宋体" w:hint="eastAsia"/>
          <w:lang w:eastAsia="zh-CN"/>
        </w:rPr>
      </w:pPr>
      <w:r>
        <w:rPr>
          <w:rFonts w:ascii="宋体" w:eastAsia="宋体" w:hAnsi="宋体" w:cs="宋体" w:hint="eastAsia"/>
        </w:rPr>
        <w:t>单元4.4（</w:t>
      </w:r>
      <w:r>
        <w:rPr>
          <w:rStyle w:val="VerbatimChar"/>
          <w:rFonts w:ascii="宋体" w:eastAsia="宋体" w:hAnsi="宋体" w:cs="宋体"/>
        </w:rPr>
        <w:t>amos-platform/src/amos_platform/fusion/track_fusion.py</w:t>
      </w:r>
      <w:r>
        <w:rPr>
          <w:rFonts w:ascii="宋体" w:eastAsia="宋体" w:hAnsi="宋体" w:cs="宋体" w:hint="eastAsia"/>
        </w:rPr>
        <w:t>）负责多源观测的关联、航迹融合与航迹质量计算，是仿真数据融合的核心</w:t>
      </w:r>
      <w:r w:rsidRPr="00631A72">
        <w:rPr>
          <w:rFonts w:ascii="宋体" w:eastAsia="宋体" w:hAnsi="宋体" w:cs="宋体"/>
          <w:lang w:eastAsia="zh-CN"/>
        </w:rPr>
        <w:t>。</w:t>
      </w:r>
    </w:p>
    <w:p w14:paraId="5D829585" w14:textId="77777777" w:rsidR="00A93171" w:rsidRPr="00E252D3" w:rsidRDefault="00A93171" w:rsidP="00A93171">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5.4.4.1 入口函数</w:t>
      </w:r>
    </w:p>
    <w:p w14:paraId="75AF04CD" w14:textId="77777777" w:rsidR="00A93171" w:rsidRPr="0061393E" w:rsidRDefault="00A93171" w:rsidP="00A93171">
      <w:pPr>
        <w:jc w:val="center"/>
        <w:rPr>
          <w:rFonts w:eastAsia="宋体" w:hint="eastAsia"/>
          <w:lang w:eastAsia="zh-CN"/>
        </w:rPr>
      </w:pPr>
      <w:r>
        <w:rPr>
          <w:rFonts w:ascii="黑体" w:eastAsia="黑体" w:hAnsi="黑体" w:cs="黑体"/>
          <w:b/>
          <w:lang w:eastAsia="zh-CN"/>
        </w:rPr>
        <w:t xml:space="preserve">表5-76 </w:t>
      </w:r>
      <w:r w:rsidR="00C35B84" w:rsidRPr="00C35B84">
        <w:rPr>
          <w:rFonts w:ascii="黑体" w:eastAsia="黑体" w:hAnsi="黑体" w:cs="黑体"/>
          <w:b/>
          <w:lang w:eastAsia="zh-CN"/>
        </w:rPr>
        <w:t>单元4.4 航迹融合引擎</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263"/>
        <w:gridCol w:w="1302"/>
        <w:gridCol w:w="961"/>
        <w:gridCol w:w="4983"/>
      </w:tblGrid>
      <w:tr w:rsidR="00A93171" w14:paraId="4365EFB7" w14:textId="77777777" w:rsidTr="002828ED">
        <w:trPr>
          <w:tblHeader/>
          <w:jc w:val="center"/>
        </w:trPr>
        <w:tc>
          <w:tcPr>
            <w:tcW w:w="2263" w:type="dxa"/>
            <w:shd w:val="clear" w:color="auto" w:fill="D9EAF7"/>
          </w:tcPr>
          <w:p w14:paraId="5658257B"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302" w:type="dxa"/>
            <w:shd w:val="clear" w:color="auto" w:fill="D9EAF7"/>
          </w:tcPr>
          <w:p w14:paraId="0EA2C703"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961" w:type="dxa"/>
            <w:shd w:val="clear" w:color="auto" w:fill="D9EAF7"/>
          </w:tcPr>
          <w:p w14:paraId="15B98413"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4983" w:type="dxa"/>
            <w:shd w:val="clear" w:color="auto" w:fill="D9EAF7"/>
          </w:tcPr>
          <w:p w14:paraId="090C9968"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A93171" w14:paraId="49D4F52D" w14:textId="77777777" w:rsidTr="002828ED">
        <w:trPr>
          <w:jc w:val="center"/>
        </w:trPr>
        <w:tc>
          <w:tcPr>
            <w:tcW w:w="2263" w:type="dxa"/>
          </w:tcPr>
          <w:p w14:paraId="38AA1D84" w14:textId="77777777" w:rsidR="00A93171" w:rsidRPr="00631A72" w:rsidRDefault="00A93171" w:rsidP="00A93171">
            <w:pPr>
              <w:pStyle w:val="14"/>
              <w:rPr>
                <w:rFonts w:hint="eastAsia"/>
              </w:rPr>
            </w:pPr>
            <w:r>
              <w:rPr>
                <w:rFonts w:hint="eastAsia"/>
              </w:rPr>
              <w:t>航迹融合引擎</w:t>
            </w:r>
          </w:p>
        </w:tc>
        <w:tc>
          <w:tcPr>
            <w:tcW w:w="1302" w:type="dxa"/>
          </w:tcPr>
          <w:p w14:paraId="713B2937" w14:textId="77777777" w:rsidR="00A93171" w:rsidRPr="00631A72" w:rsidRDefault="00A93171" w:rsidP="00A93171">
            <w:pPr>
              <w:pStyle w:val="14"/>
              <w:rPr>
                <w:rFonts w:hint="eastAsia"/>
              </w:rPr>
            </w:pPr>
            <w:r>
              <w:rPr>
                <w:rFonts w:hint="eastAsia"/>
              </w:rPr>
              <w:t>单元4.4</w:t>
            </w:r>
          </w:p>
        </w:tc>
        <w:tc>
          <w:tcPr>
            <w:tcW w:w="961" w:type="dxa"/>
          </w:tcPr>
          <w:p w14:paraId="05A92223" w14:textId="77777777" w:rsidR="00A93171" w:rsidRPr="00631A72" w:rsidRDefault="00A93171" w:rsidP="00A93171">
            <w:pPr>
              <w:pStyle w:val="14"/>
              <w:rPr>
                <w:rFonts w:hint="eastAsia"/>
              </w:rPr>
            </w:pPr>
            <w:r>
              <w:t>1.0.0</w:t>
            </w:r>
          </w:p>
        </w:tc>
        <w:tc>
          <w:tcPr>
            <w:tcW w:w="4983" w:type="dxa"/>
          </w:tcPr>
          <w:p w14:paraId="448F55A2" w14:textId="77777777" w:rsidR="00A93171" w:rsidRPr="00631A72" w:rsidRDefault="00A93171" w:rsidP="00A93171">
            <w:pPr>
              <w:pStyle w:val="14"/>
              <w:rPr>
                <w:rFonts w:hint="eastAsia"/>
              </w:rPr>
            </w:pPr>
            <w:r>
              <w:rPr>
                <w:rStyle w:val="VerbatimChar"/>
                <w:rFonts w:ascii="宋体" w:hAnsi="宋体"/>
              </w:rPr>
              <w:t>TrackFusion.update()</w:t>
            </w:r>
            <w:r>
              <w:rPr>
                <w:rFonts w:hint="eastAsia"/>
              </w:rPr>
              <w:t>（航迹融合更新接口，</w:t>
            </w:r>
            <w:r>
              <w:rPr>
                <w:rStyle w:val="VerbatimChar"/>
                <w:rFonts w:ascii="宋体" w:hAnsi="宋体"/>
              </w:rPr>
              <w:t>fusion/track_fusion.py</w:t>
            </w:r>
            <w:r>
              <w:rPr>
                <w:rFonts w:hint="eastAsia"/>
              </w:rPr>
              <w:t>，主入口）</w:t>
            </w:r>
          </w:p>
        </w:tc>
      </w:tr>
      <w:tr w:rsidR="00A93171" w14:paraId="0164DC7F" w14:textId="77777777" w:rsidTr="002828ED">
        <w:trPr>
          <w:jc w:val="center"/>
        </w:trPr>
        <w:tc>
          <w:tcPr>
            <w:tcW w:w="2263" w:type="dxa"/>
          </w:tcPr>
          <w:p w14:paraId="09CEAA93" w14:textId="77777777" w:rsidR="00A93171" w:rsidRPr="00631A72" w:rsidRDefault="00A93171" w:rsidP="00A93171">
            <w:pPr>
              <w:pStyle w:val="14"/>
              <w:rPr>
                <w:rFonts w:hint="eastAsia"/>
              </w:rPr>
            </w:pPr>
            <w:r>
              <w:rPr>
                <w:rFonts w:hint="eastAsia"/>
              </w:rPr>
              <w:t>航迹融合引擎</w:t>
            </w:r>
          </w:p>
        </w:tc>
        <w:tc>
          <w:tcPr>
            <w:tcW w:w="1302" w:type="dxa"/>
          </w:tcPr>
          <w:p w14:paraId="58727A1B" w14:textId="77777777" w:rsidR="00A93171" w:rsidRPr="00631A72" w:rsidRDefault="00A93171" w:rsidP="00A93171">
            <w:pPr>
              <w:pStyle w:val="14"/>
              <w:rPr>
                <w:rFonts w:hint="eastAsia"/>
              </w:rPr>
            </w:pPr>
            <w:r>
              <w:rPr>
                <w:rFonts w:hint="eastAsia"/>
              </w:rPr>
              <w:t>单元4.4</w:t>
            </w:r>
          </w:p>
        </w:tc>
        <w:tc>
          <w:tcPr>
            <w:tcW w:w="961" w:type="dxa"/>
          </w:tcPr>
          <w:p w14:paraId="3AC33A32" w14:textId="77777777" w:rsidR="00A93171" w:rsidRPr="00631A72" w:rsidRDefault="00A93171" w:rsidP="00A93171">
            <w:pPr>
              <w:pStyle w:val="14"/>
              <w:rPr>
                <w:rFonts w:hint="eastAsia"/>
              </w:rPr>
            </w:pPr>
            <w:r>
              <w:t>1.0.0</w:t>
            </w:r>
          </w:p>
        </w:tc>
        <w:tc>
          <w:tcPr>
            <w:tcW w:w="4983" w:type="dxa"/>
          </w:tcPr>
          <w:p w14:paraId="6E9C6894" w14:textId="77777777" w:rsidR="00A93171" w:rsidRPr="00631A72" w:rsidRDefault="00A93171" w:rsidP="00A93171">
            <w:pPr>
              <w:pStyle w:val="14"/>
              <w:rPr>
                <w:rFonts w:hint="eastAsia"/>
              </w:rPr>
            </w:pPr>
            <w:r>
              <w:rPr>
                <w:rStyle w:val="VerbatimChar"/>
                <w:rFonts w:ascii="宋体" w:hAnsi="宋体"/>
              </w:rPr>
              <w:t>TrackFusion.associate()</w:t>
            </w:r>
            <w:r>
              <w:rPr>
                <w:rFonts w:hint="eastAsia"/>
              </w:rPr>
              <w:t>（观测关联接口）</w:t>
            </w:r>
          </w:p>
        </w:tc>
      </w:tr>
    </w:tbl>
    <w:p w14:paraId="156BA8D0" w14:textId="77777777" w:rsidR="00A93171" w:rsidRDefault="00A93171" w:rsidP="00A93171">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lastRenderedPageBreak/>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.2 输入\输出</w:t>
      </w:r>
    </w:p>
    <w:p w14:paraId="5E3801A3" w14:textId="77777777" w:rsidR="00A93171" w:rsidRPr="007C43D7" w:rsidRDefault="00A93171" w:rsidP="00A93171">
      <w:pPr>
        <w:jc w:val="center"/>
        <w:rPr>
          <w:rFonts w:eastAsia="宋体" w:hint="eastAsia"/>
          <w:lang w:eastAsia="zh-CN"/>
        </w:rPr>
      </w:pPr>
      <w:r>
        <w:rPr>
          <w:rFonts w:ascii="黑体" w:eastAsia="黑体" w:hAnsi="黑体" w:cs="黑体"/>
          <w:b/>
          <w:lang w:eastAsia="zh-CN"/>
        </w:rPr>
        <w:t xml:space="preserve">表5-77 </w:t>
      </w:r>
      <w:r w:rsidR="00C35B84" w:rsidRPr="00C35B84">
        <w:rPr>
          <w:rFonts w:ascii="黑体" w:eastAsia="黑体" w:hAnsi="黑体" w:cs="黑体"/>
          <w:b/>
          <w:lang w:eastAsia="zh-CN"/>
        </w:rPr>
        <w:t>单元4.4 航迹融合引擎</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A93171" w14:paraId="34EBD46B" w14:textId="77777777" w:rsidTr="002828ED">
        <w:trPr>
          <w:tblHeader/>
          <w:jc w:val="center"/>
        </w:trPr>
        <w:tc>
          <w:tcPr>
            <w:tcW w:w="913" w:type="dxa"/>
            <w:shd w:val="clear" w:color="auto" w:fill="D9EAF7"/>
          </w:tcPr>
          <w:p w14:paraId="25A3B9E6"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151F691A"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10FB4ED"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029CE7EE"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587A4471"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65A0789F"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584046E0"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A93171" w14:paraId="281728BC" w14:textId="77777777" w:rsidTr="002828ED">
        <w:trPr>
          <w:jc w:val="center"/>
        </w:trPr>
        <w:tc>
          <w:tcPr>
            <w:tcW w:w="913" w:type="dxa"/>
          </w:tcPr>
          <w:p w14:paraId="5640ECEE" w14:textId="77777777" w:rsidR="00A93171" w:rsidRPr="00246E26" w:rsidRDefault="00A93171" w:rsidP="00A93171">
            <w:pPr>
              <w:pStyle w:val="14"/>
              <w:rPr>
                <w:rFonts w:hint="eastAsia"/>
              </w:rPr>
            </w:pPr>
            <w:r>
              <w:t>1</w:t>
            </w:r>
          </w:p>
        </w:tc>
        <w:tc>
          <w:tcPr>
            <w:tcW w:w="1067" w:type="dxa"/>
          </w:tcPr>
          <w:p w14:paraId="13CE3B0F" w14:textId="77777777" w:rsidR="00A93171" w:rsidRPr="00246E26" w:rsidRDefault="00A93171" w:rsidP="00A93171">
            <w:pPr>
              <w:pStyle w:val="14"/>
              <w:rPr>
                <w:rFonts w:hint="eastAsia"/>
              </w:rPr>
            </w:pPr>
            <w:r>
              <w:rPr>
                <w:rFonts w:hint="eastAsia"/>
              </w:rPr>
              <w:t>观测</w:t>
            </w:r>
          </w:p>
        </w:tc>
        <w:tc>
          <w:tcPr>
            <w:tcW w:w="1574" w:type="dxa"/>
          </w:tcPr>
          <w:p w14:paraId="69BC64B2" w14:textId="77777777" w:rsidR="00A93171" w:rsidRPr="00246E26" w:rsidRDefault="00A93171" w:rsidP="00A93171">
            <w:pPr>
              <w:pStyle w:val="14"/>
              <w:rPr>
                <w:rFonts w:hint="eastAsia"/>
              </w:rPr>
            </w:pPr>
            <w:r>
              <w:rPr>
                <w:rStyle w:val="VerbatimChar"/>
                <w:rFonts w:ascii="宋体" w:hAnsi="宋体"/>
              </w:rPr>
              <w:t>observations</w:t>
            </w:r>
          </w:p>
        </w:tc>
        <w:tc>
          <w:tcPr>
            <w:tcW w:w="1261" w:type="dxa"/>
          </w:tcPr>
          <w:p w14:paraId="7B6FEDFB" w14:textId="77777777" w:rsidR="00A93171" w:rsidRPr="00246E26" w:rsidRDefault="00A93171" w:rsidP="00A93171">
            <w:pPr>
              <w:pStyle w:val="14"/>
              <w:rPr>
                <w:rFonts w:hint="eastAsia"/>
              </w:rPr>
            </w:pPr>
            <w:r>
              <w:t>array</w:t>
            </w:r>
          </w:p>
        </w:tc>
        <w:tc>
          <w:tcPr>
            <w:tcW w:w="1276" w:type="dxa"/>
          </w:tcPr>
          <w:p w14:paraId="1009B6EA" w14:textId="77777777" w:rsidR="00A93171" w:rsidRPr="00246E26" w:rsidRDefault="00A93171" w:rsidP="00A93171">
            <w:pPr>
              <w:pStyle w:val="14"/>
              <w:rPr>
                <w:rFonts w:hint="eastAsia"/>
              </w:rPr>
            </w:pPr>
            <w:r>
              <w:rPr>
                <w:rFonts w:hint="eastAsia"/>
              </w:rPr>
              <w:t>变长</w:t>
            </w:r>
          </w:p>
        </w:tc>
        <w:tc>
          <w:tcPr>
            <w:tcW w:w="992" w:type="dxa"/>
          </w:tcPr>
          <w:p w14:paraId="5FBAE4E1" w14:textId="77777777" w:rsidR="00A93171" w:rsidRPr="00246E26" w:rsidRDefault="00A93171" w:rsidP="00A93171">
            <w:pPr>
              <w:pStyle w:val="14"/>
              <w:rPr>
                <w:rFonts w:hint="eastAsia"/>
              </w:rPr>
            </w:pPr>
            <w:r>
              <w:rPr>
                <w:rFonts w:hint="eastAsia"/>
              </w:rPr>
              <w:t>输入</w:t>
            </w:r>
          </w:p>
        </w:tc>
        <w:tc>
          <w:tcPr>
            <w:tcW w:w="2426" w:type="dxa"/>
          </w:tcPr>
          <w:p w14:paraId="1FEB7C95" w14:textId="77777777" w:rsidR="00A93171" w:rsidRPr="00246E26" w:rsidRDefault="00A93171" w:rsidP="00A93171">
            <w:pPr>
              <w:pStyle w:val="14"/>
              <w:rPr>
                <w:rFonts w:hint="eastAsia"/>
                <w:lang w:eastAsia="zh-CN"/>
              </w:rPr>
            </w:pPr>
            <w:r>
              <w:rPr>
                <w:rFonts w:hint="eastAsia"/>
              </w:rPr>
              <w:t>多源传感器观测</w:t>
            </w:r>
          </w:p>
        </w:tc>
      </w:tr>
      <w:tr w:rsidR="00A93171" w14:paraId="1692B2A2" w14:textId="77777777" w:rsidTr="002828ED">
        <w:trPr>
          <w:jc w:val="center"/>
        </w:trPr>
        <w:tc>
          <w:tcPr>
            <w:tcW w:w="913" w:type="dxa"/>
          </w:tcPr>
          <w:p w14:paraId="1B828E83" w14:textId="77777777" w:rsidR="00A93171" w:rsidRPr="00246E26" w:rsidRDefault="00A93171" w:rsidP="00A93171">
            <w:pPr>
              <w:pStyle w:val="14"/>
              <w:rPr>
                <w:rFonts w:hint="eastAsia"/>
              </w:rPr>
            </w:pPr>
            <w:r>
              <w:t>2</w:t>
            </w:r>
          </w:p>
        </w:tc>
        <w:tc>
          <w:tcPr>
            <w:tcW w:w="1067" w:type="dxa"/>
          </w:tcPr>
          <w:p w14:paraId="7AA205BD" w14:textId="77777777" w:rsidR="00A93171" w:rsidRPr="00246E26" w:rsidRDefault="00A93171" w:rsidP="00A93171">
            <w:pPr>
              <w:pStyle w:val="14"/>
              <w:rPr>
                <w:rFonts w:hint="eastAsia"/>
              </w:rPr>
            </w:pPr>
            <w:r>
              <w:rPr>
                <w:rFonts w:hint="eastAsia"/>
              </w:rPr>
              <w:t>融合航迹</w:t>
            </w:r>
          </w:p>
        </w:tc>
        <w:tc>
          <w:tcPr>
            <w:tcW w:w="1574" w:type="dxa"/>
          </w:tcPr>
          <w:p w14:paraId="34C30ECF" w14:textId="77777777" w:rsidR="00A93171" w:rsidRPr="00246E26" w:rsidRDefault="00A93171" w:rsidP="00A93171">
            <w:pPr>
              <w:pStyle w:val="14"/>
              <w:rPr>
                <w:rFonts w:hint="eastAsia"/>
              </w:rPr>
            </w:pPr>
            <w:r>
              <w:rPr>
                <w:rStyle w:val="VerbatimChar"/>
                <w:rFonts w:ascii="宋体" w:hAnsi="宋体"/>
              </w:rPr>
              <w:t>fused_tracks</w:t>
            </w:r>
          </w:p>
        </w:tc>
        <w:tc>
          <w:tcPr>
            <w:tcW w:w="1261" w:type="dxa"/>
          </w:tcPr>
          <w:p w14:paraId="3A1BEB73" w14:textId="77777777" w:rsidR="00A93171" w:rsidRPr="00246E26" w:rsidRDefault="00A93171" w:rsidP="00A93171">
            <w:pPr>
              <w:pStyle w:val="14"/>
              <w:rPr>
                <w:rFonts w:hint="eastAsia"/>
              </w:rPr>
            </w:pPr>
            <w:r>
              <w:t>array</w:t>
            </w:r>
          </w:p>
        </w:tc>
        <w:tc>
          <w:tcPr>
            <w:tcW w:w="1276" w:type="dxa"/>
          </w:tcPr>
          <w:p w14:paraId="5C2462DB" w14:textId="77777777" w:rsidR="00A93171" w:rsidRPr="00246E26" w:rsidRDefault="00A93171" w:rsidP="00A93171">
            <w:pPr>
              <w:pStyle w:val="14"/>
              <w:rPr>
                <w:rFonts w:hint="eastAsia"/>
              </w:rPr>
            </w:pPr>
            <w:r>
              <w:rPr>
                <w:rFonts w:hint="eastAsia"/>
              </w:rPr>
              <w:t>变长</w:t>
            </w:r>
          </w:p>
        </w:tc>
        <w:tc>
          <w:tcPr>
            <w:tcW w:w="992" w:type="dxa"/>
          </w:tcPr>
          <w:p w14:paraId="7AF161B8" w14:textId="77777777" w:rsidR="00A93171" w:rsidRPr="00246E26" w:rsidRDefault="00A93171" w:rsidP="00A93171">
            <w:pPr>
              <w:pStyle w:val="14"/>
              <w:rPr>
                <w:rFonts w:hint="eastAsia"/>
              </w:rPr>
            </w:pPr>
            <w:r>
              <w:rPr>
                <w:rFonts w:hint="eastAsia"/>
              </w:rPr>
              <w:t>输出</w:t>
            </w:r>
          </w:p>
        </w:tc>
        <w:tc>
          <w:tcPr>
            <w:tcW w:w="2426" w:type="dxa"/>
          </w:tcPr>
          <w:p w14:paraId="193EBAD8" w14:textId="77777777" w:rsidR="00A93171" w:rsidRPr="00246E26" w:rsidRDefault="00A93171" w:rsidP="00A93171">
            <w:pPr>
              <w:pStyle w:val="14"/>
              <w:rPr>
                <w:rFonts w:hint="eastAsia"/>
                <w:lang w:eastAsia="zh-CN"/>
              </w:rPr>
            </w:pPr>
            <w:r>
              <w:rPr>
                <w:rFonts w:hint="eastAsia"/>
                <w:lang w:eastAsia="zh-CN"/>
              </w:rPr>
              <w:t>关联融合后的航迹（含航迹质量）</w:t>
            </w:r>
          </w:p>
        </w:tc>
      </w:tr>
      <w:tr w:rsidR="00A93171" w14:paraId="4ED9FFFE" w14:textId="77777777" w:rsidTr="002828ED">
        <w:trPr>
          <w:jc w:val="center"/>
        </w:trPr>
        <w:tc>
          <w:tcPr>
            <w:tcW w:w="913" w:type="dxa"/>
          </w:tcPr>
          <w:p w14:paraId="14DBB33E" w14:textId="77777777" w:rsidR="00A93171" w:rsidRPr="00246E26" w:rsidRDefault="00A93171" w:rsidP="00A93171">
            <w:pPr>
              <w:pStyle w:val="14"/>
              <w:rPr>
                <w:rFonts w:hint="eastAsia"/>
              </w:rPr>
            </w:pPr>
            <w:r>
              <w:t>3</w:t>
            </w:r>
          </w:p>
        </w:tc>
        <w:tc>
          <w:tcPr>
            <w:tcW w:w="1067" w:type="dxa"/>
          </w:tcPr>
          <w:p w14:paraId="4B780274" w14:textId="77777777" w:rsidR="00A93171" w:rsidRPr="00246E26" w:rsidRDefault="00A93171" w:rsidP="00A93171">
            <w:pPr>
              <w:pStyle w:val="14"/>
              <w:rPr>
                <w:rFonts w:hint="eastAsia"/>
              </w:rPr>
            </w:pPr>
            <w:r>
              <w:rPr>
                <w:rFonts w:hint="eastAsia"/>
              </w:rPr>
              <w:t>关联结果</w:t>
            </w:r>
          </w:p>
        </w:tc>
        <w:tc>
          <w:tcPr>
            <w:tcW w:w="1574" w:type="dxa"/>
          </w:tcPr>
          <w:p w14:paraId="5602E711" w14:textId="77777777" w:rsidR="00A93171" w:rsidRPr="00246E26" w:rsidRDefault="00A93171" w:rsidP="00A93171">
            <w:pPr>
              <w:pStyle w:val="14"/>
              <w:rPr>
                <w:rFonts w:hint="eastAsia"/>
              </w:rPr>
            </w:pPr>
            <w:r>
              <w:rPr>
                <w:rStyle w:val="VerbatimChar"/>
                <w:rFonts w:ascii="宋体" w:hAnsi="宋体"/>
              </w:rPr>
              <w:t>association</w:t>
            </w:r>
          </w:p>
        </w:tc>
        <w:tc>
          <w:tcPr>
            <w:tcW w:w="1261" w:type="dxa"/>
          </w:tcPr>
          <w:p w14:paraId="48676997" w14:textId="77777777" w:rsidR="00A93171" w:rsidRPr="00246E26" w:rsidRDefault="00A93171" w:rsidP="00A93171">
            <w:pPr>
              <w:pStyle w:val="14"/>
              <w:rPr>
                <w:rFonts w:hint="eastAsia"/>
              </w:rPr>
            </w:pPr>
            <w:r>
              <w:t>object</w:t>
            </w:r>
          </w:p>
        </w:tc>
        <w:tc>
          <w:tcPr>
            <w:tcW w:w="1276" w:type="dxa"/>
          </w:tcPr>
          <w:p w14:paraId="424AADB5" w14:textId="77777777" w:rsidR="00A93171" w:rsidRPr="00246E26" w:rsidRDefault="00A93171" w:rsidP="00A93171">
            <w:pPr>
              <w:pStyle w:val="14"/>
              <w:rPr>
                <w:rFonts w:hint="eastAsia"/>
              </w:rPr>
            </w:pPr>
            <w:r>
              <w:rPr>
                <w:rFonts w:hint="eastAsia"/>
              </w:rPr>
              <w:t>变长</w:t>
            </w:r>
          </w:p>
        </w:tc>
        <w:tc>
          <w:tcPr>
            <w:tcW w:w="992" w:type="dxa"/>
          </w:tcPr>
          <w:p w14:paraId="45F6C927" w14:textId="77777777" w:rsidR="00A93171" w:rsidRPr="00246E26" w:rsidRDefault="00A93171" w:rsidP="00A93171">
            <w:pPr>
              <w:pStyle w:val="14"/>
              <w:rPr>
                <w:rFonts w:hint="eastAsia"/>
              </w:rPr>
            </w:pPr>
            <w:r>
              <w:rPr>
                <w:rFonts w:hint="eastAsia"/>
              </w:rPr>
              <w:t>输出</w:t>
            </w:r>
          </w:p>
        </w:tc>
        <w:tc>
          <w:tcPr>
            <w:tcW w:w="2426" w:type="dxa"/>
          </w:tcPr>
          <w:p w14:paraId="278FB330" w14:textId="77777777" w:rsidR="00A93171" w:rsidRPr="00246E26" w:rsidRDefault="00A93171" w:rsidP="00A93171">
            <w:pPr>
              <w:pStyle w:val="14"/>
              <w:rPr>
                <w:rFonts w:hint="eastAsia"/>
                <w:lang w:eastAsia="zh-CN"/>
              </w:rPr>
            </w:pPr>
            <w:r>
              <w:rPr>
                <w:rFonts w:hint="eastAsia"/>
                <w:lang w:eastAsia="zh-CN"/>
              </w:rPr>
              <w:t>各观测与航迹的关联映射</w:t>
            </w:r>
          </w:p>
        </w:tc>
      </w:tr>
    </w:tbl>
    <w:p w14:paraId="1C3E9F06"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2967644D" w14:textId="77777777" w:rsidR="00A93171" w:rsidRDefault="00A93171" w:rsidP="00A93171">
      <w:pPr>
        <w:ind w:firstLine="0"/>
        <w:jc w:val="center"/>
        <w:rPr>
          <w:rFonts w:eastAsia="宋体" w:hint="eastAsia"/>
          <w:lang w:eastAsia="zh-CN"/>
        </w:rPr>
      </w:pPr>
      <w:r>
        <w:rPr>
          <w:rFonts w:ascii="宋体" w:eastAsia="宋体" w:hAnsi="宋体" w:cs="宋体"/>
          <w:noProof/>
        </w:rPr>
        <w:drawing>
          <wp:inline distT="0" distB="0" distL="0" distR="0" wp14:anchorId="3D32FD55" wp14:editId="160C1CF0">
            <wp:extent cx="2604000" cy="5040000"/>
            <wp:effectExtent l="0" t="0" r="6350" b="8255"/>
            <wp:docPr id="145" name="Picture" descr="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descr="figures/fig14.jpg"/>
                    <pic:cNvPicPr>
                      <a:picLocks noChangeAspect="1" noChangeArrowheads="1"/>
                    </pic:cNvPicPr>
                  </pic:nvPicPr>
                  <pic:blipFill>
                    <a:blip r:embed="rId30"/>
                    <a:stretch>
                      <a:fillRect/>
                    </a:stretch>
                  </pic:blipFill>
                  <pic:spPr bwMode="auto">
                    <a:xfrm>
                      <a:off x="0" y="0"/>
                      <a:ext cx="2604000" cy="5040000"/>
                    </a:xfrm>
                    <a:prstGeom prst="rect">
                      <a:avLst/>
                    </a:prstGeom>
                    <a:noFill/>
                    <a:ln w="9525">
                      <a:noFill/>
                      <a:headEnd/>
                      <a:tailEnd/>
                    </a:ln>
                  </pic:spPr>
                </pic:pic>
              </a:graphicData>
            </a:graphic>
          </wp:inline>
        </w:drawing>
      </w:r>
    </w:p>
    <w:p w14:paraId="7E7F9D82"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图5-15</w:t>
      </w:r>
      <w:r>
        <w:rPr>
          <w:rFonts w:ascii="黑体" w:eastAsia="黑体" w:hAnsi="黑体" w:cs="黑体"/>
          <w:b/>
          <w:lang w:eastAsia="zh-CN"/>
        </w:rPr>
        <w:t xml:space="preserve"> </w:t>
      </w:r>
      <w:r w:rsidRPr="00C35B84">
        <w:rPr>
          <w:rFonts w:ascii="黑体" w:eastAsia="黑体" w:hAnsi="黑体" w:cs="黑体"/>
          <w:b/>
          <w:lang w:eastAsia="zh-CN"/>
        </w:rPr>
        <w:t>单元4.4 航迹融合引擎流程</w:t>
      </w:r>
    </w:p>
    <w:p w14:paraId="00CA85A2" w14:textId="77777777" w:rsidR="00A93171" w:rsidRDefault="00A93171" w:rsidP="00A93171">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74753FA3" w14:textId="77777777" w:rsidR="00A93171" w:rsidRDefault="00A93171" w:rsidP="00A93171">
      <w:pPr>
        <w:pStyle w:val="af"/>
        <w:ind w:firstLine="0"/>
        <w:rPr>
          <w:rFonts w:eastAsia="宋体" w:hint="eastAsia"/>
          <w:lang w:eastAsia="zh-CN"/>
        </w:rPr>
      </w:pPr>
      <w:r>
        <w:rPr>
          <w:rFonts w:ascii="宋体" w:eastAsia="宋体" w:hAnsi="宋体" w:cs="宋体"/>
          <w:lang w:eastAsia="zh-CN"/>
        </w:rPr>
        <w:t xml:space="preserve">1. </w:t>
      </w:r>
      <w:r>
        <w:rPr>
          <w:rStyle w:val="VerbatimChar"/>
          <w:rFonts w:ascii="宋体" w:eastAsia="宋体" w:hAnsi="宋体" w:cs="宋体"/>
          <w:lang w:eastAsia="zh-CN"/>
        </w:rPr>
        <w:t>TrackFusion.associate</w:t>
      </w:r>
      <w:r>
        <w:rPr>
          <w:rFonts w:ascii="宋体" w:eastAsia="宋体" w:hAnsi="宋体" w:cs="宋体" w:hint="eastAsia"/>
          <w:lang w:eastAsia="zh-CN"/>
        </w:rPr>
        <w:t>使用最近邻/马氏距离关联观测与现有航迹，超过关联门限视为新航迹；</w:t>
      </w:r>
      <w:r>
        <w:rPr>
          <w:rFonts w:ascii="宋体" w:eastAsia="宋体" w:hAnsi="宋体" w:cs="宋体"/>
          <w:lang w:eastAsia="zh-CN"/>
        </w:rPr>
        <w:t xml:space="preserve"> </w:t>
      </w:r>
    </w:p>
    <w:p w14:paraId="51173B5D" w14:textId="77777777" w:rsidR="00A93171" w:rsidRDefault="00A93171" w:rsidP="00A93171">
      <w:pPr>
        <w:pStyle w:val="af"/>
        <w:ind w:firstLine="0"/>
        <w:rPr>
          <w:rFonts w:eastAsia="宋体" w:hint="eastAsia"/>
          <w:lang w:eastAsia="zh-CN"/>
        </w:rPr>
      </w:pPr>
      <w:r>
        <w:rPr>
          <w:rFonts w:ascii="宋体" w:eastAsia="宋体" w:hAnsi="宋体" w:cs="宋体"/>
          <w:lang w:eastAsia="zh-CN"/>
        </w:rPr>
        <w:t xml:space="preserve">2. </w:t>
      </w:r>
      <w:r>
        <w:rPr>
          <w:rStyle w:val="VerbatimChar"/>
          <w:rFonts w:ascii="宋体" w:eastAsia="宋体" w:hAnsi="宋体" w:cs="宋体"/>
        </w:rPr>
        <w:t>TrackFusion.update</w:t>
      </w:r>
      <w:r>
        <w:rPr>
          <w:rFonts w:ascii="宋体" w:eastAsia="宋体" w:hAnsi="宋体" w:cs="宋体" w:hint="eastAsia"/>
        </w:rPr>
        <w:t>更新航迹状态与协方差；</w:t>
      </w:r>
      <w:r>
        <w:rPr>
          <w:rFonts w:ascii="宋体" w:eastAsia="宋体" w:hAnsi="宋体" w:cs="宋体"/>
        </w:rPr>
        <w:t xml:space="preserve"> </w:t>
      </w:r>
    </w:p>
    <w:p w14:paraId="034D3A6D" w14:textId="77777777" w:rsidR="00A93171" w:rsidRPr="005B6589" w:rsidRDefault="00A93171" w:rsidP="00A93171">
      <w:pPr>
        <w:pStyle w:val="af"/>
        <w:ind w:firstLine="0"/>
        <w:rPr>
          <w:rFonts w:eastAsia="宋体" w:hint="eastAsia"/>
          <w:lang w:eastAsia="zh-CN"/>
        </w:rPr>
      </w:pPr>
      <w:r>
        <w:rPr>
          <w:rFonts w:ascii="宋体" w:eastAsia="宋体" w:hAnsi="宋体" w:cs="宋体"/>
        </w:rPr>
        <w:lastRenderedPageBreak/>
        <w:t xml:space="preserve">3. </w:t>
      </w:r>
      <w:r>
        <w:rPr>
          <w:rFonts w:ascii="宋体" w:eastAsia="宋体" w:hAnsi="宋体" w:cs="宋体" w:hint="eastAsia"/>
        </w:rPr>
        <w:t>依据观测更新率与一致性计算</w:t>
      </w:r>
      <w:r>
        <w:rPr>
          <w:rStyle w:val="VerbatimChar"/>
          <w:rFonts w:ascii="宋体" w:eastAsia="宋体" w:hAnsi="宋体" w:cs="宋体"/>
        </w:rPr>
        <w:t>track_quality</w:t>
      </w:r>
      <w:r>
        <w:rPr>
          <w:rFonts w:ascii="宋体" w:eastAsia="宋体" w:hAnsi="宋体" w:cs="宋体" w:hint="eastAsia"/>
          <w:lang w:eastAsia="zh-CN"/>
        </w:rPr>
        <w:t>。</w:t>
      </w:r>
    </w:p>
    <w:p w14:paraId="44C720B1"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263E0FE1" w14:textId="77777777" w:rsidR="00A93171" w:rsidRPr="007C43D7" w:rsidRDefault="00A93171" w:rsidP="00A93171">
      <w:pPr>
        <w:jc w:val="center"/>
        <w:rPr>
          <w:rFonts w:eastAsia="宋体" w:hint="eastAsia"/>
          <w:lang w:eastAsia="zh-CN"/>
        </w:rPr>
      </w:pPr>
      <w:r>
        <w:rPr>
          <w:rFonts w:ascii="黑体" w:eastAsia="黑体" w:hAnsi="黑体" w:cs="黑体"/>
          <w:b/>
          <w:lang w:eastAsia="zh-CN"/>
        </w:rPr>
        <w:t xml:space="preserve">表5-78 </w:t>
      </w:r>
      <w:r w:rsidR="00C35B84" w:rsidRPr="00C35B84">
        <w:rPr>
          <w:rFonts w:ascii="黑体" w:eastAsia="黑体" w:hAnsi="黑体" w:cs="黑体"/>
          <w:b/>
          <w:lang w:eastAsia="zh-CN"/>
        </w:rPr>
        <w:t>单元4.4 航迹融合引擎</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A93171" w14:paraId="46362351" w14:textId="77777777" w:rsidTr="002828ED">
        <w:trPr>
          <w:tblHeader/>
          <w:jc w:val="center"/>
        </w:trPr>
        <w:tc>
          <w:tcPr>
            <w:tcW w:w="1838" w:type="dxa"/>
            <w:shd w:val="clear" w:color="auto" w:fill="D9EAF7"/>
          </w:tcPr>
          <w:p w14:paraId="35F3F298"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6AAE9279"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A93171" w14:paraId="545A2879" w14:textId="77777777" w:rsidTr="002828ED">
        <w:trPr>
          <w:jc w:val="center"/>
        </w:trPr>
        <w:tc>
          <w:tcPr>
            <w:tcW w:w="1838" w:type="dxa"/>
          </w:tcPr>
          <w:p w14:paraId="25F5C1D4" w14:textId="77777777" w:rsidR="00A93171" w:rsidRPr="00A93171" w:rsidRDefault="00A93171" w:rsidP="00A93171">
            <w:pPr>
              <w:pStyle w:val="14"/>
              <w:rPr>
                <w:rFonts w:hint="eastAsia"/>
              </w:rPr>
            </w:pPr>
            <w:r w:rsidRPr="00A93171">
              <w:t>关联规则</w:t>
            </w:r>
          </w:p>
        </w:tc>
        <w:tc>
          <w:tcPr>
            <w:tcW w:w="7671" w:type="dxa"/>
          </w:tcPr>
          <w:p w14:paraId="6019AEF7" w14:textId="77777777" w:rsidR="00A93171" w:rsidRPr="00A93171" w:rsidRDefault="00A93171" w:rsidP="00A93171">
            <w:pPr>
              <w:pStyle w:val="14"/>
              <w:rPr>
                <w:rFonts w:hint="eastAsia"/>
                <w:lang w:eastAsia="zh-CN"/>
              </w:rPr>
            </w:pPr>
            <w:r w:rsidRPr="00A93171">
              <w:rPr>
                <w:lang w:eastAsia="zh-CN"/>
              </w:rPr>
              <w:t>最近邻/马氏距离，超过关联门限视为新航迹</w:t>
            </w:r>
          </w:p>
        </w:tc>
      </w:tr>
      <w:tr w:rsidR="00A93171" w14:paraId="6CBB1605" w14:textId="77777777" w:rsidTr="002828ED">
        <w:trPr>
          <w:jc w:val="center"/>
        </w:trPr>
        <w:tc>
          <w:tcPr>
            <w:tcW w:w="1838" w:type="dxa"/>
          </w:tcPr>
          <w:p w14:paraId="21CF95A2" w14:textId="77777777" w:rsidR="00A93171" w:rsidRPr="00A93171" w:rsidRDefault="00A93171" w:rsidP="00A93171">
            <w:pPr>
              <w:pStyle w:val="14"/>
              <w:rPr>
                <w:rFonts w:hint="eastAsia"/>
              </w:rPr>
            </w:pPr>
            <w:r w:rsidRPr="00A93171">
              <w:t>航迹质量</w:t>
            </w:r>
          </w:p>
        </w:tc>
        <w:tc>
          <w:tcPr>
            <w:tcW w:w="7671" w:type="dxa"/>
          </w:tcPr>
          <w:p w14:paraId="33AC1C01" w14:textId="77777777" w:rsidR="00A93171" w:rsidRPr="00A93171" w:rsidRDefault="00A93171" w:rsidP="00A93171">
            <w:pPr>
              <w:pStyle w:val="14"/>
              <w:rPr>
                <w:rFonts w:hint="eastAsia"/>
              </w:rPr>
            </w:pPr>
            <w:r w:rsidRPr="00A93171">
              <w:t>依据观测更新率与一致性计算</w:t>
            </w:r>
            <w:r w:rsidRPr="00A93171">
              <w:rPr>
                <w:rStyle w:val="VerbatimChar"/>
                <w:rFonts w:ascii="宋体" w:hAnsi="宋体"/>
              </w:rPr>
              <w:t>track_quality</w:t>
            </w:r>
          </w:p>
        </w:tc>
      </w:tr>
    </w:tbl>
    <w:p w14:paraId="6048BED7"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61CE3637" w14:textId="77777777" w:rsidR="00A93171" w:rsidRPr="007C43D7" w:rsidRDefault="00A93171" w:rsidP="00A93171">
      <w:pPr>
        <w:ind w:firstLine="0"/>
        <w:jc w:val="center"/>
        <w:rPr>
          <w:rFonts w:eastAsia="宋体" w:hint="eastAsia"/>
          <w:lang w:eastAsia="zh-CN"/>
        </w:rPr>
      </w:pPr>
      <w:r>
        <w:rPr>
          <w:rFonts w:ascii="黑体" w:eastAsia="黑体" w:hAnsi="黑体" w:cs="黑体"/>
          <w:b/>
          <w:lang w:eastAsia="zh-CN"/>
        </w:rPr>
        <w:t xml:space="preserve">表5-79 </w:t>
      </w:r>
      <w:r w:rsidR="00C35B84" w:rsidRPr="00C35B84">
        <w:rPr>
          <w:rFonts w:ascii="黑体" w:eastAsia="黑体" w:hAnsi="黑体" w:cs="黑体"/>
          <w:b/>
          <w:lang w:eastAsia="zh-CN"/>
        </w:rPr>
        <w:t>单元4.4 航迹融合引擎错误或异常处理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A93171" w14:paraId="3C9B6E3F" w14:textId="77777777" w:rsidTr="002828ED">
        <w:trPr>
          <w:tblHeader/>
          <w:jc w:val="center"/>
        </w:trPr>
        <w:tc>
          <w:tcPr>
            <w:tcW w:w="846" w:type="dxa"/>
            <w:shd w:val="clear" w:color="auto" w:fill="D9EAF7"/>
          </w:tcPr>
          <w:p w14:paraId="3F02BC57"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67001FB5"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0ACD553F"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024C1A59"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222277E7" w14:textId="77777777" w:rsidTr="002828ED">
        <w:trPr>
          <w:jc w:val="center"/>
        </w:trPr>
        <w:tc>
          <w:tcPr>
            <w:tcW w:w="846" w:type="dxa"/>
          </w:tcPr>
          <w:p w14:paraId="31E13D48" w14:textId="77777777" w:rsidR="00A93171" w:rsidRPr="00246E26" w:rsidRDefault="00A93171" w:rsidP="00A93171">
            <w:pPr>
              <w:pStyle w:val="14"/>
              <w:rPr>
                <w:rFonts w:hint="eastAsia"/>
              </w:rPr>
            </w:pPr>
            <w:r>
              <w:t>1</w:t>
            </w:r>
          </w:p>
        </w:tc>
        <w:tc>
          <w:tcPr>
            <w:tcW w:w="2551" w:type="dxa"/>
          </w:tcPr>
          <w:p w14:paraId="28F8CE32" w14:textId="77777777" w:rsidR="00A93171" w:rsidRPr="00246E26" w:rsidRDefault="00A93171" w:rsidP="00A93171">
            <w:pPr>
              <w:pStyle w:val="14"/>
              <w:rPr>
                <w:rFonts w:hint="eastAsia"/>
                <w:lang w:eastAsia="zh-CN"/>
              </w:rPr>
            </w:pPr>
            <w:r>
              <w:rPr>
                <w:rFonts w:hint="eastAsia"/>
              </w:rPr>
              <w:t>观测为空</w:t>
            </w:r>
          </w:p>
        </w:tc>
        <w:tc>
          <w:tcPr>
            <w:tcW w:w="2637" w:type="dxa"/>
          </w:tcPr>
          <w:p w14:paraId="6C0B223D" w14:textId="77777777" w:rsidR="00A93171" w:rsidRPr="00246E26" w:rsidRDefault="00A93171" w:rsidP="00A93171">
            <w:pPr>
              <w:pStyle w:val="14"/>
              <w:rPr>
                <w:rFonts w:hint="eastAsia"/>
              </w:rPr>
            </w:pPr>
            <w:r>
              <w:rPr>
                <w:rFonts w:hint="eastAsia"/>
              </w:rPr>
              <w:t>观测列表空</w:t>
            </w:r>
          </w:p>
        </w:tc>
        <w:tc>
          <w:tcPr>
            <w:tcW w:w="3475" w:type="dxa"/>
          </w:tcPr>
          <w:p w14:paraId="022D6258" w14:textId="77777777" w:rsidR="00A93171" w:rsidRPr="00246E26" w:rsidRDefault="00A93171" w:rsidP="00A93171">
            <w:pPr>
              <w:pStyle w:val="14"/>
              <w:rPr>
                <w:rFonts w:hint="eastAsia"/>
                <w:lang w:eastAsia="zh-CN"/>
              </w:rPr>
            </w:pPr>
            <w:r>
              <w:rPr>
                <w:rFonts w:hint="eastAsia"/>
                <w:lang w:eastAsia="zh-CN"/>
              </w:rPr>
              <w:t>跳过融合，保留现有航迹</w:t>
            </w:r>
          </w:p>
        </w:tc>
      </w:tr>
    </w:tbl>
    <w:p w14:paraId="1F5E99A9"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0B39B07B" w14:textId="77777777" w:rsidR="00A93171" w:rsidRPr="007C43D7" w:rsidRDefault="00A93171" w:rsidP="00A93171">
      <w:pPr>
        <w:jc w:val="center"/>
        <w:rPr>
          <w:rFonts w:eastAsia="宋体" w:hint="eastAsia"/>
          <w:lang w:eastAsia="zh-CN"/>
        </w:rPr>
      </w:pPr>
      <w:r>
        <w:rPr>
          <w:rFonts w:ascii="黑体" w:eastAsia="黑体" w:hAnsi="黑体" w:cs="黑体"/>
          <w:b/>
          <w:lang w:eastAsia="zh-CN"/>
        </w:rPr>
        <w:t xml:space="preserve">表5-80 </w:t>
      </w:r>
      <w:r w:rsidR="00C35B84" w:rsidRPr="00C35B84">
        <w:rPr>
          <w:rFonts w:ascii="黑体" w:eastAsia="黑体" w:hAnsi="黑体" w:cs="黑体"/>
          <w:b/>
          <w:lang w:eastAsia="zh-CN"/>
        </w:rPr>
        <w:t>单元4.4 航迹融合引擎</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A93171" w14:paraId="6A3AA33A" w14:textId="77777777" w:rsidTr="002828ED">
        <w:trPr>
          <w:tblHeader/>
          <w:jc w:val="center"/>
        </w:trPr>
        <w:tc>
          <w:tcPr>
            <w:tcW w:w="846" w:type="dxa"/>
            <w:shd w:val="clear" w:color="auto" w:fill="D9EAF7"/>
          </w:tcPr>
          <w:p w14:paraId="3F34081F"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4A2851E5"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07DAA6B8"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761BCE25" w14:textId="77777777" w:rsidTr="002828ED">
        <w:trPr>
          <w:jc w:val="center"/>
        </w:trPr>
        <w:tc>
          <w:tcPr>
            <w:tcW w:w="846" w:type="dxa"/>
          </w:tcPr>
          <w:p w14:paraId="6694E5B9" w14:textId="77777777" w:rsidR="00A93171" w:rsidRPr="00246E26" w:rsidRDefault="00A93171" w:rsidP="00A93171">
            <w:pPr>
              <w:pStyle w:val="14"/>
              <w:rPr>
                <w:rFonts w:hint="eastAsia"/>
              </w:rPr>
            </w:pPr>
            <w:r>
              <w:t>1</w:t>
            </w:r>
          </w:p>
        </w:tc>
        <w:tc>
          <w:tcPr>
            <w:tcW w:w="2835" w:type="dxa"/>
          </w:tcPr>
          <w:p w14:paraId="793DDB7F" w14:textId="77777777" w:rsidR="00A93171" w:rsidRPr="00246E26" w:rsidRDefault="00A93171" w:rsidP="00A93171">
            <w:pPr>
              <w:pStyle w:val="14"/>
              <w:rPr>
                <w:rFonts w:hint="eastAsia"/>
                <w:lang w:eastAsia="zh-CN"/>
              </w:rPr>
            </w:pPr>
            <w:r>
              <w:rPr>
                <w:rFonts w:hint="eastAsia"/>
                <w:lang w:eastAsia="zh-CN"/>
              </w:rPr>
              <w:t>融合被Tick新数据打断</w:t>
            </w:r>
          </w:p>
        </w:tc>
        <w:tc>
          <w:tcPr>
            <w:tcW w:w="5828" w:type="dxa"/>
          </w:tcPr>
          <w:p w14:paraId="551A898D" w14:textId="77777777" w:rsidR="00A93171" w:rsidRPr="00246E26" w:rsidRDefault="00A93171" w:rsidP="00A93171">
            <w:pPr>
              <w:pStyle w:val="14"/>
              <w:rPr>
                <w:rFonts w:hint="eastAsia"/>
                <w:lang w:eastAsia="zh-CN"/>
              </w:rPr>
            </w:pPr>
            <w:r>
              <w:rPr>
                <w:rFonts w:hint="eastAsia"/>
                <w:lang w:eastAsia="zh-CN"/>
              </w:rPr>
              <w:t>融合在每个Tick末尾原子完成，不跨帧</w:t>
            </w:r>
          </w:p>
        </w:tc>
      </w:tr>
    </w:tbl>
    <w:p w14:paraId="23C05F2C" w14:textId="77777777" w:rsidR="00A93171" w:rsidRDefault="00A93171" w:rsidP="00A93171">
      <w:pPr>
        <w:ind w:firstLine="0"/>
        <w:rPr>
          <w:rFonts w:eastAsia="宋体" w:hint="eastAsia"/>
          <w:lang w:eastAsia="zh-CN"/>
        </w:rPr>
      </w:pPr>
    </w:p>
    <w:p w14:paraId="260FED08" w14:textId="77777777" w:rsidR="00A93171" w:rsidRPr="00E252D3" w:rsidRDefault="00A93171" w:rsidP="00A93171">
      <w:pPr>
        <w:pStyle w:val="31"/>
        <w:ind w:firstLine="0"/>
        <w:rPr>
          <w:rFonts w:ascii="宋体" w:eastAsia="宋体" w:hAnsi="宋体" w:hint="eastAsia"/>
          <w:lang w:eastAsia="zh-CN"/>
        </w:rPr>
      </w:pPr>
      <w:bookmarkStart w:id="51" w:name="_Toc239058771"/>
      <w:r w:rsidRPr="00E252D3">
        <w:rPr>
          <w:rFonts w:ascii="黑体" w:eastAsia="黑体" w:hAnsi="黑体" w:cs="黑体"/>
          <w:lang w:eastAsia="zh-CN"/>
        </w:rPr>
        <w:t>5.</w:t>
      </w:r>
      <w:r w:rsidR="004610EF">
        <w:rPr>
          <w:rFonts w:ascii="黑体" w:eastAsia="黑体" w:hAnsi="黑体" w:cs="黑体" w:hint="eastAsia"/>
          <w:lang w:eastAsia="zh-CN"/>
        </w:rPr>
        <w:t>4</w:t>
      </w:r>
      <w:r w:rsidRPr="00E252D3">
        <w:rPr>
          <w:rFonts w:ascii="黑体" w:eastAsia="黑体" w:hAnsi="黑体" w:cs="黑体" w:hint="eastAsia"/>
          <w:lang w:eastAsia="zh-CN"/>
        </w:rPr>
        <w:t>.</w:t>
      </w:r>
      <w:r w:rsidR="004610EF">
        <w:rPr>
          <w:rFonts w:ascii="黑体" w:eastAsia="黑体" w:hAnsi="黑体" w:cs="黑体" w:hint="eastAsia"/>
          <w:lang w:eastAsia="zh-CN"/>
        </w:rPr>
        <w:t>5</w:t>
      </w:r>
      <w:r w:rsidRPr="00E252D3">
        <w:rPr>
          <w:rFonts w:ascii="黑体" w:eastAsia="黑体" w:hAnsi="黑体" w:cs="黑体"/>
          <w:lang w:eastAsia="zh-CN"/>
        </w:rPr>
        <w:t xml:space="preserve"> </w:t>
      </w:r>
      <w:r w:rsidRPr="00A93171">
        <w:rPr>
          <w:rFonts w:ascii="黑体" w:eastAsia="黑体" w:hAnsi="黑体" w:cs="黑体"/>
          <w:lang w:eastAsia="zh-CN"/>
        </w:rPr>
        <w:t>单元4.5：对外接口服务</w:t>
      </w:r>
      <w:bookmarkEnd w:id="51"/>
    </w:p>
    <w:p w14:paraId="4C0521C6" w14:textId="77777777" w:rsidR="00A93171" w:rsidRDefault="00A93171" w:rsidP="006E56E9">
      <w:pPr>
        <w:ind w:firstLineChars="200"/>
        <w:rPr>
          <w:rFonts w:eastAsia="宋体" w:hint="eastAsia"/>
          <w:lang w:eastAsia="zh-CN"/>
        </w:rPr>
      </w:pPr>
      <w:r w:rsidRPr="00A93171">
        <w:rPr>
          <w:rFonts w:ascii="宋体" w:eastAsia="宋体" w:hAnsi="宋体" w:cs="宋体"/>
          <w:lang w:eastAsia="zh-CN"/>
        </w:rPr>
        <w:t>单元4.5（amos-platform/src/amos_platform/api/）提供Flask Web服务装配、仿真控制路由、SSE流推送、A2A工作流提交与视图查询等对外接口，是SYS-SIM的前端与外部通信层</w:t>
      </w:r>
      <w:r w:rsidRPr="00631A72">
        <w:rPr>
          <w:rFonts w:ascii="宋体" w:eastAsia="宋体" w:hAnsi="宋体" w:cs="宋体"/>
          <w:lang w:eastAsia="zh-CN"/>
        </w:rPr>
        <w:t>。</w:t>
      </w:r>
    </w:p>
    <w:p w14:paraId="7BED88E9" w14:textId="77777777" w:rsidR="00A93171" w:rsidRPr="00E252D3" w:rsidRDefault="00A93171" w:rsidP="00A93171">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5.4.5.1 入口函数</w:t>
      </w:r>
    </w:p>
    <w:p w14:paraId="62AA46A2" w14:textId="77777777" w:rsidR="00A93171" w:rsidRPr="0061393E" w:rsidRDefault="00A93171" w:rsidP="00A93171">
      <w:pPr>
        <w:jc w:val="center"/>
        <w:rPr>
          <w:rFonts w:eastAsia="宋体" w:hint="eastAsia"/>
          <w:lang w:eastAsia="zh-CN"/>
        </w:rPr>
      </w:pPr>
      <w:r>
        <w:rPr>
          <w:rFonts w:ascii="黑体" w:eastAsia="黑体" w:hAnsi="黑体" w:cs="黑体"/>
          <w:b/>
          <w:lang w:eastAsia="zh-CN"/>
        </w:rPr>
        <w:t xml:space="preserve">表5-81 </w:t>
      </w:r>
      <w:r w:rsidR="00C35B84" w:rsidRPr="00C35B84">
        <w:rPr>
          <w:rFonts w:ascii="黑体" w:eastAsia="黑体" w:hAnsi="黑体" w:cs="黑体"/>
          <w:b/>
          <w:lang w:eastAsia="zh-CN"/>
        </w:rPr>
        <w:t>单元4.5 对外接口服务</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263"/>
        <w:gridCol w:w="1302"/>
        <w:gridCol w:w="961"/>
        <w:gridCol w:w="4983"/>
      </w:tblGrid>
      <w:tr w:rsidR="00A93171" w14:paraId="19436A27" w14:textId="77777777" w:rsidTr="002828ED">
        <w:trPr>
          <w:tblHeader/>
          <w:jc w:val="center"/>
        </w:trPr>
        <w:tc>
          <w:tcPr>
            <w:tcW w:w="2263" w:type="dxa"/>
            <w:shd w:val="clear" w:color="auto" w:fill="D9EAF7"/>
          </w:tcPr>
          <w:p w14:paraId="39649596"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302" w:type="dxa"/>
            <w:shd w:val="clear" w:color="auto" w:fill="D9EAF7"/>
          </w:tcPr>
          <w:p w14:paraId="62CB6213"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961" w:type="dxa"/>
            <w:shd w:val="clear" w:color="auto" w:fill="D9EAF7"/>
          </w:tcPr>
          <w:p w14:paraId="2F7E50CA"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4983" w:type="dxa"/>
            <w:shd w:val="clear" w:color="auto" w:fill="D9EAF7"/>
          </w:tcPr>
          <w:p w14:paraId="1BEE1FB7" w14:textId="77777777" w:rsidR="00A93171" w:rsidRPr="00631A72" w:rsidRDefault="00A93171"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A93171" w14:paraId="5B4994D7" w14:textId="77777777" w:rsidTr="002828ED">
        <w:trPr>
          <w:jc w:val="center"/>
        </w:trPr>
        <w:tc>
          <w:tcPr>
            <w:tcW w:w="2263" w:type="dxa"/>
          </w:tcPr>
          <w:p w14:paraId="4A4C1643" w14:textId="77777777" w:rsidR="00A93171" w:rsidRPr="00A93171" w:rsidRDefault="00A93171" w:rsidP="00A93171">
            <w:pPr>
              <w:pStyle w:val="14"/>
              <w:rPr>
                <w:rFonts w:hint="eastAsia"/>
              </w:rPr>
            </w:pPr>
            <w:r w:rsidRPr="00A93171">
              <w:t>对外接口服务</w:t>
            </w:r>
          </w:p>
        </w:tc>
        <w:tc>
          <w:tcPr>
            <w:tcW w:w="1302" w:type="dxa"/>
          </w:tcPr>
          <w:p w14:paraId="63FED5BD" w14:textId="77777777" w:rsidR="00A93171" w:rsidRPr="00A93171" w:rsidRDefault="00A93171" w:rsidP="00A93171">
            <w:pPr>
              <w:pStyle w:val="14"/>
              <w:rPr>
                <w:rFonts w:hint="eastAsia"/>
              </w:rPr>
            </w:pPr>
            <w:r w:rsidRPr="00A93171">
              <w:t>单元4.5</w:t>
            </w:r>
          </w:p>
        </w:tc>
        <w:tc>
          <w:tcPr>
            <w:tcW w:w="961" w:type="dxa"/>
          </w:tcPr>
          <w:p w14:paraId="425AA5DA" w14:textId="77777777" w:rsidR="00A93171" w:rsidRPr="00A93171" w:rsidRDefault="00A93171" w:rsidP="00A93171">
            <w:pPr>
              <w:pStyle w:val="14"/>
              <w:rPr>
                <w:rFonts w:hint="eastAsia"/>
              </w:rPr>
            </w:pPr>
            <w:r w:rsidRPr="00A93171">
              <w:t>1.0.0</w:t>
            </w:r>
          </w:p>
        </w:tc>
        <w:tc>
          <w:tcPr>
            <w:tcW w:w="4983" w:type="dxa"/>
          </w:tcPr>
          <w:p w14:paraId="2A996F24" w14:textId="77777777" w:rsidR="00A93171" w:rsidRPr="00A93171" w:rsidRDefault="00A93171" w:rsidP="00A93171">
            <w:pPr>
              <w:pStyle w:val="14"/>
              <w:rPr>
                <w:rFonts w:hint="eastAsia"/>
              </w:rPr>
            </w:pPr>
            <w:r w:rsidRPr="00A93171">
              <w:rPr>
                <w:rStyle w:val="VerbatimChar"/>
                <w:rFonts w:ascii="宋体" w:hAnsi="宋体"/>
              </w:rPr>
              <w:t>create_app()</w:t>
            </w:r>
            <w:r w:rsidRPr="00A93171">
              <w:t>（Web应用装配入口，</w:t>
            </w:r>
            <w:r w:rsidRPr="00A93171">
              <w:rPr>
                <w:rStyle w:val="VerbatimChar"/>
                <w:rFonts w:ascii="宋体" w:hAnsi="宋体"/>
              </w:rPr>
              <w:t>api/app_factory.py</w:t>
            </w:r>
            <w:r w:rsidRPr="00A93171">
              <w:t>，主入口）</w:t>
            </w:r>
          </w:p>
        </w:tc>
      </w:tr>
      <w:tr w:rsidR="00A93171" w14:paraId="47EED0EA" w14:textId="77777777" w:rsidTr="002828ED">
        <w:trPr>
          <w:jc w:val="center"/>
        </w:trPr>
        <w:tc>
          <w:tcPr>
            <w:tcW w:w="2263" w:type="dxa"/>
          </w:tcPr>
          <w:p w14:paraId="30DFD100" w14:textId="77777777" w:rsidR="00A93171" w:rsidRPr="00A93171" w:rsidRDefault="00A93171" w:rsidP="00A93171">
            <w:pPr>
              <w:pStyle w:val="14"/>
              <w:rPr>
                <w:rFonts w:hint="eastAsia"/>
              </w:rPr>
            </w:pPr>
            <w:r w:rsidRPr="00A93171">
              <w:t>对外接口服务</w:t>
            </w:r>
          </w:p>
        </w:tc>
        <w:tc>
          <w:tcPr>
            <w:tcW w:w="1302" w:type="dxa"/>
          </w:tcPr>
          <w:p w14:paraId="1561BF20" w14:textId="77777777" w:rsidR="00A93171" w:rsidRPr="00A93171" w:rsidRDefault="00A93171" w:rsidP="00A93171">
            <w:pPr>
              <w:pStyle w:val="14"/>
              <w:rPr>
                <w:rFonts w:hint="eastAsia"/>
              </w:rPr>
            </w:pPr>
            <w:r w:rsidRPr="00A93171">
              <w:t>单元4.5</w:t>
            </w:r>
          </w:p>
        </w:tc>
        <w:tc>
          <w:tcPr>
            <w:tcW w:w="961" w:type="dxa"/>
          </w:tcPr>
          <w:p w14:paraId="61EDE519" w14:textId="77777777" w:rsidR="00A93171" w:rsidRPr="00A93171" w:rsidRDefault="00A93171" w:rsidP="00A93171">
            <w:pPr>
              <w:pStyle w:val="14"/>
              <w:rPr>
                <w:rFonts w:hint="eastAsia"/>
              </w:rPr>
            </w:pPr>
            <w:r w:rsidRPr="00A93171">
              <w:t>1.0.0</w:t>
            </w:r>
          </w:p>
        </w:tc>
        <w:tc>
          <w:tcPr>
            <w:tcW w:w="4983" w:type="dxa"/>
          </w:tcPr>
          <w:p w14:paraId="7E7ACBF1" w14:textId="77777777" w:rsidR="00A93171" w:rsidRPr="00A93171" w:rsidRDefault="00A93171" w:rsidP="00A93171">
            <w:pPr>
              <w:pStyle w:val="14"/>
              <w:rPr>
                <w:rFonts w:hint="eastAsia"/>
              </w:rPr>
            </w:pPr>
            <w:r w:rsidRPr="00A93171">
              <w:rPr>
                <w:rStyle w:val="VerbatimChar"/>
                <w:rFonts w:ascii="宋体" w:hAnsi="宋体"/>
              </w:rPr>
              <w:t>sim_start()</w:t>
            </w:r>
            <w:r w:rsidRPr="00A93171">
              <w:t>（仿真启动接口，</w:t>
            </w:r>
            <w:r w:rsidRPr="00A93171">
              <w:rPr>
                <w:rStyle w:val="VerbatimChar"/>
                <w:rFonts w:ascii="宋体" w:hAnsi="宋体"/>
              </w:rPr>
              <w:t>POST /api/v1/sim/start</w:t>
            </w:r>
            <w:r w:rsidRPr="00A93171">
              <w:t>）</w:t>
            </w:r>
          </w:p>
        </w:tc>
      </w:tr>
      <w:tr w:rsidR="00A93171" w14:paraId="434D9BD5" w14:textId="77777777" w:rsidTr="002828ED">
        <w:trPr>
          <w:jc w:val="center"/>
        </w:trPr>
        <w:tc>
          <w:tcPr>
            <w:tcW w:w="2263" w:type="dxa"/>
          </w:tcPr>
          <w:p w14:paraId="2FD17E4B" w14:textId="77777777" w:rsidR="00A93171" w:rsidRPr="00A93171" w:rsidRDefault="00A93171" w:rsidP="00A93171">
            <w:pPr>
              <w:pStyle w:val="14"/>
              <w:rPr>
                <w:rFonts w:hint="eastAsia"/>
              </w:rPr>
            </w:pPr>
            <w:r w:rsidRPr="00A93171">
              <w:t>对外接口服务</w:t>
            </w:r>
          </w:p>
        </w:tc>
        <w:tc>
          <w:tcPr>
            <w:tcW w:w="1302" w:type="dxa"/>
          </w:tcPr>
          <w:p w14:paraId="12E6E28F" w14:textId="77777777" w:rsidR="00A93171" w:rsidRPr="00A93171" w:rsidRDefault="00A93171" w:rsidP="00A93171">
            <w:pPr>
              <w:pStyle w:val="14"/>
              <w:rPr>
                <w:rFonts w:hint="eastAsia"/>
              </w:rPr>
            </w:pPr>
            <w:r w:rsidRPr="00A93171">
              <w:t>单元4.5</w:t>
            </w:r>
          </w:p>
        </w:tc>
        <w:tc>
          <w:tcPr>
            <w:tcW w:w="961" w:type="dxa"/>
          </w:tcPr>
          <w:p w14:paraId="3E8E3D39" w14:textId="77777777" w:rsidR="00A93171" w:rsidRPr="00A93171" w:rsidRDefault="00A93171" w:rsidP="00A93171">
            <w:pPr>
              <w:pStyle w:val="14"/>
              <w:rPr>
                <w:rFonts w:hint="eastAsia"/>
              </w:rPr>
            </w:pPr>
            <w:r w:rsidRPr="00A93171">
              <w:t>1.0.0</w:t>
            </w:r>
          </w:p>
        </w:tc>
        <w:tc>
          <w:tcPr>
            <w:tcW w:w="4983" w:type="dxa"/>
          </w:tcPr>
          <w:p w14:paraId="71CF932A" w14:textId="77777777" w:rsidR="00A93171" w:rsidRPr="00A93171" w:rsidRDefault="00A93171" w:rsidP="00A93171">
            <w:pPr>
              <w:pStyle w:val="14"/>
              <w:rPr>
                <w:rFonts w:hint="eastAsia"/>
              </w:rPr>
            </w:pPr>
            <w:r w:rsidRPr="00A93171">
              <w:rPr>
                <w:rStyle w:val="VerbatimChar"/>
                <w:rFonts w:ascii="宋体" w:hAnsi="宋体"/>
              </w:rPr>
              <w:t>sim_stream()</w:t>
            </w:r>
            <w:r w:rsidRPr="00A93171">
              <w:t>（仿真状态流推送接口，</w:t>
            </w:r>
            <w:r w:rsidRPr="00A93171">
              <w:rPr>
                <w:rStyle w:val="VerbatimChar"/>
                <w:rFonts w:ascii="宋体" w:hAnsi="宋体"/>
              </w:rPr>
              <w:t>GET /api/v1/sim/stream</w:t>
            </w:r>
            <w:r w:rsidRPr="00A93171">
              <w:t>，SSE）</w:t>
            </w:r>
          </w:p>
        </w:tc>
      </w:tr>
      <w:tr w:rsidR="00A93171" w14:paraId="1B8ABDE0" w14:textId="77777777" w:rsidTr="002828ED">
        <w:trPr>
          <w:jc w:val="center"/>
        </w:trPr>
        <w:tc>
          <w:tcPr>
            <w:tcW w:w="2263" w:type="dxa"/>
          </w:tcPr>
          <w:p w14:paraId="136011AC" w14:textId="77777777" w:rsidR="00A93171" w:rsidRPr="00A93171" w:rsidRDefault="00A93171" w:rsidP="00A93171">
            <w:pPr>
              <w:pStyle w:val="14"/>
              <w:rPr>
                <w:rFonts w:hint="eastAsia"/>
              </w:rPr>
            </w:pPr>
            <w:r w:rsidRPr="00A93171">
              <w:t>对外接口服务</w:t>
            </w:r>
          </w:p>
        </w:tc>
        <w:tc>
          <w:tcPr>
            <w:tcW w:w="1302" w:type="dxa"/>
          </w:tcPr>
          <w:p w14:paraId="6792BE69" w14:textId="77777777" w:rsidR="00A93171" w:rsidRPr="00A93171" w:rsidRDefault="00A93171" w:rsidP="00A93171">
            <w:pPr>
              <w:pStyle w:val="14"/>
              <w:rPr>
                <w:rFonts w:hint="eastAsia"/>
              </w:rPr>
            </w:pPr>
            <w:r w:rsidRPr="00A93171">
              <w:t>单元4.5</w:t>
            </w:r>
          </w:p>
        </w:tc>
        <w:tc>
          <w:tcPr>
            <w:tcW w:w="961" w:type="dxa"/>
          </w:tcPr>
          <w:p w14:paraId="039FB490" w14:textId="77777777" w:rsidR="00A93171" w:rsidRPr="00A93171" w:rsidRDefault="00A93171" w:rsidP="00A93171">
            <w:pPr>
              <w:pStyle w:val="14"/>
              <w:rPr>
                <w:rFonts w:hint="eastAsia"/>
              </w:rPr>
            </w:pPr>
            <w:r w:rsidRPr="00A93171">
              <w:t>1.0.0</w:t>
            </w:r>
          </w:p>
        </w:tc>
        <w:tc>
          <w:tcPr>
            <w:tcW w:w="4983" w:type="dxa"/>
          </w:tcPr>
          <w:p w14:paraId="20DEB9CD" w14:textId="77777777" w:rsidR="00A93171" w:rsidRPr="00A93171" w:rsidRDefault="00A93171" w:rsidP="00A93171">
            <w:pPr>
              <w:pStyle w:val="14"/>
              <w:rPr>
                <w:rStyle w:val="VerbatimChar"/>
                <w:rFonts w:ascii="宋体" w:hAnsi="宋体" w:hint="eastAsia"/>
              </w:rPr>
            </w:pPr>
            <w:r w:rsidRPr="00A93171">
              <w:rPr>
                <w:rStyle w:val="VerbatimChar"/>
                <w:rFonts w:ascii="宋体" w:hAnsi="宋体"/>
              </w:rPr>
              <w:t>a2a_workflow_submit()</w:t>
            </w:r>
            <w:r w:rsidRPr="00A93171">
              <w:t>（工作流提交接口，</w:t>
            </w:r>
            <w:r w:rsidRPr="00A93171">
              <w:rPr>
                <w:rStyle w:val="VerbatimChar"/>
                <w:rFonts w:ascii="宋体" w:hAnsi="宋体"/>
              </w:rPr>
              <w:t>POST /api/v1/a2a/workflows/submit</w:t>
            </w:r>
            <w:r w:rsidRPr="00A93171">
              <w:t>）</w:t>
            </w:r>
          </w:p>
        </w:tc>
      </w:tr>
      <w:tr w:rsidR="00A93171" w14:paraId="6D404BDA" w14:textId="77777777" w:rsidTr="002828ED">
        <w:trPr>
          <w:jc w:val="center"/>
        </w:trPr>
        <w:tc>
          <w:tcPr>
            <w:tcW w:w="2263" w:type="dxa"/>
          </w:tcPr>
          <w:p w14:paraId="34A2EA08" w14:textId="77777777" w:rsidR="00A93171" w:rsidRPr="00A93171" w:rsidRDefault="00A93171" w:rsidP="00A93171">
            <w:pPr>
              <w:pStyle w:val="14"/>
              <w:rPr>
                <w:rFonts w:hint="eastAsia"/>
              </w:rPr>
            </w:pPr>
            <w:r w:rsidRPr="00A93171">
              <w:t>对外接口服务</w:t>
            </w:r>
          </w:p>
        </w:tc>
        <w:tc>
          <w:tcPr>
            <w:tcW w:w="1302" w:type="dxa"/>
          </w:tcPr>
          <w:p w14:paraId="68F8FC76" w14:textId="77777777" w:rsidR="00A93171" w:rsidRPr="00A93171" w:rsidRDefault="00A93171" w:rsidP="00A93171">
            <w:pPr>
              <w:pStyle w:val="14"/>
              <w:rPr>
                <w:rFonts w:hint="eastAsia"/>
              </w:rPr>
            </w:pPr>
            <w:r w:rsidRPr="00A93171">
              <w:t>单元4.5</w:t>
            </w:r>
          </w:p>
        </w:tc>
        <w:tc>
          <w:tcPr>
            <w:tcW w:w="961" w:type="dxa"/>
          </w:tcPr>
          <w:p w14:paraId="32FA269D" w14:textId="77777777" w:rsidR="00A93171" w:rsidRPr="00A93171" w:rsidRDefault="00A93171" w:rsidP="00A93171">
            <w:pPr>
              <w:pStyle w:val="14"/>
              <w:rPr>
                <w:rFonts w:hint="eastAsia"/>
              </w:rPr>
            </w:pPr>
            <w:r w:rsidRPr="00A93171">
              <w:t>1.0.0</w:t>
            </w:r>
          </w:p>
        </w:tc>
        <w:tc>
          <w:tcPr>
            <w:tcW w:w="4983" w:type="dxa"/>
          </w:tcPr>
          <w:p w14:paraId="41A83684" w14:textId="77777777" w:rsidR="00A93171" w:rsidRPr="00A93171" w:rsidRDefault="00A93171" w:rsidP="00A93171">
            <w:pPr>
              <w:pStyle w:val="14"/>
              <w:rPr>
                <w:rStyle w:val="VerbatimChar"/>
                <w:rFonts w:ascii="宋体" w:hAnsi="宋体" w:hint="eastAsia"/>
              </w:rPr>
            </w:pPr>
            <w:r w:rsidRPr="00A93171">
              <w:rPr>
                <w:rStyle w:val="VerbatimChar"/>
                <w:rFonts w:ascii="宋体" w:hAnsi="宋体"/>
              </w:rPr>
              <w:t>a2a_workflow_view()</w:t>
            </w:r>
            <w:r w:rsidRPr="00A93171">
              <w:t>（工作流视图查询接口，</w:t>
            </w:r>
            <w:r w:rsidRPr="00A93171">
              <w:rPr>
                <w:rStyle w:val="VerbatimChar"/>
                <w:rFonts w:ascii="宋体" w:hAnsi="宋体"/>
              </w:rPr>
              <w:t>GET /api/v1/a2a/workflows/{workflow_id}/view</w:t>
            </w:r>
            <w:r w:rsidRPr="00A93171">
              <w:t>）</w:t>
            </w:r>
          </w:p>
        </w:tc>
      </w:tr>
    </w:tbl>
    <w:p w14:paraId="56AAEB98" w14:textId="77777777" w:rsidR="00A93171" w:rsidRDefault="00A93171" w:rsidP="00A93171">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.2 输入\输出</w:t>
      </w:r>
    </w:p>
    <w:p w14:paraId="761D1ABB" w14:textId="77777777" w:rsidR="00A93171" w:rsidRPr="007C43D7" w:rsidRDefault="00A93171" w:rsidP="00A93171">
      <w:pPr>
        <w:jc w:val="center"/>
        <w:rPr>
          <w:rFonts w:eastAsia="宋体" w:hint="eastAsia"/>
          <w:lang w:eastAsia="zh-CN"/>
        </w:rPr>
      </w:pPr>
      <w:r>
        <w:rPr>
          <w:rFonts w:ascii="黑体" w:eastAsia="黑体" w:hAnsi="黑体" w:cs="黑体"/>
          <w:b/>
          <w:lang w:eastAsia="zh-CN"/>
        </w:rPr>
        <w:t xml:space="preserve">表5-82 </w:t>
      </w:r>
      <w:r w:rsidR="00C35B84" w:rsidRPr="00C35B84">
        <w:rPr>
          <w:rFonts w:ascii="黑体" w:eastAsia="黑体" w:hAnsi="黑体" w:cs="黑体"/>
          <w:b/>
          <w:lang w:eastAsia="zh-CN"/>
        </w:rPr>
        <w:t>单元4.5 对外接口服务</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A93171" w14:paraId="5BE48658" w14:textId="77777777" w:rsidTr="002828ED">
        <w:trPr>
          <w:tblHeader/>
          <w:jc w:val="center"/>
        </w:trPr>
        <w:tc>
          <w:tcPr>
            <w:tcW w:w="913" w:type="dxa"/>
            <w:shd w:val="clear" w:color="auto" w:fill="D9EAF7"/>
          </w:tcPr>
          <w:p w14:paraId="55976314"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序号</w:t>
            </w:r>
          </w:p>
        </w:tc>
        <w:tc>
          <w:tcPr>
            <w:tcW w:w="1067" w:type="dxa"/>
            <w:shd w:val="clear" w:color="auto" w:fill="D9EAF7"/>
          </w:tcPr>
          <w:p w14:paraId="2BC0ECE1"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234C3BD2"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3E9FB717"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103FB1FE"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769C1F6F"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5E6ECE13"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A93171" w14:paraId="0C965A64" w14:textId="77777777" w:rsidTr="002828ED">
        <w:trPr>
          <w:jc w:val="center"/>
        </w:trPr>
        <w:tc>
          <w:tcPr>
            <w:tcW w:w="913" w:type="dxa"/>
          </w:tcPr>
          <w:p w14:paraId="6902B6D5" w14:textId="77777777" w:rsidR="00A93171" w:rsidRPr="00246E26" w:rsidRDefault="00A93171" w:rsidP="00A93171">
            <w:pPr>
              <w:pStyle w:val="14"/>
              <w:rPr>
                <w:rFonts w:hint="eastAsia"/>
              </w:rPr>
            </w:pPr>
            <w:r>
              <w:t>1</w:t>
            </w:r>
          </w:p>
        </w:tc>
        <w:tc>
          <w:tcPr>
            <w:tcW w:w="1067" w:type="dxa"/>
          </w:tcPr>
          <w:p w14:paraId="282CF38E" w14:textId="77777777" w:rsidR="00A93171" w:rsidRPr="00246E26" w:rsidRDefault="00A93171" w:rsidP="00A93171">
            <w:pPr>
              <w:pStyle w:val="14"/>
              <w:rPr>
                <w:rFonts w:hint="eastAsia"/>
              </w:rPr>
            </w:pPr>
            <w:r>
              <w:rPr>
                <w:rFonts w:hint="eastAsia"/>
              </w:rPr>
              <w:t>浏览器请求</w:t>
            </w:r>
          </w:p>
        </w:tc>
        <w:tc>
          <w:tcPr>
            <w:tcW w:w="1574" w:type="dxa"/>
          </w:tcPr>
          <w:p w14:paraId="5F8850D2" w14:textId="77777777" w:rsidR="00A93171" w:rsidRPr="00246E26" w:rsidRDefault="00A93171" w:rsidP="00A93171">
            <w:pPr>
              <w:pStyle w:val="14"/>
              <w:rPr>
                <w:rFonts w:hint="eastAsia"/>
              </w:rPr>
            </w:pPr>
            <w:r>
              <w:rPr>
                <w:rStyle w:val="VerbatimChar"/>
                <w:rFonts w:ascii="宋体" w:hAnsi="宋体"/>
              </w:rPr>
              <w:t>request</w:t>
            </w:r>
          </w:p>
        </w:tc>
        <w:tc>
          <w:tcPr>
            <w:tcW w:w="1261" w:type="dxa"/>
          </w:tcPr>
          <w:p w14:paraId="0B917803" w14:textId="77777777" w:rsidR="00A93171" w:rsidRPr="00246E26" w:rsidRDefault="00A93171" w:rsidP="00A93171">
            <w:pPr>
              <w:pStyle w:val="14"/>
              <w:rPr>
                <w:rFonts w:hint="eastAsia"/>
              </w:rPr>
            </w:pPr>
            <w:r>
              <w:t>HTTP</w:t>
            </w:r>
          </w:p>
        </w:tc>
        <w:tc>
          <w:tcPr>
            <w:tcW w:w="1276" w:type="dxa"/>
          </w:tcPr>
          <w:p w14:paraId="66B5B7E5" w14:textId="77777777" w:rsidR="00A93171" w:rsidRPr="00246E26" w:rsidRDefault="00A93171" w:rsidP="00A93171">
            <w:pPr>
              <w:pStyle w:val="14"/>
              <w:rPr>
                <w:rFonts w:hint="eastAsia"/>
              </w:rPr>
            </w:pPr>
            <w:r>
              <w:rPr>
                <w:rFonts w:hint="eastAsia"/>
              </w:rPr>
              <w:t>变长</w:t>
            </w:r>
          </w:p>
        </w:tc>
        <w:tc>
          <w:tcPr>
            <w:tcW w:w="992" w:type="dxa"/>
          </w:tcPr>
          <w:p w14:paraId="645CBDDB" w14:textId="77777777" w:rsidR="00A93171" w:rsidRPr="00246E26" w:rsidRDefault="00A93171" w:rsidP="00A93171">
            <w:pPr>
              <w:pStyle w:val="14"/>
              <w:rPr>
                <w:rFonts w:hint="eastAsia"/>
              </w:rPr>
            </w:pPr>
            <w:r>
              <w:rPr>
                <w:rFonts w:hint="eastAsia"/>
              </w:rPr>
              <w:t>输入</w:t>
            </w:r>
          </w:p>
        </w:tc>
        <w:tc>
          <w:tcPr>
            <w:tcW w:w="2426" w:type="dxa"/>
          </w:tcPr>
          <w:p w14:paraId="54EC6974" w14:textId="77777777" w:rsidR="00A93171" w:rsidRPr="00246E26" w:rsidRDefault="00A93171" w:rsidP="00A93171">
            <w:pPr>
              <w:pStyle w:val="14"/>
              <w:rPr>
                <w:rFonts w:hint="eastAsia"/>
                <w:lang w:eastAsia="zh-CN"/>
              </w:rPr>
            </w:pPr>
            <w:r>
              <w:rPr>
                <w:rFonts w:hint="eastAsia"/>
              </w:rPr>
              <w:t>REST/页面请求</w:t>
            </w:r>
          </w:p>
        </w:tc>
      </w:tr>
      <w:tr w:rsidR="00A93171" w14:paraId="3F2BCEFA" w14:textId="77777777" w:rsidTr="002828ED">
        <w:trPr>
          <w:jc w:val="center"/>
        </w:trPr>
        <w:tc>
          <w:tcPr>
            <w:tcW w:w="913" w:type="dxa"/>
          </w:tcPr>
          <w:p w14:paraId="7F165A3C" w14:textId="77777777" w:rsidR="00A93171" w:rsidRPr="00246E26" w:rsidRDefault="00A93171" w:rsidP="00A93171">
            <w:pPr>
              <w:pStyle w:val="14"/>
              <w:rPr>
                <w:rFonts w:hint="eastAsia"/>
              </w:rPr>
            </w:pPr>
            <w:r>
              <w:t>2</w:t>
            </w:r>
          </w:p>
        </w:tc>
        <w:tc>
          <w:tcPr>
            <w:tcW w:w="1067" w:type="dxa"/>
          </w:tcPr>
          <w:p w14:paraId="17909A93" w14:textId="77777777" w:rsidR="00A93171" w:rsidRPr="00246E26" w:rsidRDefault="00A93171" w:rsidP="00A93171">
            <w:pPr>
              <w:pStyle w:val="14"/>
              <w:rPr>
                <w:rFonts w:hint="eastAsia"/>
              </w:rPr>
            </w:pPr>
            <w:r>
              <w:rPr>
                <w:rFonts w:hint="eastAsia"/>
              </w:rPr>
              <w:t>场景参数</w:t>
            </w:r>
          </w:p>
        </w:tc>
        <w:tc>
          <w:tcPr>
            <w:tcW w:w="1574" w:type="dxa"/>
          </w:tcPr>
          <w:p w14:paraId="2186A6BC" w14:textId="77777777" w:rsidR="00A93171" w:rsidRPr="00246E26" w:rsidRDefault="00A93171" w:rsidP="00A93171">
            <w:pPr>
              <w:pStyle w:val="14"/>
              <w:rPr>
                <w:rFonts w:hint="eastAsia"/>
              </w:rPr>
            </w:pPr>
            <w:r>
              <w:rPr>
                <w:rStyle w:val="VerbatimChar"/>
                <w:rFonts w:ascii="宋体" w:hAnsi="宋体"/>
              </w:rPr>
              <w:t>scenario_id</w:t>
            </w:r>
            <w:r>
              <w:t>/</w:t>
            </w:r>
            <w:r>
              <w:rPr>
                <w:rStyle w:val="VerbatimChar"/>
                <w:rFonts w:ascii="宋体" w:hAnsi="宋体"/>
              </w:rPr>
              <w:t>seed</w:t>
            </w:r>
          </w:p>
        </w:tc>
        <w:tc>
          <w:tcPr>
            <w:tcW w:w="1261" w:type="dxa"/>
          </w:tcPr>
          <w:p w14:paraId="45B75004" w14:textId="77777777" w:rsidR="00A93171" w:rsidRPr="00246E26" w:rsidRDefault="00A93171" w:rsidP="00A93171">
            <w:pPr>
              <w:pStyle w:val="14"/>
              <w:rPr>
                <w:rFonts w:hint="eastAsia"/>
              </w:rPr>
            </w:pPr>
            <w:r>
              <w:t>string/int</w:t>
            </w:r>
          </w:p>
        </w:tc>
        <w:tc>
          <w:tcPr>
            <w:tcW w:w="1276" w:type="dxa"/>
          </w:tcPr>
          <w:p w14:paraId="24857B80" w14:textId="77777777" w:rsidR="00A93171" w:rsidRPr="00246E26" w:rsidRDefault="00A93171" w:rsidP="00A93171">
            <w:pPr>
              <w:pStyle w:val="14"/>
              <w:rPr>
                <w:rFonts w:hint="eastAsia"/>
              </w:rPr>
            </w:pPr>
            <w:r>
              <w:rPr>
                <w:rFonts w:hint="eastAsia"/>
              </w:rPr>
              <w:t>变长</w:t>
            </w:r>
          </w:p>
        </w:tc>
        <w:tc>
          <w:tcPr>
            <w:tcW w:w="992" w:type="dxa"/>
          </w:tcPr>
          <w:p w14:paraId="2FDFB35E" w14:textId="77777777" w:rsidR="00A93171" w:rsidRPr="00246E26" w:rsidRDefault="00A93171" w:rsidP="00A93171">
            <w:pPr>
              <w:pStyle w:val="14"/>
              <w:rPr>
                <w:rFonts w:hint="eastAsia"/>
              </w:rPr>
            </w:pPr>
            <w:r>
              <w:rPr>
                <w:rFonts w:hint="eastAsia"/>
              </w:rPr>
              <w:t>输入</w:t>
            </w:r>
          </w:p>
        </w:tc>
        <w:tc>
          <w:tcPr>
            <w:tcW w:w="2426" w:type="dxa"/>
          </w:tcPr>
          <w:p w14:paraId="33F0FD22" w14:textId="77777777" w:rsidR="00A93171" w:rsidRPr="00246E26" w:rsidRDefault="00A93171" w:rsidP="00A93171">
            <w:pPr>
              <w:pStyle w:val="14"/>
              <w:rPr>
                <w:rFonts w:hint="eastAsia"/>
                <w:lang w:eastAsia="zh-CN"/>
              </w:rPr>
            </w:pPr>
            <w:r>
              <w:rPr>
                <w:rFonts w:hint="eastAsia"/>
              </w:rPr>
              <w:t>仿真启动参数（</w:t>
            </w:r>
            <w:r>
              <w:rPr>
                <w:rStyle w:val="VerbatimChar"/>
                <w:rFonts w:ascii="宋体" w:hAnsi="宋体"/>
              </w:rPr>
              <w:t>sim_start</w:t>
            </w:r>
            <w:r>
              <w:rPr>
                <w:rFonts w:hint="eastAsia"/>
              </w:rPr>
              <w:t>入参）</w:t>
            </w:r>
          </w:p>
        </w:tc>
      </w:tr>
      <w:tr w:rsidR="00A93171" w14:paraId="4973A532" w14:textId="77777777" w:rsidTr="002828ED">
        <w:trPr>
          <w:jc w:val="center"/>
        </w:trPr>
        <w:tc>
          <w:tcPr>
            <w:tcW w:w="913" w:type="dxa"/>
          </w:tcPr>
          <w:p w14:paraId="0EB02D8E" w14:textId="77777777" w:rsidR="00A93171" w:rsidRPr="00246E26" w:rsidRDefault="00A93171" w:rsidP="00A93171">
            <w:pPr>
              <w:pStyle w:val="14"/>
              <w:rPr>
                <w:rFonts w:hint="eastAsia"/>
              </w:rPr>
            </w:pPr>
            <w:r>
              <w:t>3</w:t>
            </w:r>
          </w:p>
        </w:tc>
        <w:tc>
          <w:tcPr>
            <w:tcW w:w="1067" w:type="dxa"/>
          </w:tcPr>
          <w:p w14:paraId="17D0672C" w14:textId="77777777" w:rsidR="00A93171" w:rsidRPr="00246E26" w:rsidRDefault="00A93171" w:rsidP="00A93171">
            <w:pPr>
              <w:pStyle w:val="14"/>
              <w:rPr>
                <w:rFonts w:hint="eastAsia"/>
              </w:rPr>
            </w:pPr>
            <w:r>
              <w:rPr>
                <w:rFonts w:hint="eastAsia"/>
              </w:rPr>
              <w:t>工作流提交请求</w:t>
            </w:r>
          </w:p>
        </w:tc>
        <w:tc>
          <w:tcPr>
            <w:tcW w:w="1574" w:type="dxa"/>
          </w:tcPr>
          <w:p w14:paraId="3112BA82" w14:textId="77777777" w:rsidR="00A93171" w:rsidRPr="00246E26" w:rsidRDefault="00A93171" w:rsidP="00A93171">
            <w:pPr>
              <w:pStyle w:val="14"/>
              <w:rPr>
                <w:rFonts w:hint="eastAsia"/>
              </w:rPr>
            </w:pPr>
            <w:r>
              <w:rPr>
                <w:rStyle w:val="VerbatimChar"/>
                <w:rFonts w:ascii="宋体" w:hAnsi="宋体"/>
              </w:rPr>
              <w:t>workflow_submit</w:t>
            </w:r>
          </w:p>
        </w:tc>
        <w:tc>
          <w:tcPr>
            <w:tcW w:w="1261" w:type="dxa"/>
          </w:tcPr>
          <w:p w14:paraId="3689D78E" w14:textId="77777777" w:rsidR="00A93171" w:rsidRPr="00246E26" w:rsidRDefault="00A93171" w:rsidP="00A93171">
            <w:pPr>
              <w:pStyle w:val="14"/>
              <w:rPr>
                <w:rFonts w:hint="eastAsia"/>
              </w:rPr>
            </w:pPr>
            <w:r>
              <w:t>object</w:t>
            </w:r>
          </w:p>
        </w:tc>
        <w:tc>
          <w:tcPr>
            <w:tcW w:w="1276" w:type="dxa"/>
          </w:tcPr>
          <w:p w14:paraId="611F439E" w14:textId="77777777" w:rsidR="00A93171" w:rsidRPr="00246E26" w:rsidRDefault="00A93171" w:rsidP="00A93171">
            <w:pPr>
              <w:pStyle w:val="14"/>
              <w:rPr>
                <w:rFonts w:hint="eastAsia"/>
              </w:rPr>
            </w:pPr>
            <w:r>
              <w:rPr>
                <w:rFonts w:hint="eastAsia"/>
              </w:rPr>
              <w:t>变长</w:t>
            </w:r>
          </w:p>
        </w:tc>
        <w:tc>
          <w:tcPr>
            <w:tcW w:w="992" w:type="dxa"/>
          </w:tcPr>
          <w:p w14:paraId="0771E6DC" w14:textId="77777777" w:rsidR="00A93171" w:rsidRPr="00246E26" w:rsidRDefault="00A93171" w:rsidP="00A93171">
            <w:pPr>
              <w:pStyle w:val="14"/>
              <w:rPr>
                <w:rFonts w:hint="eastAsia"/>
              </w:rPr>
            </w:pPr>
            <w:r>
              <w:rPr>
                <w:rFonts w:hint="eastAsia"/>
              </w:rPr>
              <w:t>输入</w:t>
            </w:r>
          </w:p>
        </w:tc>
        <w:tc>
          <w:tcPr>
            <w:tcW w:w="2426" w:type="dxa"/>
          </w:tcPr>
          <w:p w14:paraId="37B22CF6" w14:textId="77777777" w:rsidR="00A93171" w:rsidRPr="00246E26" w:rsidRDefault="00A93171" w:rsidP="00A93171">
            <w:pPr>
              <w:pStyle w:val="14"/>
              <w:rPr>
                <w:rFonts w:hint="eastAsia"/>
                <w:lang w:eastAsia="zh-CN"/>
              </w:rPr>
            </w:pPr>
            <w:r>
              <w:rPr>
                <w:rFonts w:hint="eastAsia"/>
              </w:rPr>
              <w:t>含workflow、max_steps、max_workers（</w:t>
            </w:r>
            <w:r>
              <w:rPr>
                <w:rStyle w:val="VerbatimChar"/>
                <w:rFonts w:ascii="宋体" w:hAnsi="宋体"/>
              </w:rPr>
              <w:t>a2a_workflow_submit</w:t>
            </w:r>
            <w:r>
              <w:rPr>
                <w:rFonts w:hint="eastAsia"/>
              </w:rPr>
              <w:t>入参）</w:t>
            </w:r>
          </w:p>
        </w:tc>
      </w:tr>
      <w:tr w:rsidR="00A93171" w14:paraId="42F97AC8" w14:textId="77777777" w:rsidTr="002828ED">
        <w:trPr>
          <w:jc w:val="center"/>
        </w:trPr>
        <w:tc>
          <w:tcPr>
            <w:tcW w:w="913" w:type="dxa"/>
          </w:tcPr>
          <w:p w14:paraId="7495421B" w14:textId="77777777" w:rsidR="00A93171" w:rsidRDefault="00A93171" w:rsidP="00A93171">
            <w:pPr>
              <w:pStyle w:val="14"/>
              <w:rPr>
                <w:rFonts w:hint="eastAsia"/>
              </w:rPr>
            </w:pPr>
            <w:r>
              <w:t>4</w:t>
            </w:r>
          </w:p>
        </w:tc>
        <w:tc>
          <w:tcPr>
            <w:tcW w:w="1067" w:type="dxa"/>
          </w:tcPr>
          <w:p w14:paraId="1D1608F0" w14:textId="77777777" w:rsidR="00A93171" w:rsidRDefault="00A93171" w:rsidP="00A93171">
            <w:pPr>
              <w:pStyle w:val="14"/>
              <w:rPr>
                <w:rFonts w:hint="eastAsia"/>
              </w:rPr>
            </w:pPr>
            <w:r>
              <w:rPr>
                <w:rFonts w:hint="eastAsia"/>
              </w:rPr>
              <w:t>工作流视图</w:t>
            </w:r>
          </w:p>
        </w:tc>
        <w:tc>
          <w:tcPr>
            <w:tcW w:w="1574" w:type="dxa"/>
          </w:tcPr>
          <w:p w14:paraId="71618DDD" w14:textId="77777777" w:rsidR="00A93171" w:rsidRDefault="00A93171" w:rsidP="00A93171">
            <w:pPr>
              <w:pStyle w:val="14"/>
              <w:rPr>
                <w:rStyle w:val="VerbatimChar"/>
              </w:rPr>
            </w:pPr>
            <w:r>
              <w:rPr>
                <w:rStyle w:val="VerbatimChar"/>
                <w:rFonts w:ascii="宋体" w:hAnsi="宋体"/>
              </w:rPr>
              <w:t>workflow_view</w:t>
            </w:r>
          </w:p>
        </w:tc>
        <w:tc>
          <w:tcPr>
            <w:tcW w:w="1261" w:type="dxa"/>
          </w:tcPr>
          <w:p w14:paraId="468C5DB5" w14:textId="77777777" w:rsidR="00A93171" w:rsidRDefault="00A93171" w:rsidP="00A93171">
            <w:pPr>
              <w:pStyle w:val="14"/>
              <w:rPr>
                <w:rFonts w:hint="eastAsia"/>
              </w:rPr>
            </w:pPr>
            <w:r>
              <w:t>object</w:t>
            </w:r>
          </w:p>
        </w:tc>
        <w:tc>
          <w:tcPr>
            <w:tcW w:w="1276" w:type="dxa"/>
          </w:tcPr>
          <w:p w14:paraId="11F3BD80" w14:textId="77777777" w:rsidR="00A93171" w:rsidRDefault="00A93171" w:rsidP="00A93171">
            <w:pPr>
              <w:pStyle w:val="14"/>
              <w:rPr>
                <w:rFonts w:hint="eastAsia"/>
              </w:rPr>
            </w:pPr>
            <w:r>
              <w:rPr>
                <w:rFonts w:hint="eastAsia"/>
              </w:rPr>
              <w:t>变长</w:t>
            </w:r>
          </w:p>
        </w:tc>
        <w:tc>
          <w:tcPr>
            <w:tcW w:w="992" w:type="dxa"/>
          </w:tcPr>
          <w:p w14:paraId="4EB99BAF" w14:textId="77777777" w:rsidR="00A93171" w:rsidRDefault="00A93171" w:rsidP="00A93171">
            <w:pPr>
              <w:pStyle w:val="14"/>
              <w:rPr>
                <w:rFonts w:hint="eastAsia"/>
              </w:rPr>
            </w:pPr>
            <w:r>
              <w:rPr>
                <w:rFonts w:hint="eastAsia"/>
              </w:rPr>
              <w:t>输出</w:t>
            </w:r>
          </w:p>
        </w:tc>
        <w:tc>
          <w:tcPr>
            <w:tcW w:w="2426" w:type="dxa"/>
          </w:tcPr>
          <w:p w14:paraId="41966DA7" w14:textId="77777777" w:rsidR="00A93171" w:rsidRDefault="00A93171" w:rsidP="00A93171">
            <w:pPr>
              <w:pStyle w:val="14"/>
              <w:rPr>
                <w:rFonts w:hint="eastAsia"/>
                <w:lang w:eastAsia="zh-CN"/>
              </w:rPr>
            </w:pPr>
            <w:r>
              <w:rPr>
                <w:rFonts w:hint="eastAsia"/>
                <w:lang w:eastAsia="zh-CN"/>
              </w:rPr>
              <w:t>阶段、活动、结果投影（经查询路由）</w:t>
            </w:r>
          </w:p>
        </w:tc>
      </w:tr>
      <w:tr w:rsidR="00A93171" w14:paraId="7510A3FD" w14:textId="77777777" w:rsidTr="002828ED">
        <w:trPr>
          <w:jc w:val="center"/>
        </w:trPr>
        <w:tc>
          <w:tcPr>
            <w:tcW w:w="913" w:type="dxa"/>
          </w:tcPr>
          <w:p w14:paraId="77E81FB2" w14:textId="77777777" w:rsidR="00A93171" w:rsidRDefault="00A93171" w:rsidP="00A93171">
            <w:pPr>
              <w:pStyle w:val="14"/>
              <w:rPr>
                <w:rFonts w:hint="eastAsia"/>
              </w:rPr>
            </w:pPr>
            <w:r>
              <w:t>5</w:t>
            </w:r>
          </w:p>
        </w:tc>
        <w:tc>
          <w:tcPr>
            <w:tcW w:w="1067" w:type="dxa"/>
          </w:tcPr>
          <w:p w14:paraId="1F14F616" w14:textId="77777777" w:rsidR="00A93171" w:rsidRDefault="00A93171" w:rsidP="00A93171">
            <w:pPr>
              <w:pStyle w:val="14"/>
              <w:rPr>
                <w:rFonts w:hint="eastAsia"/>
              </w:rPr>
            </w:pPr>
            <w:r>
              <w:rPr>
                <w:rFonts w:hint="eastAsia"/>
              </w:rPr>
              <w:t>SSE状态流</w:t>
            </w:r>
          </w:p>
        </w:tc>
        <w:tc>
          <w:tcPr>
            <w:tcW w:w="1574" w:type="dxa"/>
          </w:tcPr>
          <w:p w14:paraId="02317EBD" w14:textId="77777777" w:rsidR="00A93171" w:rsidRDefault="00A93171" w:rsidP="00A93171">
            <w:pPr>
              <w:pStyle w:val="14"/>
              <w:rPr>
                <w:rStyle w:val="VerbatimChar"/>
              </w:rPr>
            </w:pPr>
            <w:r>
              <w:rPr>
                <w:rStyle w:val="VerbatimChar"/>
                <w:rFonts w:ascii="宋体" w:hAnsi="宋体"/>
              </w:rPr>
              <w:t>event</w:t>
            </w:r>
          </w:p>
        </w:tc>
        <w:tc>
          <w:tcPr>
            <w:tcW w:w="1261" w:type="dxa"/>
          </w:tcPr>
          <w:p w14:paraId="3FD7DCD8" w14:textId="77777777" w:rsidR="00A93171" w:rsidRDefault="00A93171" w:rsidP="00A93171">
            <w:pPr>
              <w:pStyle w:val="14"/>
              <w:rPr>
                <w:rFonts w:hint="eastAsia"/>
              </w:rPr>
            </w:pPr>
            <w:r>
              <w:t>text/event-stream</w:t>
            </w:r>
          </w:p>
        </w:tc>
        <w:tc>
          <w:tcPr>
            <w:tcW w:w="1276" w:type="dxa"/>
          </w:tcPr>
          <w:p w14:paraId="57402F8C" w14:textId="77777777" w:rsidR="00A93171" w:rsidRDefault="00A93171" w:rsidP="00A93171">
            <w:pPr>
              <w:pStyle w:val="14"/>
              <w:rPr>
                <w:rFonts w:hint="eastAsia"/>
              </w:rPr>
            </w:pPr>
            <w:r>
              <w:rPr>
                <w:rFonts w:hint="eastAsia"/>
              </w:rPr>
              <w:t>变长</w:t>
            </w:r>
          </w:p>
        </w:tc>
        <w:tc>
          <w:tcPr>
            <w:tcW w:w="992" w:type="dxa"/>
          </w:tcPr>
          <w:p w14:paraId="546CFFF9" w14:textId="77777777" w:rsidR="00A93171" w:rsidRDefault="00A93171" w:rsidP="00A93171">
            <w:pPr>
              <w:pStyle w:val="14"/>
              <w:rPr>
                <w:rFonts w:hint="eastAsia"/>
              </w:rPr>
            </w:pPr>
            <w:r>
              <w:rPr>
                <w:rFonts w:hint="eastAsia"/>
              </w:rPr>
              <w:t>输出</w:t>
            </w:r>
          </w:p>
        </w:tc>
        <w:tc>
          <w:tcPr>
            <w:tcW w:w="2426" w:type="dxa"/>
          </w:tcPr>
          <w:p w14:paraId="74A4E5CB" w14:textId="77777777" w:rsidR="00A93171" w:rsidRDefault="00A93171" w:rsidP="00A93171">
            <w:pPr>
              <w:pStyle w:val="14"/>
              <w:rPr>
                <w:rFonts w:hint="eastAsia"/>
                <w:lang w:eastAsia="zh-CN"/>
              </w:rPr>
            </w:pPr>
            <w:r>
              <w:rPr>
                <w:rFonts w:hint="eastAsia"/>
                <w:lang w:eastAsia="zh-CN"/>
              </w:rPr>
              <w:t>实时状态推送（经SSE路由）</w:t>
            </w:r>
          </w:p>
        </w:tc>
      </w:tr>
      <w:tr w:rsidR="00A93171" w14:paraId="4AF85F44" w14:textId="77777777" w:rsidTr="002828ED">
        <w:trPr>
          <w:jc w:val="center"/>
        </w:trPr>
        <w:tc>
          <w:tcPr>
            <w:tcW w:w="913" w:type="dxa"/>
          </w:tcPr>
          <w:p w14:paraId="1A701BDF" w14:textId="77777777" w:rsidR="00A93171" w:rsidRDefault="00A93171" w:rsidP="00A93171">
            <w:pPr>
              <w:pStyle w:val="14"/>
              <w:rPr>
                <w:rFonts w:hint="eastAsia"/>
              </w:rPr>
            </w:pPr>
            <w:r>
              <w:t>6</w:t>
            </w:r>
          </w:p>
        </w:tc>
        <w:tc>
          <w:tcPr>
            <w:tcW w:w="1067" w:type="dxa"/>
          </w:tcPr>
          <w:p w14:paraId="59E9F055" w14:textId="77777777" w:rsidR="00A93171" w:rsidRDefault="00A93171" w:rsidP="00A93171">
            <w:pPr>
              <w:pStyle w:val="14"/>
              <w:rPr>
                <w:rFonts w:hint="eastAsia"/>
              </w:rPr>
            </w:pPr>
            <w:r>
              <w:rPr>
                <w:rFonts w:hint="eastAsia"/>
              </w:rPr>
              <w:t>工作流提交结果</w:t>
            </w:r>
          </w:p>
        </w:tc>
        <w:tc>
          <w:tcPr>
            <w:tcW w:w="1574" w:type="dxa"/>
          </w:tcPr>
          <w:p w14:paraId="7EB5E12A" w14:textId="77777777" w:rsidR="00A93171" w:rsidRDefault="00A93171" w:rsidP="00A93171">
            <w:pPr>
              <w:pStyle w:val="14"/>
              <w:rPr>
                <w:rStyle w:val="VerbatimChar"/>
              </w:rPr>
            </w:pPr>
            <w:r>
              <w:rPr>
                <w:rStyle w:val="VerbatimChar"/>
                <w:rFonts w:ascii="宋体" w:hAnsi="宋体"/>
              </w:rPr>
              <w:t>submit_result</w:t>
            </w:r>
          </w:p>
        </w:tc>
        <w:tc>
          <w:tcPr>
            <w:tcW w:w="1261" w:type="dxa"/>
          </w:tcPr>
          <w:p w14:paraId="228C04DE" w14:textId="77777777" w:rsidR="00A93171" w:rsidRDefault="00A93171" w:rsidP="00A93171">
            <w:pPr>
              <w:pStyle w:val="14"/>
              <w:rPr>
                <w:rFonts w:hint="eastAsia"/>
              </w:rPr>
            </w:pPr>
            <w:r>
              <w:t>object</w:t>
            </w:r>
          </w:p>
        </w:tc>
        <w:tc>
          <w:tcPr>
            <w:tcW w:w="1276" w:type="dxa"/>
          </w:tcPr>
          <w:p w14:paraId="70A36ED2" w14:textId="77777777" w:rsidR="00A93171" w:rsidRDefault="00A93171" w:rsidP="00A93171">
            <w:pPr>
              <w:pStyle w:val="14"/>
              <w:rPr>
                <w:rFonts w:hint="eastAsia"/>
              </w:rPr>
            </w:pPr>
            <w:r>
              <w:rPr>
                <w:rFonts w:hint="eastAsia"/>
              </w:rPr>
              <w:t>变长</w:t>
            </w:r>
          </w:p>
        </w:tc>
        <w:tc>
          <w:tcPr>
            <w:tcW w:w="992" w:type="dxa"/>
          </w:tcPr>
          <w:p w14:paraId="48DF54A4" w14:textId="77777777" w:rsidR="00A93171" w:rsidRDefault="00A93171" w:rsidP="00A93171">
            <w:pPr>
              <w:pStyle w:val="14"/>
              <w:rPr>
                <w:rFonts w:hint="eastAsia"/>
              </w:rPr>
            </w:pPr>
            <w:r>
              <w:rPr>
                <w:rFonts w:hint="eastAsia"/>
              </w:rPr>
              <w:t>输出</w:t>
            </w:r>
          </w:p>
        </w:tc>
        <w:tc>
          <w:tcPr>
            <w:tcW w:w="2426" w:type="dxa"/>
          </w:tcPr>
          <w:p w14:paraId="3ABEF637" w14:textId="77777777" w:rsidR="00A93171" w:rsidRDefault="00A93171" w:rsidP="00A93171">
            <w:pPr>
              <w:pStyle w:val="14"/>
              <w:rPr>
                <w:rFonts w:hint="eastAsia"/>
                <w:lang w:eastAsia="zh-CN"/>
              </w:rPr>
            </w:pPr>
            <w:r>
              <w:rPr>
                <w:rFonts w:hint="eastAsia"/>
              </w:rPr>
              <w:t>工作流ID与状态</w:t>
            </w:r>
          </w:p>
        </w:tc>
      </w:tr>
    </w:tbl>
    <w:p w14:paraId="356B91E4"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7AC897AA" w14:textId="77777777" w:rsidR="00A93171" w:rsidRDefault="00A93171" w:rsidP="00A93171">
      <w:pPr>
        <w:ind w:firstLine="0"/>
        <w:jc w:val="center"/>
        <w:rPr>
          <w:rFonts w:eastAsia="宋体" w:hint="eastAsia"/>
          <w:lang w:eastAsia="zh-CN"/>
        </w:rPr>
      </w:pPr>
      <w:r>
        <w:rPr>
          <w:rFonts w:ascii="宋体" w:eastAsia="宋体" w:hAnsi="宋体" w:cs="宋体"/>
          <w:noProof/>
        </w:rPr>
        <w:drawing>
          <wp:inline distT="0" distB="0" distL="0" distR="0" wp14:anchorId="14C1D3B8" wp14:editId="21154AB7">
            <wp:extent cx="1649160" cy="4860000"/>
            <wp:effectExtent l="0" t="0" r="8255" b="0"/>
            <wp:docPr id="155" name="Picture" descr="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descr="figures/fig15.jpg"/>
                    <pic:cNvPicPr>
                      <a:picLocks noChangeAspect="1" noChangeArrowheads="1"/>
                    </pic:cNvPicPr>
                  </pic:nvPicPr>
                  <pic:blipFill>
                    <a:blip r:embed="rId31"/>
                    <a:stretch>
                      <a:fillRect/>
                    </a:stretch>
                  </pic:blipFill>
                  <pic:spPr bwMode="auto">
                    <a:xfrm>
                      <a:off x="0" y="0"/>
                      <a:ext cx="1649160" cy="4860000"/>
                    </a:xfrm>
                    <a:prstGeom prst="rect">
                      <a:avLst/>
                    </a:prstGeom>
                    <a:noFill/>
                    <a:ln w="9525">
                      <a:noFill/>
                      <a:headEnd/>
                      <a:tailEnd/>
                    </a:ln>
                  </pic:spPr>
                </pic:pic>
              </a:graphicData>
            </a:graphic>
          </wp:inline>
        </w:drawing>
      </w:r>
    </w:p>
    <w:p w14:paraId="7C6F4BAA"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图5-16</w:t>
      </w:r>
      <w:r>
        <w:rPr>
          <w:rFonts w:ascii="黑体" w:eastAsia="黑体" w:hAnsi="黑体" w:cs="黑体"/>
          <w:b/>
          <w:lang w:eastAsia="zh-CN"/>
        </w:rPr>
        <w:t xml:space="preserve"> </w:t>
      </w:r>
      <w:r w:rsidRPr="00C35B84">
        <w:rPr>
          <w:rFonts w:ascii="黑体" w:eastAsia="黑体" w:hAnsi="黑体" w:cs="黑体"/>
          <w:b/>
          <w:lang w:eastAsia="zh-CN"/>
        </w:rPr>
        <w:t>单元4.5 对外接口服务流程</w:t>
      </w:r>
    </w:p>
    <w:p w14:paraId="54B6C326" w14:textId="77777777" w:rsidR="00A93171" w:rsidRDefault="00A93171" w:rsidP="00A93171">
      <w:pPr>
        <w:pStyle w:val="af"/>
        <w:ind w:firstLine="0"/>
        <w:rPr>
          <w:rFonts w:eastAsia="宋体" w:hint="eastAsia"/>
          <w:lang w:eastAsia="zh-CN"/>
        </w:rPr>
      </w:pPr>
      <w:r>
        <w:rPr>
          <w:rFonts w:ascii="宋体" w:eastAsia="宋体" w:hAnsi="宋体" w:cs="宋体" w:hint="eastAsia"/>
        </w:rPr>
        <w:lastRenderedPageBreak/>
        <w:t>说明：</w:t>
      </w:r>
      <w:r>
        <w:rPr>
          <w:rFonts w:ascii="宋体" w:eastAsia="宋体" w:hAnsi="宋体" w:cs="宋体"/>
        </w:rPr>
        <w:t xml:space="preserve"> </w:t>
      </w:r>
    </w:p>
    <w:p w14:paraId="02697588" w14:textId="77777777" w:rsidR="00A93171" w:rsidRDefault="00A93171" w:rsidP="00A93171">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create_app</w:t>
      </w:r>
      <w:r>
        <w:rPr>
          <w:rFonts w:ascii="宋体" w:eastAsia="宋体" w:hAnsi="宋体" w:cs="宋体" w:hint="eastAsia"/>
        </w:rPr>
        <w:t>构建Flask</w:t>
      </w:r>
      <w:r>
        <w:rPr>
          <w:rFonts w:ascii="宋体" w:eastAsia="宋体" w:hAnsi="宋体" w:cs="宋体"/>
        </w:rPr>
        <w:t xml:space="preserve"> </w:t>
      </w:r>
      <w:r>
        <w:rPr>
          <w:rFonts w:ascii="宋体" w:eastAsia="宋体" w:hAnsi="宋体" w:cs="宋体" w:hint="eastAsia"/>
        </w:rPr>
        <w:t>Web服务，注册仿真控制、工作流提交、SSE推送等路由；</w:t>
      </w:r>
      <w:r>
        <w:rPr>
          <w:rFonts w:ascii="宋体" w:eastAsia="宋体" w:hAnsi="宋体" w:cs="宋体"/>
        </w:rPr>
        <w:t xml:space="preserve"> </w:t>
      </w:r>
    </w:p>
    <w:p w14:paraId="22CE8506" w14:textId="77777777" w:rsidR="00A93171" w:rsidRPr="005B6589" w:rsidRDefault="00A93171" w:rsidP="00A93171">
      <w:pPr>
        <w:pStyle w:val="af"/>
        <w:ind w:firstLine="0"/>
        <w:rPr>
          <w:rFonts w:eastAsia="宋体" w:hint="eastAsia"/>
          <w:lang w:eastAsia="zh-CN"/>
        </w:rPr>
      </w:pPr>
      <w:r>
        <w:rPr>
          <w:rFonts w:ascii="宋体" w:eastAsia="宋体" w:hAnsi="宋体" w:cs="宋体"/>
        </w:rPr>
        <w:t xml:space="preserve">2. </w:t>
      </w:r>
      <w:r>
        <w:rPr>
          <w:rFonts w:ascii="宋体" w:eastAsia="宋体" w:hAnsi="宋体" w:cs="宋体" w:hint="eastAsia"/>
        </w:rPr>
        <w:t>前端经SSE实时接收状态与结果，</w:t>
      </w:r>
      <w:r>
        <w:rPr>
          <w:rStyle w:val="VerbatimChar"/>
          <w:rFonts w:ascii="宋体" w:eastAsia="宋体" w:hAnsi="宋体" w:cs="宋体"/>
        </w:rPr>
        <w:t>build_workflow_view</w:t>
      </w:r>
      <w:r>
        <w:rPr>
          <w:rFonts w:ascii="宋体" w:eastAsia="宋体" w:hAnsi="宋体" w:cs="宋体" w:hint="eastAsia"/>
        </w:rPr>
        <w:t>投影终态输出</w:t>
      </w:r>
      <w:r>
        <w:rPr>
          <w:rFonts w:ascii="宋体" w:eastAsia="宋体" w:hAnsi="宋体" w:cs="宋体" w:hint="eastAsia"/>
          <w:lang w:eastAsia="zh-CN"/>
        </w:rPr>
        <w:t>。</w:t>
      </w:r>
    </w:p>
    <w:p w14:paraId="67D20DDF"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006B1AED" w14:textId="77777777" w:rsidR="00A93171" w:rsidRPr="007C43D7" w:rsidRDefault="00A93171" w:rsidP="00A93171">
      <w:pPr>
        <w:jc w:val="center"/>
        <w:rPr>
          <w:rFonts w:eastAsia="宋体" w:hint="eastAsia"/>
          <w:lang w:eastAsia="zh-CN"/>
        </w:rPr>
      </w:pPr>
      <w:r>
        <w:rPr>
          <w:rFonts w:ascii="黑体" w:eastAsia="黑体" w:hAnsi="黑体" w:cs="黑体"/>
          <w:b/>
          <w:lang w:eastAsia="zh-CN"/>
        </w:rPr>
        <w:t xml:space="preserve">表5-83 </w:t>
      </w:r>
      <w:r w:rsidR="00C35B84" w:rsidRPr="00C35B84">
        <w:rPr>
          <w:rFonts w:ascii="黑体" w:eastAsia="黑体" w:hAnsi="黑体" w:cs="黑体"/>
          <w:b/>
          <w:lang w:eastAsia="zh-CN"/>
        </w:rPr>
        <w:t>单元4.5 对外接口服务</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A93171" w14:paraId="60EE1B08" w14:textId="77777777" w:rsidTr="002828ED">
        <w:trPr>
          <w:tblHeader/>
          <w:jc w:val="center"/>
        </w:trPr>
        <w:tc>
          <w:tcPr>
            <w:tcW w:w="1838" w:type="dxa"/>
            <w:shd w:val="clear" w:color="auto" w:fill="D9EAF7"/>
          </w:tcPr>
          <w:p w14:paraId="27F4B3B1"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719E4C9D"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A93171" w14:paraId="3BA17A89" w14:textId="77777777" w:rsidTr="002828ED">
        <w:trPr>
          <w:jc w:val="center"/>
        </w:trPr>
        <w:tc>
          <w:tcPr>
            <w:tcW w:w="1838" w:type="dxa"/>
          </w:tcPr>
          <w:p w14:paraId="298FEB08" w14:textId="77777777" w:rsidR="00A93171" w:rsidRPr="00246E26" w:rsidRDefault="00A93171" w:rsidP="00A93171">
            <w:pPr>
              <w:pStyle w:val="14"/>
              <w:rPr>
                <w:rFonts w:hint="eastAsia"/>
              </w:rPr>
            </w:pPr>
            <w:r>
              <w:rPr>
                <w:rFonts w:hint="eastAsia"/>
              </w:rPr>
              <w:t>工作流提交</w:t>
            </w:r>
          </w:p>
        </w:tc>
        <w:tc>
          <w:tcPr>
            <w:tcW w:w="7671" w:type="dxa"/>
          </w:tcPr>
          <w:p w14:paraId="113865AE" w14:textId="77777777" w:rsidR="00A93171" w:rsidRPr="00246E26" w:rsidRDefault="00A93171" w:rsidP="00A93171">
            <w:pPr>
              <w:pStyle w:val="14"/>
              <w:rPr>
                <w:rFonts w:hint="eastAsia"/>
              </w:rPr>
            </w:pPr>
            <w:r>
              <w:rPr>
                <w:rFonts w:hint="eastAsia"/>
              </w:rPr>
              <w:t>仅允许覆盖有界参数（workflow、max_steps、max_workers），工作流文件服务器端控制</w:t>
            </w:r>
          </w:p>
        </w:tc>
      </w:tr>
      <w:tr w:rsidR="00A93171" w14:paraId="0939F9BF" w14:textId="77777777" w:rsidTr="002828ED">
        <w:trPr>
          <w:jc w:val="center"/>
        </w:trPr>
        <w:tc>
          <w:tcPr>
            <w:tcW w:w="1838" w:type="dxa"/>
          </w:tcPr>
          <w:p w14:paraId="3CE6A7B2" w14:textId="77777777" w:rsidR="00A93171" w:rsidRPr="00246E26" w:rsidRDefault="00A93171" w:rsidP="00A93171">
            <w:pPr>
              <w:pStyle w:val="14"/>
              <w:rPr>
                <w:rFonts w:hint="eastAsia"/>
              </w:rPr>
            </w:pPr>
            <w:r>
              <w:rPr>
                <w:rFonts w:hint="eastAsia"/>
              </w:rPr>
              <w:t>算法目录健康校验</w:t>
            </w:r>
          </w:p>
        </w:tc>
        <w:tc>
          <w:tcPr>
            <w:tcW w:w="7671" w:type="dxa"/>
          </w:tcPr>
          <w:p w14:paraId="77BC2DE7" w14:textId="77777777" w:rsidR="00A93171" w:rsidRPr="00246E26" w:rsidRDefault="00A93171" w:rsidP="00A93171">
            <w:pPr>
              <w:pStyle w:val="14"/>
              <w:rPr>
                <w:rFonts w:hint="eastAsia"/>
                <w:lang w:eastAsia="zh-CN"/>
              </w:rPr>
            </w:pPr>
            <w:r>
              <w:rPr>
                <w:rFonts w:hint="eastAsia"/>
              </w:rPr>
              <w:t>算法目录需通过对应</w:t>
            </w:r>
            <w:r>
              <w:rPr>
                <w:rStyle w:val="VerbatimChar"/>
                <w:rFonts w:ascii="宋体" w:hAnsi="宋体"/>
              </w:rPr>
              <w:t>health_endpoint</w:t>
            </w:r>
            <w:r>
              <w:rPr>
                <w:rFonts w:hint="eastAsia"/>
              </w:rPr>
              <w:t>运行时校验</w:t>
            </w:r>
          </w:p>
        </w:tc>
      </w:tr>
    </w:tbl>
    <w:p w14:paraId="102ECD8F"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6E90B120" w14:textId="77777777" w:rsidR="00A93171" w:rsidRPr="00C35B84" w:rsidRDefault="00A93171" w:rsidP="00A93171">
      <w:pPr>
        <w:ind w:firstLine="0"/>
        <w:jc w:val="center"/>
        <w:rPr>
          <w:rFonts w:eastAsia="宋体" w:hint="eastAsia"/>
          <w:lang w:eastAsia="zh-CN"/>
        </w:rPr>
      </w:pPr>
      <w:r>
        <w:rPr>
          <w:rFonts w:ascii="黑体" w:eastAsia="黑体" w:hAnsi="黑体" w:cs="黑体"/>
          <w:b/>
          <w:lang w:eastAsia="zh-CN"/>
        </w:rPr>
        <w:t xml:space="preserve">表5-84 </w:t>
      </w:r>
      <w:r w:rsidR="00C35B84" w:rsidRPr="00C35B84">
        <w:rPr>
          <w:rFonts w:ascii="黑体" w:eastAsia="黑体" w:hAnsi="黑体" w:cs="黑体"/>
          <w:b/>
          <w:lang w:eastAsia="zh-CN"/>
        </w:rPr>
        <w:t>单元4.5 对外接口服务错误或异常处理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A93171" w14:paraId="420E78C5" w14:textId="77777777" w:rsidTr="002828ED">
        <w:trPr>
          <w:tblHeader/>
          <w:jc w:val="center"/>
        </w:trPr>
        <w:tc>
          <w:tcPr>
            <w:tcW w:w="846" w:type="dxa"/>
            <w:shd w:val="clear" w:color="auto" w:fill="D9EAF7"/>
          </w:tcPr>
          <w:p w14:paraId="3FE81216"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450A9A67"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42D2350A"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15498F63"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12635735" w14:textId="77777777" w:rsidTr="002828ED">
        <w:trPr>
          <w:jc w:val="center"/>
        </w:trPr>
        <w:tc>
          <w:tcPr>
            <w:tcW w:w="846" w:type="dxa"/>
          </w:tcPr>
          <w:p w14:paraId="403BF30F" w14:textId="77777777" w:rsidR="00A93171" w:rsidRPr="00246E26" w:rsidRDefault="00A93171" w:rsidP="00A93171">
            <w:pPr>
              <w:pStyle w:val="14"/>
              <w:rPr>
                <w:rFonts w:hint="eastAsia"/>
              </w:rPr>
            </w:pPr>
            <w:r>
              <w:t>1</w:t>
            </w:r>
          </w:p>
        </w:tc>
        <w:tc>
          <w:tcPr>
            <w:tcW w:w="2551" w:type="dxa"/>
          </w:tcPr>
          <w:p w14:paraId="56E869F4" w14:textId="77777777" w:rsidR="00A93171" w:rsidRPr="00246E26" w:rsidRDefault="00A93171" w:rsidP="00A93171">
            <w:pPr>
              <w:pStyle w:val="14"/>
              <w:rPr>
                <w:rFonts w:hint="eastAsia"/>
                <w:lang w:eastAsia="zh-CN"/>
              </w:rPr>
            </w:pPr>
            <w:r>
              <w:rPr>
                <w:rFonts w:hint="eastAsia"/>
              </w:rPr>
              <w:t>工作流提交失败</w:t>
            </w:r>
          </w:p>
        </w:tc>
        <w:tc>
          <w:tcPr>
            <w:tcW w:w="2637" w:type="dxa"/>
          </w:tcPr>
          <w:p w14:paraId="2D3597E0" w14:textId="77777777" w:rsidR="00A93171" w:rsidRPr="00246E26" w:rsidRDefault="00A93171" w:rsidP="00A93171">
            <w:pPr>
              <w:pStyle w:val="14"/>
              <w:rPr>
                <w:rFonts w:hint="eastAsia"/>
              </w:rPr>
            </w:pPr>
            <w:r>
              <w:rPr>
                <w:rStyle w:val="VerbatimChar"/>
                <w:rFonts w:ascii="宋体" w:hAnsi="宋体"/>
              </w:rPr>
              <w:t>WorkflowSubmissionError</w:t>
            </w:r>
          </w:p>
        </w:tc>
        <w:tc>
          <w:tcPr>
            <w:tcW w:w="3475" w:type="dxa"/>
          </w:tcPr>
          <w:p w14:paraId="7C1024DE" w14:textId="77777777" w:rsidR="00A93171" w:rsidRPr="00246E26" w:rsidRDefault="00A93171" w:rsidP="00A93171">
            <w:pPr>
              <w:pStyle w:val="14"/>
              <w:rPr>
                <w:rFonts w:hint="eastAsia"/>
                <w:lang w:eastAsia="zh-CN"/>
              </w:rPr>
            </w:pPr>
            <w:r>
              <w:rPr>
                <w:rFonts w:hint="eastAsia"/>
                <w:lang w:eastAsia="zh-CN"/>
              </w:rPr>
              <w:t>返回错误状态与详情，仿真停在检查点</w:t>
            </w:r>
          </w:p>
        </w:tc>
      </w:tr>
      <w:tr w:rsidR="00A93171" w14:paraId="64986640" w14:textId="77777777" w:rsidTr="002828ED">
        <w:trPr>
          <w:jc w:val="center"/>
        </w:trPr>
        <w:tc>
          <w:tcPr>
            <w:tcW w:w="846" w:type="dxa"/>
          </w:tcPr>
          <w:p w14:paraId="081537CA" w14:textId="77777777" w:rsidR="00A93171" w:rsidRPr="00246E26" w:rsidRDefault="00A93171" w:rsidP="00A93171">
            <w:pPr>
              <w:pStyle w:val="14"/>
              <w:rPr>
                <w:rFonts w:hint="eastAsia"/>
              </w:rPr>
            </w:pPr>
            <w:r>
              <w:t>2</w:t>
            </w:r>
          </w:p>
        </w:tc>
        <w:tc>
          <w:tcPr>
            <w:tcW w:w="2551" w:type="dxa"/>
          </w:tcPr>
          <w:p w14:paraId="310A0851" w14:textId="77777777" w:rsidR="00A93171" w:rsidRPr="00246E26" w:rsidRDefault="00A93171" w:rsidP="00A93171">
            <w:pPr>
              <w:pStyle w:val="14"/>
              <w:rPr>
                <w:rFonts w:hint="eastAsia"/>
              </w:rPr>
            </w:pPr>
            <w:r>
              <w:rPr>
                <w:rFonts w:hint="eastAsia"/>
              </w:rPr>
              <w:t>工作流视图不存在</w:t>
            </w:r>
          </w:p>
        </w:tc>
        <w:tc>
          <w:tcPr>
            <w:tcW w:w="2637" w:type="dxa"/>
          </w:tcPr>
          <w:p w14:paraId="68EDCD49" w14:textId="77777777" w:rsidR="00A93171" w:rsidRPr="00246E26" w:rsidRDefault="00A93171" w:rsidP="00A93171">
            <w:pPr>
              <w:pStyle w:val="14"/>
              <w:rPr>
                <w:rFonts w:hint="eastAsia"/>
              </w:rPr>
            </w:pPr>
            <w:r>
              <w:rPr>
                <w:rFonts w:hint="eastAsia"/>
              </w:rPr>
              <w:t>查询失败</w:t>
            </w:r>
          </w:p>
        </w:tc>
        <w:tc>
          <w:tcPr>
            <w:tcW w:w="3475" w:type="dxa"/>
          </w:tcPr>
          <w:p w14:paraId="05E95CC3" w14:textId="77777777" w:rsidR="00A93171" w:rsidRPr="00246E26" w:rsidRDefault="00A93171" w:rsidP="00A93171">
            <w:pPr>
              <w:pStyle w:val="14"/>
              <w:rPr>
                <w:rFonts w:hint="eastAsia"/>
                <w:lang w:eastAsia="zh-CN"/>
              </w:rPr>
            </w:pPr>
            <w:r>
              <w:rPr>
                <w:rFonts w:hint="eastAsia"/>
              </w:rPr>
              <w:t>返回404</w:t>
            </w:r>
          </w:p>
        </w:tc>
      </w:tr>
    </w:tbl>
    <w:p w14:paraId="4597950B" w14:textId="77777777" w:rsidR="00A93171" w:rsidRDefault="00A93171" w:rsidP="00A93171">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633DA122" w14:textId="77777777" w:rsidR="00A93171" w:rsidRPr="007C43D7" w:rsidRDefault="00A93171" w:rsidP="00A93171">
      <w:pPr>
        <w:jc w:val="center"/>
        <w:rPr>
          <w:rFonts w:eastAsia="宋体" w:hint="eastAsia"/>
          <w:lang w:eastAsia="zh-CN"/>
        </w:rPr>
      </w:pPr>
      <w:r>
        <w:rPr>
          <w:rFonts w:ascii="黑体" w:eastAsia="黑体" w:hAnsi="黑体" w:cs="黑体"/>
          <w:b/>
          <w:lang w:eastAsia="zh-CN"/>
        </w:rPr>
        <w:t xml:space="preserve">表5-85 </w:t>
      </w:r>
      <w:r w:rsidR="00C35B84" w:rsidRPr="00C35B84">
        <w:rPr>
          <w:rFonts w:ascii="黑体" w:eastAsia="黑体" w:hAnsi="黑体" w:cs="黑体"/>
          <w:b/>
          <w:lang w:eastAsia="zh-CN"/>
        </w:rPr>
        <w:t>单元4.5 对外接口服务</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A93171" w14:paraId="219E14E3" w14:textId="77777777" w:rsidTr="002828ED">
        <w:trPr>
          <w:tblHeader/>
          <w:jc w:val="center"/>
        </w:trPr>
        <w:tc>
          <w:tcPr>
            <w:tcW w:w="846" w:type="dxa"/>
            <w:shd w:val="clear" w:color="auto" w:fill="D9EAF7"/>
          </w:tcPr>
          <w:p w14:paraId="4E5B82E5"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27B97A76"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119BD098" w14:textId="77777777" w:rsidR="00A93171" w:rsidRPr="00246E26" w:rsidRDefault="00A93171"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0D5B1234" w14:textId="77777777" w:rsidTr="002828ED">
        <w:trPr>
          <w:jc w:val="center"/>
        </w:trPr>
        <w:tc>
          <w:tcPr>
            <w:tcW w:w="846" w:type="dxa"/>
          </w:tcPr>
          <w:p w14:paraId="48940EBF" w14:textId="77777777" w:rsidR="00A93171" w:rsidRPr="00246E26" w:rsidRDefault="00A93171" w:rsidP="00A93171">
            <w:pPr>
              <w:pStyle w:val="14"/>
              <w:rPr>
                <w:rFonts w:hint="eastAsia"/>
              </w:rPr>
            </w:pPr>
            <w:r>
              <w:t>1</w:t>
            </w:r>
          </w:p>
        </w:tc>
        <w:tc>
          <w:tcPr>
            <w:tcW w:w="2835" w:type="dxa"/>
          </w:tcPr>
          <w:p w14:paraId="73069DC2" w14:textId="77777777" w:rsidR="00A93171" w:rsidRPr="00246E26" w:rsidRDefault="00A93171" w:rsidP="00A93171">
            <w:pPr>
              <w:pStyle w:val="14"/>
              <w:rPr>
                <w:rFonts w:hint="eastAsia"/>
              </w:rPr>
            </w:pPr>
            <w:r>
              <w:rPr>
                <w:rFonts w:hint="eastAsia"/>
              </w:rPr>
              <w:t>SSE连接断开</w:t>
            </w:r>
          </w:p>
        </w:tc>
        <w:tc>
          <w:tcPr>
            <w:tcW w:w="5828" w:type="dxa"/>
          </w:tcPr>
          <w:p w14:paraId="5FDF1CA7" w14:textId="77777777" w:rsidR="00A93171" w:rsidRPr="00246E26" w:rsidRDefault="00A93171" w:rsidP="00A93171">
            <w:pPr>
              <w:pStyle w:val="14"/>
              <w:rPr>
                <w:rFonts w:hint="eastAsia"/>
                <w:lang w:eastAsia="zh-CN"/>
              </w:rPr>
            </w:pPr>
            <w:r>
              <w:rPr>
                <w:rFonts w:hint="eastAsia"/>
              </w:rPr>
              <w:t>前端自动重连，后端状态可从workflow</w:t>
            </w:r>
            <w:r>
              <w:t xml:space="preserve"> </w:t>
            </w:r>
            <w:r>
              <w:rPr>
                <w:rFonts w:hint="eastAsia"/>
              </w:rPr>
              <w:t>view拉取</w:t>
            </w:r>
          </w:p>
        </w:tc>
      </w:tr>
      <w:tr w:rsidR="00A93171" w14:paraId="22B4A2BF" w14:textId="77777777" w:rsidTr="002828ED">
        <w:trPr>
          <w:jc w:val="center"/>
        </w:trPr>
        <w:tc>
          <w:tcPr>
            <w:tcW w:w="846" w:type="dxa"/>
          </w:tcPr>
          <w:p w14:paraId="79D61F11" w14:textId="77777777" w:rsidR="00A93171" w:rsidRDefault="00A93171" w:rsidP="00A93171">
            <w:pPr>
              <w:pStyle w:val="14"/>
              <w:rPr>
                <w:rFonts w:hint="eastAsia"/>
              </w:rPr>
            </w:pPr>
            <w:r>
              <w:t>2</w:t>
            </w:r>
          </w:p>
        </w:tc>
        <w:tc>
          <w:tcPr>
            <w:tcW w:w="2835" w:type="dxa"/>
          </w:tcPr>
          <w:p w14:paraId="2672C8A3" w14:textId="77777777" w:rsidR="00A93171" w:rsidRDefault="00A93171" w:rsidP="00A93171">
            <w:pPr>
              <w:pStyle w:val="14"/>
              <w:rPr>
                <w:rFonts w:hint="eastAsia"/>
                <w:lang w:eastAsia="zh-CN"/>
              </w:rPr>
            </w:pPr>
            <w:r>
              <w:rPr>
                <w:rFonts w:hint="eastAsia"/>
                <w:lang w:eastAsia="zh-CN"/>
              </w:rPr>
              <w:t>后端分析期间前端等待</w:t>
            </w:r>
          </w:p>
        </w:tc>
        <w:tc>
          <w:tcPr>
            <w:tcW w:w="5828" w:type="dxa"/>
          </w:tcPr>
          <w:p w14:paraId="1C87D9A0" w14:textId="77777777" w:rsidR="00A93171" w:rsidRDefault="00A93171" w:rsidP="00A93171">
            <w:pPr>
              <w:pStyle w:val="14"/>
              <w:rPr>
                <w:rFonts w:hint="eastAsia"/>
                <w:lang w:eastAsia="zh-CN"/>
              </w:rPr>
            </w:pPr>
            <w:r>
              <w:rPr>
                <w:rFonts w:hint="eastAsia"/>
                <w:lang w:eastAsia="zh-CN"/>
              </w:rPr>
              <w:t>前端保持状态流连接并平滑插值</w:t>
            </w:r>
          </w:p>
        </w:tc>
      </w:tr>
    </w:tbl>
    <w:p w14:paraId="06D44824" w14:textId="77777777" w:rsidR="00A93171" w:rsidRDefault="00A93171" w:rsidP="00A93171">
      <w:pPr>
        <w:ind w:firstLine="0"/>
        <w:rPr>
          <w:rFonts w:eastAsia="宋体" w:hint="eastAsia"/>
          <w:lang w:eastAsia="zh-CN"/>
        </w:rPr>
      </w:pPr>
    </w:p>
    <w:p w14:paraId="18E03CE3" w14:textId="77777777" w:rsidR="00631A72" w:rsidRPr="00A93171" w:rsidRDefault="00631A72" w:rsidP="00631A72">
      <w:pPr>
        <w:ind w:firstLine="0"/>
        <w:rPr>
          <w:rFonts w:eastAsia="宋体" w:hint="eastAsia"/>
          <w:lang w:eastAsia="zh-CN"/>
        </w:rPr>
      </w:pPr>
    </w:p>
    <w:p w14:paraId="6D8C7F98" w14:textId="77777777" w:rsidR="00631A72" w:rsidRDefault="00631A72" w:rsidP="00631A72">
      <w:pPr>
        <w:pStyle w:val="21"/>
        <w:ind w:firstLine="0"/>
        <w:rPr>
          <w:rFonts w:ascii="宋体" w:eastAsia="宋体" w:hAnsi="宋体" w:cs="宋体" w:hint="eastAsia"/>
          <w:lang w:eastAsia="zh-CN"/>
        </w:rPr>
      </w:pPr>
      <w:bookmarkStart w:id="52" w:name="_Toc239058772"/>
      <w:r w:rsidRPr="00AE6181">
        <w:rPr>
          <w:rFonts w:ascii="黑体" w:eastAsia="黑体" w:hAnsi="黑体" w:cs="黑体"/>
          <w:lang w:eastAsia="zh-CN"/>
        </w:rPr>
        <w:t>5.</w:t>
      </w:r>
      <w:r w:rsidR="004610EF">
        <w:rPr>
          <w:rFonts w:ascii="黑体" w:eastAsia="黑体" w:hAnsi="黑体" w:cs="黑体" w:hint="eastAsia"/>
          <w:lang w:eastAsia="zh-CN"/>
        </w:rPr>
        <w:t>5</w:t>
      </w:r>
      <w:r w:rsidRPr="00AE6181">
        <w:rPr>
          <w:rFonts w:ascii="黑体" w:eastAsia="黑体" w:hAnsi="黑体" w:cs="黑体"/>
          <w:lang w:eastAsia="zh-CN"/>
        </w:rPr>
        <w:t xml:space="preserve"> </w:t>
      </w:r>
      <w:r w:rsidR="009E4E76" w:rsidRPr="009E4E76">
        <w:rPr>
          <w:rFonts w:ascii="黑体" w:eastAsia="黑体" w:hAnsi="黑体" w:cs="黑体"/>
          <w:lang w:eastAsia="zh-CN"/>
        </w:rPr>
        <w:t>任务5：SYS-SUP 基础支撑环境</w:t>
      </w:r>
      <w:bookmarkEnd w:id="52"/>
    </w:p>
    <w:p w14:paraId="4207CDB9" w14:textId="77777777" w:rsidR="009E4E76" w:rsidRPr="006E56E9" w:rsidRDefault="009E4E76" w:rsidP="006E56E9">
      <w:pPr>
        <w:pStyle w:val="ae"/>
        <w:numPr>
          <w:ilvl w:val="0"/>
          <w:numId w:val="18"/>
        </w:numPr>
        <w:rPr>
          <w:rFonts w:eastAsia="宋体" w:hint="eastAsia"/>
          <w:lang w:eastAsia="zh-CN"/>
        </w:rPr>
      </w:pPr>
      <w:r>
        <w:rPr>
          <w:rFonts w:ascii="宋体" w:eastAsia="宋体" w:hAnsi="宋体" w:cs="宋体" w:hint="eastAsia"/>
          <w:lang w:eastAsia="zh-CN"/>
        </w:rPr>
        <w:t>任务类型：周期型（心跳、锁续期）+</w:t>
      </w:r>
      <w:r>
        <w:rPr>
          <w:rFonts w:ascii="宋体" w:eastAsia="宋体" w:hAnsi="宋体" w:cs="宋体"/>
          <w:lang w:eastAsia="zh-CN"/>
        </w:rPr>
        <w:t xml:space="preserve"> </w:t>
      </w:r>
      <w:r>
        <w:rPr>
          <w:rFonts w:ascii="宋体" w:eastAsia="宋体" w:hAnsi="宋体" w:cs="宋体" w:hint="eastAsia"/>
          <w:lang w:eastAsia="zh-CN"/>
        </w:rPr>
        <w:t>事件驱动型（注册/鉴权/存储）；</w:t>
      </w:r>
    </w:p>
    <w:p w14:paraId="406C1470" w14:textId="77777777" w:rsidR="009E4E76" w:rsidRPr="006E56E9" w:rsidRDefault="009E4E76" w:rsidP="006E56E9">
      <w:pPr>
        <w:pStyle w:val="ae"/>
        <w:numPr>
          <w:ilvl w:val="0"/>
          <w:numId w:val="18"/>
        </w:numPr>
        <w:rPr>
          <w:rFonts w:eastAsia="宋体" w:hint="eastAsia"/>
          <w:lang w:eastAsia="zh-CN"/>
        </w:rPr>
      </w:pPr>
      <w:r w:rsidRPr="006E56E9">
        <w:rPr>
          <w:rFonts w:ascii="宋体" w:eastAsia="宋体" w:hAnsi="宋体" w:cs="宋体" w:hint="eastAsia"/>
          <w:lang w:eastAsia="zh-CN"/>
        </w:rPr>
        <w:t>任</w:t>
      </w:r>
      <w:r>
        <w:rPr>
          <w:rFonts w:ascii="宋体" w:eastAsia="宋体" w:hAnsi="宋体" w:cs="宋体" w:hint="eastAsia"/>
          <w:lang w:eastAsia="zh-CN"/>
        </w:rPr>
        <w:t>务周期：心跳5s、锁续期</w:t>
      </w:r>
      <w:r>
        <w:rPr>
          <w:rStyle w:val="VerbatimChar"/>
          <w:rFonts w:ascii="宋体" w:eastAsia="宋体" w:hAnsi="宋体" w:cs="宋体"/>
          <w:lang w:eastAsia="zh-CN"/>
        </w:rPr>
        <w:t>ttl/3</w:t>
      </w:r>
      <w:r>
        <w:rPr>
          <w:rFonts w:ascii="宋体" w:eastAsia="宋体" w:hAnsi="宋体" w:cs="宋体" w:hint="eastAsia"/>
          <w:lang w:eastAsia="zh-CN"/>
        </w:rPr>
        <w:t>（默认10s）。</w:t>
      </w:r>
    </w:p>
    <w:p w14:paraId="0D58EB8D" w14:textId="77777777" w:rsidR="00631A72" w:rsidRDefault="009E4E76" w:rsidP="006E56E9">
      <w:pPr>
        <w:ind w:firstLineChars="200"/>
        <w:rPr>
          <w:rFonts w:eastAsia="宋体" w:hint="eastAsia"/>
          <w:lang w:eastAsia="zh-CN"/>
        </w:rPr>
      </w:pPr>
      <w:r>
        <w:rPr>
          <w:rFonts w:ascii="宋体" w:eastAsia="宋体" w:hAnsi="宋体" w:cs="宋体" w:hint="eastAsia"/>
          <w:lang w:eastAsia="zh-CN"/>
        </w:rPr>
        <w:t>本任务按功能分解为注册发现、鉴权、状态存储与幂等、分布式锁、可观测性五个单元，各单元职责如下</w:t>
      </w:r>
      <w:r w:rsidR="00631A72" w:rsidRPr="00631A72">
        <w:rPr>
          <w:rFonts w:ascii="宋体" w:eastAsia="宋体" w:hAnsi="宋体" w:cs="宋体"/>
          <w:lang w:eastAsia="zh-CN"/>
        </w:rPr>
        <w:t>：</w:t>
      </w:r>
    </w:p>
    <w:p w14:paraId="2751320D" w14:textId="77777777" w:rsidR="00365565" w:rsidRPr="00631A72" w:rsidRDefault="00365565" w:rsidP="00365565">
      <w:pPr>
        <w:jc w:val="center"/>
        <w:rPr>
          <w:rFonts w:eastAsia="宋体" w:hint="eastAsia"/>
          <w:lang w:eastAsia="zh-CN"/>
        </w:rPr>
      </w:pPr>
      <w:r>
        <w:rPr>
          <w:rFonts w:ascii="黑体" w:eastAsia="黑体" w:hAnsi="黑体" w:cs="黑体"/>
          <w:b/>
          <w:lang w:eastAsia="zh-CN"/>
        </w:rPr>
        <w:t xml:space="preserve">表5-86 </w:t>
      </w:r>
      <w:r>
        <w:rPr>
          <w:rFonts w:ascii="黑体" w:eastAsia="黑体" w:hAnsi="黑体" w:cs="黑体" w:hint="eastAsia"/>
          <w:b/>
          <w:lang w:eastAsia="zh-CN"/>
        </w:rPr>
        <w:t>任务5</w:t>
      </w:r>
      <w:r w:rsidRPr="00365565">
        <w:rPr>
          <w:rFonts w:ascii="黑体" w:eastAsia="黑体" w:hAnsi="黑体" w:cs="黑体"/>
          <w:b/>
          <w:lang w:eastAsia="zh-CN"/>
        </w:rPr>
        <w:t>各单元职责</w:t>
      </w:r>
    </w:p>
    <w:tbl>
      <w:tblPr>
        <w:tblStyle w:val="aff1"/>
        <w:tblW w:w="0" w:type="auto"/>
        <w:jc w:val="center"/>
        <w:tblLook w:val="04A0" w:firstRow="1" w:lastRow="0" w:firstColumn="1" w:lastColumn="0" w:noHBand="0" w:noVBand="1"/>
      </w:tblPr>
      <w:tblGrid>
        <w:gridCol w:w="3075"/>
        <w:gridCol w:w="1678"/>
        <w:gridCol w:w="1105"/>
        <w:gridCol w:w="3632"/>
      </w:tblGrid>
      <w:tr w:rsidR="00631A72" w:rsidRPr="0061393E" w14:paraId="31A6EFAB" w14:textId="77777777" w:rsidTr="002828ED">
        <w:trPr>
          <w:tblHeader/>
          <w:jc w:val="center"/>
        </w:trPr>
        <w:tc>
          <w:tcPr>
            <w:tcW w:w="3075" w:type="dxa"/>
            <w:shd w:val="clear" w:color="auto" w:fill="D9EAF7"/>
          </w:tcPr>
          <w:p w14:paraId="70F9EE8B"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单元</w:t>
            </w:r>
          </w:p>
        </w:tc>
        <w:tc>
          <w:tcPr>
            <w:tcW w:w="1678" w:type="dxa"/>
            <w:shd w:val="clear" w:color="auto" w:fill="D9EAF7"/>
          </w:tcPr>
          <w:p w14:paraId="3F4131D3"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名称</w:t>
            </w:r>
          </w:p>
        </w:tc>
        <w:tc>
          <w:tcPr>
            <w:tcW w:w="1105" w:type="dxa"/>
            <w:shd w:val="clear" w:color="auto" w:fill="D9EAF7"/>
          </w:tcPr>
          <w:p w14:paraId="432131B6"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类型</w:t>
            </w:r>
          </w:p>
        </w:tc>
        <w:tc>
          <w:tcPr>
            <w:tcW w:w="3632" w:type="dxa"/>
            <w:shd w:val="clear" w:color="auto" w:fill="D9EAF7"/>
          </w:tcPr>
          <w:p w14:paraId="6B7CE696" w14:textId="77777777" w:rsidR="00631A72" w:rsidRPr="00631A72" w:rsidRDefault="00631A72" w:rsidP="002828ED">
            <w:pPr>
              <w:spacing w:after="0"/>
              <w:ind w:firstLine="0"/>
              <w:jc w:val="center"/>
              <w:rPr>
                <w:bCs/>
                <w:sz w:val="17"/>
              </w:rPr>
            </w:pPr>
            <w:r w:rsidRPr="00631A72">
              <w:rPr>
                <w:rFonts w:ascii="宋体" w:eastAsia="宋体" w:hAnsi="宋体" w:cs="宋体" w:hint="eastAsia"/>
                <w:bCs/>
                <w:sz w:val="17"/>
              </w:rPr>
              <w:t>主要职责</w:t>
            </w:r>
          </w:p>
        </w:tc>
      </w:tr>
      <w:tr w:rsidR="009E4E76" w:rsidRPr="0061393E" w14:paraId="2B934690" w14:textId="77777777" w:rsidTr="002828ED">
        <w:trPr>
          <w:jc w:val="center"/>
        </w:trPr>
        <w:tc>
          <w:tcPr>
            <w:tcW w:w="3075" w:type="dxa"/>
          </w:tcPr>
          <w:p w14:paraId="6C45519A" w14:textId="77777777" w:rsidR="009E4E76" w:rsidRPr="0061393E" w:rsidRDefault="009E4E76" w:rsidP="009E4E76">
            <w:pPr>
              <w:pStyle w:val="14"/>
              <w:rPr>
                <w:rFonts w:hint="eastAsia"/>
              </w:rPr>
            </w:pPr>
            <w:r>
              <w:rPr>
                <w:rFonts w:hint="eastAsia"/>
              </w:rPr>
              <w:t>单元5.1</w:t>
            </w:r>
          </w:p>
        </w:tc>
        <w:tc>
          <w:tcPr>
            <w:tcW w:w="1678" w:type="dxa"/>
          </w:tcPr>
          <w:p w14:paraId="3A588306" w14:textId="77777777" w:rsidR="009E4E76" w:rsidRPr="0061393E" w:rsidRDefault="009E4E76" w:rsidP="009E4E76">
            <w:pPr>
              <w:pStyle w:val="14"/>
              <w:rPr>
                <w:rFonts w:hint="eastAsia"/>
              </w:rPr>
            </w:pPr>
            <w:r>
              <w:rPr>
                <w:rFonts w:hint="eastAsia"/>
              </w:rPr>
              <w:t>注册发现服务</w:t>
            </w:r>
          </w:p>
        </w:tc>
        <w:tc>
          <w:tcPr>
            <w:tcW w:w="1105" w:type="dxa"/>
          </w:tcPr>
          <w:p w14:paraId="70A73D3E" w14:textId="77777777" w:rsidR="009E4E76" w:rsidRPr="0061393E" w:rsidRDefault="009E4E76" w:rsidP="009E4E76">
            <w:pPr>
              <w:pStyle w:val="14"/>
              <w:rPr>
                <w:rFonts w:hint="eastAsia"/>
              </w:rPr>
            </w:pPr>
            <w:r>
              <w:rPr>
                <w:rFonts w:hint="eastAsia"/>
              </w:rPr>
              <w:t>实现模块</w:t>
            </w:r>
          </w:p>
        </w:tc>
        <w:tc>
          <w:tcPr>
            <w:tcW w:w="3632" w:type="dxa"/>
          </w:tcPr>
          <w:p w14:paraId="5AE558FA" w14:textId="77777777" w:rsidR="009E4E76" w:rsidRPr="0061393E" w:rsidRDefault="009E4E76" w:rsidP="009E4E76">
            <w:pPr>
              <w:pStyle w:val="14"/>
              <w:rPr>
                <w:rFonts w:hint="eastAsia"/>
                <w:lang w:eastAsia="zh-CN"/>
              </w:rPr>
            </w:pPr>
            <w:r>
              <w:rPr>
                <w:rFonts w:hint="eastAsia"/>
                <w:lang w:eastAsia="zh-CN"/>
              </w:rPr>
              <w:t>Nacos服务注册、心跳、服务发现、元数据管理</w:t>
            </w:r>
          </w:p>
        </w:tc>
      </w:tr>
      <w:tr w:rsidR="009E4E76" w:rsidRPr="0061393E" w14:paraId="3EC10415" w14:textId="77777777" w:rsidTr="002828ED">
        <w:trPr>
          <w:jc w:val="center"/>
        </w:trPr>
        <w:tc>
          <w:tcPr>
            <w:tcW w:w="3075" w:type="dxa"/>
          </w:tcPr>
          <w:p w14:paraId="4C06D0B0" w14:textId="77777777" w:rsidR="009E4E76" w:rsidRPr="0061393E" w:rsidRDefault="009E4E76" w:rsidP="009E4E76">
            <w:pPr>
              <w:pStyle w:val="14"/>
              <w:rPr>
                <w:rFonts w:hint="eastAsia"/>
              </w:rPr>
            </w:pPr>
            <w:r>
              <w:rPr>
                <w:rFonts w:hint="eastAsia"/>
              </w:rPr>
              <w:t>单元5.2</w:t>
            </w:r>
          </w:p>
        </w:tc>
        <w:tc>
          <w:tcPr>
            <w:tcW w:w="1678" w:type="dxa"/>
          </w:tcPr>
          <w:p w14:paraId="3C80C9A1" w14:textId="77777777" w:rsidR="009E4E76" w:rsidRPr="0061393E" w:rsidRDefault="009E4E76" w:rsidP="009E4E76">
            <w:pPr>
              <w:pStyle w:val="14"/>
              <w:rPr>
                <w:rFonts w:hint="eastAsia"/>
                <w:lang w:eastAsia="zh-CN"/>
              </w:rPr>
            </w:pPr>
            <w:r>
              <w:rPr>
                <w:rFonts w:hint="eastAsia"/>
              </w:rPr>
              <w:t>鉴权服务</w:t>
            </w:r>
          </w:p>
        </w:tc>
        <w:tc>
          <w:tcPr>
            <w:tcW w:w="1105" w:type="dxa"/>
          </w:tcPr>
          <w:p w14:paraId="33C3E939" w14:textId="77777777" w:rsidR="009E4E76" w:rsidRPr="0061393E" w:rsidRDefault="009E4E76" w:rsidP="009E4E76">
            <w:pPr>
              <w:pStyle w:val="14"/>
              <w:rPr>
                <w:rFonts w:hint="eastAsia"/>
              </w:rPr>
            </w:pPr>
            <w:r>
              <w:rPr>
                <w:rFonts w:hint="eastAsia"/>
              </w:rPr>
              <w:t>实现模块</w:t>
            </w:r>
          </w:p>
        </w:tc>
        <w:tc>
          <w:tcPr>
            <w:tcW w:w="3632" w:type="dxa"/>
          </w:tcPr>
          <w:p w14:paraId="7DD71156" w14:textId="77777777" w:rsidR="009E4E76" w:rsidRPr="0061393E" w:rsidRDefault="009E4E76" w:rsidP="009E4E76">
            <w:pPr>
              <w:pStyle w:val="14"/>
              <w:rPr>
                <w:rFonts w:hint="eastAsia"/>
                <w:lang w:eastAsia="zh-CN"/>
              </w:rPr>
            </w:pPr>
            <w:r>
              <w:rPr>
                <w:rFonts w:hint="eastAsia"/>
                <w:lang w:eastAsia="zh-CN"/>
              </w:rPr>
              <w:t>Agent请求鉴权（Bearer令牌）、网关控制端鉴权</w:t>
            </w:r>
          </w:p>
        </w:tc>
      </w:tr>
      <w:tr w:rsidR="009E4E76" w:rsidRPr="0061393E" w14:paraId="410075B8" w14:textId="77777777" w:rsidTr="002828ED">
        <w:trPr>
          <w:jc w:val="center"/>
        </w:trPr>
        <w:tc>
          <w:tcPr>
            <w:tcW w:w="3075" w:type="dxa"/>
          </w:tcPr>
          <w:p w14:paraId="0DC66C94" w14:textId="77777777" w:rsidR="009E4E76" w:rsidRPr="0061393E" w:rsidRDefault="009E4E76" w:rsidP="009E4E76">
            <w:pPr>
              <w:pStyle w:val="14"/>
              <w:rPr>
                <w:rFonts w:hint="eastAsia"/>
              </w:rPr>
            </w:pPr>
            <w:r>
              <w:rPr>
                <w:rFonts w:hint="eastAsia"/>
              </w:rPr>
              <w:lastRenderedPageBreak/>
              <w:t>单元5.3</w:t>
            </w:r>
          </w:p>
        </w:tc>
        <w:tc>
          <w:tcPr>
            <w:tcW w:w="1678" w:type="dxa"/>
          </w:tcPr>
          <w:p w14:paraId="1040202B" w14:textId="77777777" w:rsidR="009E4E76" w:rsidRPr="0061393E" w:rsidRDefault="009E4E76" w:rsidP="009E4E76">
            <w:pPr>
              <w:pStyle w:val="14"/>
              <w:rPr>
                <w:rFonts w:hint="eastAsia"/>
              </w:rPr>
            </w:pPr>
            <w:r>
              <w:rPr>
                <w:rFonts w:hint="eastAsia"/>
              </w:rPr>
              <w:t>状态存储与幂等</w:t>
            </w:r>
          </w:p>
        </w:tc>
        <w:tc>
          <w:tcPr>
            <w:tcW w:w="1105" w:type="dxa"/>
          </w:tcPr>
          <w:p w14:paraId="071EC028" w14:textId="77777777" w:rsidR="009E4E76" w:rsidRPr="0061393E" w:rsidRDefault="009E4E76" w:rsidP="009E4E76">
            <w:pPr>
              <w:pStyle w:val="14"/>
              <w:rPr>
                <w:rFonts w:hint="eastAsia"/>
              </w:rPr>
            </w:pPr>
            <w:r>
              <w:rPr>
                <w:rFonts w:hint="eastAsia"/>
              </w:rPr>
              <w:t>实现模块</w:t>
            </w:r>
          </w:p>
        </w:tc>
        <w:tc>
          <w:tcPr>
            <w:tcW w:w="3632" w:type="dxa"/>
          </w:tcPr>
          <w:p w14:paraId="41BE6A4A" w14:textId="77777777" w:rsidR="009E4E76" w:rsidRPr="0061393E" w:rsidRDefault="009E4E76" w:rsidP="009E4E76">
            <w:pPr>
              <w:pStyle w:val="14"/>
              <w:rPr>
                <w:rFonts w:hint="eastAsia"/>
                <w:lang w:eastAsia="zh-CN"/>
              </w:rPr>
            </w:pPr>
            <w:r>
              <w:rPr>
                <w:rFonts w:hint="eastAsia"/>
                <w:lang w:eastAsia="zh-CN"/>
              </w:rPr>
              <w:t>工作流状态检查点（SQLite（轻量级嵌入式关系型数据库）+JSON（JavaScript Object Notation，JavaScript对象表示法）原子镜像）、幂等记录存储</w:t>
            </w:r>
          </w:p>
        </w:tc>
      </w:tr>
      <w:tr w:rsidR="009E4E76" w:rsidRPr="0061393E" w14:paraId="21BE7A89" w14:textId="77777777" w:rsidTr="002828ED">
        <w:trPr>
          <w:jc w:val="center"/>
        </w:trPr>
        <w:tc>
          <w:tcPr>
            <w:tcW w:w="3075" w:type="dxa"/>
          </w:tcPr>
          <w:p w14:paraId="49B0EFB5" w14:textId="77777777" w:rsidR="009E4E76" w:rsidRPr="00631A72" w:rsidRDefault="009E4E76" w:rsidP="009E4E76">
            <w:pPr>
              <w:pStyle w:val="14"/>
              <w:rPr>
                <w:rFonts w:hint="eastAsia"/>
              </w:rPr>
            </w:pPr>
            <w:r>
              <w:rPr>
                <w:rFonts w:hint="eastAsia"/>
              </w:rPr>
              <w:t>单元5.4</w:t>
            </w:r>
          </w:p>
        </w:tc>
        <w:tc>
          <w:tcPr>
            <w:tcW w:w="1678" w:type="dxa"/>
          </w:tcPr>
          <w:p w14:paraId="23E8C0C2" w14:textId="77777777" w:rsidR="009E4E76" w:rsidRPr="00631A72" w:rsidRDefault="009E4E76" w:rsidP="009E4E76">
            <w:pPr>
              <w:pStyle w:val="14"/>
              <w:rPr>
                <w:rFonts w:hint="eastAsia"/>
              </w:rPr>
            </w:pPr>
            <w:r>
              <w:rPr>
                <w:rFonts w:hint="eastAsia"/>
              </w:rPr>
              <w:t>分布式锁</w:t>
            </w:r>
          </w:p>
        </w:tc>
        <w:tc>
          <w:tcPr>
            <w:tcW w:w="1105" w:type="dxa"/>
          </w:tcPr>
          <w:p w14:paraId="33378953" w14:textId="77777777" w:rsidR="009E4E76" w:rsidRPr="00631A72" w:rsidRDefault="009E4E76" w:rsidP="009E4E76">
            <w:pPr>
              <w:pStyle w:val="14"/>
              <w:rPr>
                <w:rFonts w:hint="eastAsia"/>
              </w:rPr>
            </w:pPr>
            <w:r>
              <w:rPr>
                <w:rFonts w:hint="eastAsia"/>
              </w:rPr>
              <w:t>实现模块</w:t>
            </w:r>
          </w:p>
        </w:tc>
        <w:tc>
          <w:tcPr>
            <w:tcW w:w="3632" w:type="dxa"/>
          </w:tcPr>
          <w:p w14:paraId="749C0D7D" w14:textId="77777777" w:rsidR="009E4E76" w:rsidRPr="00631A72" w:rsidRDefault="009E4E76" w:rsidP="009E4E76">
            <w:pPr>
              <w:pStyle w:val="14"/>
              <w:rPr>
                <w:rFonts w:hint="eastAsia"/>
                <w:lang w:eastAsia="zh-CN"/>
              </w:rPr>
            </w:pPr>
            <w:r>
              <w:rPr>
                <w:rFonts w:hint="eastAsia"/>
                <w:lang w:eastAsia="zh-CN"/>
              </w:rPr>
              <w:t>Redis分布式锁（加锁/释放/自动续期）</w:t>
            </w:r>
          </w:p>
        </w:tc>
      </w:tr>
      <w:tr w:rsidR="009E4E76" w:rsidRPr="0061393E" w14:paraId="7CD78AB2" w14:textId="77777777" w:rsidTr="002828ED">
        <w:trPr>
          <w:jc w:val="center"/>
        </w:trPr>
        <w:tc>
          <w:tcPr>
            <w:tcW w:w="3075" w:type="dxa"/>
          </w:tcPr>
          <w:p w14:paraId="236F92A4" w14:textId="77777777" w:rsidR="009E4E76" w:rsidRPr="00631A72" w:rsidRDefault="009E4E76" w:rsidP="009E4E76">
            <w:pPr>
              <w:pStyle w:val="14"/>
              <w:rPr>
                <w:rFonts w:hint="eastAsia"/>
              </w:rPr>
            </w:pPr>
            <w:r>
              <w:rPr>
                <w:rFonts w:hint="eastAsia"/>
              </w:rPr>
              <w:t>单元5.5</w:t>
            </w:r>
          </w:p>
        </w:tc>
        <w:tc>
          <w:tcPr>
            <w:tcW w:w="1678" w:type="dxa"/>
          </w:tcPr>
          <w:p w14:paraId="0A597240" w14:textId="77777777" w:rsidR="009E4E76" w:rsidRPr="00631A72" w:rsidRDefault="009E4E76" w:rsidP="009E4E76">
            <w:pPr>
              <w:pStyle w:val="14"/>
              <w:rPr>
                <w:rFonts w:hint="eastAsia"/>
              </w:rPr>
            </w:pPr>
            <w:r>
              <w:rPr>
                <w:rFonts w:hint="eastAsia"/>
              </w:rPr>
              <w:t>可观测性</w:t>
            </w:r>
          </w:p>
        </w:tc>
        <w:tc>
          <w:tcPr>
            <w:tcW w:w="1105" w:type="dxa"/>
          </w:tcPr>
          <w:p w14:paraId="2480BE78" w14:textId="77777777" w:rsidR="009E4E76" w:rsidRPr="00631A72" w:rsidRDefault="009E4E76" w:rsidP="009E4E76">
            <w:pPr>
              <w:pStyle w:val="14"/>
              <w:rPr>
                <w:rFonts w:hint="eastAsia"/>
              </w:rPr>
            </w:pPr>
            <w:r>
              <w:rPr>
                <w:rFonts w:hint="eastAsia"/>
              </w:rPr>
              <w:t>实现模块</w:t>
            </w:r>
          </w:p>
        </w:tc>
        <w:tc>
          <w:tcPr>
            <w:tcW w:w="3632" w:type="dxa"/>
          </w:tcPr>
          <w:p w14:paraId="7A17C46D" w14:textId="77777777" w:rsidR="009E4E76" w:rsidRPr="00631A72" w:rsidRDefault="009E4E76" w:rsidP="009E4E76">
            <w:pPr>
              <w:pStyle w:val="14"/>
              <w:rPr>
                <w:rFonts w:hint="eastAsia"/>
                <w:lang w:eastAsia="zh-CN"/>
              </w:rPr>
            </w:pPr>
            <w:r>
              <w:rPr>
                <w:rFonts w:hint="eastAsia"/>
              </w:rPr>
              <w:t>结构化日志、OpenTelemetry遥测、Prometheus指标</w:t>
            </w:r>
          </w:p>
        </w:tc>
      </w:tr>
    </w:tbl>
    <w:p w14:paraId="73F0CDAA" w14:textId="77777777" w:rsidR="00631A72" w:rsidRPr="00E252D3" w:rsidRDefault="00631A72" w:rsidP="00631A72">
      <w:pPr>
        <w:pStyle w:val="31"/>
        <w:ind w:firstLine="0"/>
        <w:rPr>
          <w:rFonts w:ascii="宋体" w:eastAsia="宋体" w:hAnsi="宋体" w:hint="eastAsia"/>
          <w:lang w:eastAsia="zh-CN"/>
        </w:rPr>
      </w:pPr>
      <w:bookmarkStart w:id="53" w:name="_Toc239058773"/>
      <w:r w:rsidRPr="00E252D3">
        <w:rPr>
          <w:rFonts w:ascii="黑体" w:eastAsia="黑体" w:hAnsi="黑体" w:cs="黑体"/>
          <w:lang w:eastAsia="zh-CN"/>
        </w:rPr>
        <w:t>5.</w:t>
      </w:r>
      <w:r w:rsidR="004610EF">
        <w:rPr>
          <w:rFonts w:ascii="黑体" w:eastAsia="黑体" w:hAnsi="黑体" w:cs="黑体" w:hint="eastAsia"/>
          <w:lang w:eastAsia="zh-CN"/>
        </w:rPr>
        <w:t>5</w:t>
      </w:r>
      <w:r w:rsidRPr="00E252D3">
        <w:rPr>
          <w:rFonts w:ascii="黑体" w:eastAsia="黑体" w:hAnsi="黑体" w:cs="黑体" w:hint="eastAsia"/>
          <w:lang w:eastAsia="zh-CN"/>
        </w:rPr>
        <w:t>.1</w:t>
      </w:r>
      <w:r w:rsidRPr="00E252D3">
        <w:rPr>
          <w:rFonts w:ascii="黑体" w:eastAsia="黑体" w:hAnsi="黑体" w:cs="黑体"/>
          <w:lang w:eastAsia="zh-CN"/>
        </w:rPr>
        <w:t xml:space="preserve"> </w:t>
      </w:r>
      <w:r w:rsidR="009E4E76" w:rsidRPr="009E4E76">
        <w:rPr>
          <w:rFonts w:ascii="黑体" w:eastAsia="黑体" w:hAnsi="黑体" w:cs="黑体"/>
          <w:lang w:eastAsia="zh-CN"/>
        </w:rPr>
        <w:t>单元5.1：注册发现服务</w:t>
      </w:r>
      <w:bookmarkEnd w:id="53"/>
    </w:p>
    <w:p w14:paraId="780EEE76" w14:textId="77777777" w:rsidR="00631A72" w:rsidRDefault="009E4E76" w:rsidP="006E56E9">
      <w:pPr>
        <w:ind w:firstLineChars="200"/>
        <w:rPr>
          <w:rFonts w:eastAsia="宋体" w:hint="eastAsia"/>
          <w:lang w:eastAsia="zh-CN"/>
        </w:rPr>
      </w:pPr>
      <w:r>
        <w:rPr>
          <w:rFonts w:ascii="宋体" w:eastAsia="宋体" w:hAnsi="宋体" w:cs="宋体" w:hint="eastAsia"/>
        </w:rPr>
        <w:t>单元5.1（</w:t>
      </w:r>
      <w:r>
        <w:rPr>
          <w:rStyle w:val="VerbatimChar"/>
          <w:rFonts w:ascii="宋体" w:eastAsia="宋体" w:hAnsi="宋体" w:cs="宋体"/>
        </w:rPr>
        <w:t>commander/registry/nacos_manager.py</w:t>
      </w:r>
      <w:r>
        <w:rPr>
          <w:rFonts w:ascii="宋体" w:eastAsia="宋体" w:hAnsi="宋体" w:cs="宋体" w:hint="eastAsia"/>
        </w:rPr>
        <w:t>）负责服务注册、心跳上报、服务发现与元数据管理，是系统的服务注册中心接入层</w:t>
      </w:r>
      <w:r w:rsidR="00631A72" w:rsidRPr="00631A72">
        <w:rPr>
          <w:rFonts w:ascii="宋体" w:eastAsia="宋体" w:hAnsi="宋体" w:cs="宋体"/>
          <w:lang w:eastAsia="zh-CN"/>
        </w:rPr>
        <w:t>。</w:t>
      </w:r>
    </w:p>
    <w:p w14:paraId="6FDF20DF"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5.5.1.1 入口函数</w:t>
      </w:r>
    </w:p>
    <w:p w14:paraId="5DFCFC87"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表5-87 </w:t>
      </w:r>
      <w:r w:rsidR="00526053" w:rsidRPr="00526053">
        <w:rPr>
          <w:rFonts w:ascii="黑体" w:eastAsia="黑体" w:hAnsi="黑体" w:cs="黑体"/>
          <w:b/>
          <w:lang w:eastAsia="zh-CN"/>
        </w:rPr>
        <w:t>单元5.1 注册发现服务</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6396387F" w14:textId="77777777" w:rsidTr="002828ED">
        <w:trPr>
          <w:tblHeader/>
          <w:jc w:val="center"/>
        </w:trPr>
        <w:tc>
          <w:tcPr>
            <w:tcW w:w="3044" w:type="dxa"/>
            <w:shd w:val="clear" w:color="auto" w:fill="D9EAF7"/>
          </w:tcPr>
          <w:p w14:paraId="4D70A81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75ECC35B"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170F6DD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45F5038E"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9E4E76" w14:paraId="305A80D3" w14:textId="77777777" w:rsidTr="002828ED">
        <w:trPr>
          <w:jc w:val="center"/>
        </w:trPr>
        <w:tc>
          <w:tcPr>
            <w:tcW w:w="3044" w:type="dxa"/>
          </w:tcPr>
          <w:p w14:paraId="15025F25" w14:textId="77777777" w:rsidR="009E4E76" w:rsidRPr="00631A72" w:rsidRDefault="009E4E76" w:rsidP="009E4E76">
            <w:pPr>
              <w:pStyle w:val="14"/>
              <w:rPr>
                <w:rFonts w:hint="eastAsia"/>
              </w:rPr>
            </w:pPr>
            <w:r>
              <w:rPr>
                <w:rFonts w:hint="eastAsia"/>
              </w:rPr>
              <w:t>注册发现服务</w:t>
            </w:r>
          </w:p>
        </w:tc>
        <w:tc>
          <w:tcPr>
            <w:tcW w:w="1664" w:type="dxa"/>
          </w:tcPr>
          <w:p w14:paraId="1708BD59" w14:textId="77777777" w:rsidR="009E4E76" w:rsidRPr="00631A72" w:rsidRDefault="009E4E76" w:rsidP="009E4E76">
            <w:pPr>
              <w:pStyle w:val="14"/>
              <w:rPr>
                <w:rFonts w:hint="eastAsia"/>
              </w:rPr>
            </w:pPr>
            <w:r>
              <w:rPr>
                <w:rFonts w:hint="eastAsia"/>
              </w:rPr>
              <w:t>单元5.1</w:t>
            </w:r>
          </w:p>
        </w:tc>
        <w:tc>
          <w:tcPr>
            <w:tcW w:w="1100" w:type="dxa"/>
          </w:tcPr>
          <w:p w14:paraId="4554CDEF" w14:textId="77777777" w:rsidR="009E4E76" w:rsidRPr="00631A72" w:rsidRDefault="009E4E76" w:rsidP="009E4E76">
            <w:pPr>
              <w:pStyle w:val="14"/>
              <w:rPr>
                <w:rFonts w:hint="eastAsia"/>
              </w:rPr>
            </w:pPr>
            <w:r>
              <w:t>1.0.0</w:t>
            </w:r>
          </w:p>
        </w:tc>
        <w:tc>
          <w:tcPr>
            <w:tcW w:w="3701" w:type="dxa"/>
          </w:tcPr>
          <w:p w14:paraId="616D120E" w14:textId="77777777" w:rsidR="009E4E76" w:rsidRPr="00631A72" w:rsidRDefault="009E4E76" w:rsidP="009E4E76">
            <w:pPr>
              <w:pStyle w:val="14"/>
              <w:rPr>
                <w:rFonts w:hint="eastAsia"/>
              </w:rPr>
            </w:pPr>
            <w:r>
              <w:rPr>
                <w:rStyle w:val="VerbatimChar"/>
                <w:rFonts w:ascii="宋体" w:hAnsi="宋体"/>
              </w:rPr>
              <w:t>NacosRegistry.register_service()</w:t>
            </w:r>
            <w:r>
              <w:rPr>
                <w:rFonts w:hint="eastAsia"/>
              </w:rPr>
              <w:t>（服务注册接口，</w:t>
            </w:r>
            <w:r>
              <w:rPr>
                <w:rStyle w:val="VerbatimChar"/>
                <w:rFonts w:ascii="宋体" w:hAnsi="宋体"/>
              </w:rPr>
              <w:t>commander/registry/nacos_manager.py</w:t>
            </w:r>
            <w:r>
              <w:rPr>
                <w:rFonts w:hint="eastAsia"/>
              </w:rPr>
              <w:t>，主入口）</w:t>
            </w:r>
          </w:p>
        </w:tc>
      </w:tr>
      <w:tr w:rsidR="009E4E76" w14:paraId="5FBB3F8C" w14:textId="77777777" w:rsidTr="002828ED">
        <w:trPr>
          <w:jc w:val="center"/>
        </w:trPr>
        <w:tc>
          <w:tcPr>
            <w:tcW w:w="3044" w:type="dxa"/>
          </w:tcPr>
          <w:p w14:paraId="1B0CDB0C" w14:textId="77777777" w:rsidR="009E4E76" w:rsidRPr="00631A72" w:rsidRDefault="009E4E76" w:rsidP="009E4E76">
            <w:pPr>
              <w:pStyle w:val="14"/>
              <w:rPr>
                <w:rFonts w:hint="eastAsia"/>
              </w:rPr>
            </w:pPr>
            <w:r>
              <w:rPr>
                <w:rFonts w:hint="eastAsia"/>
              </w:rPr>
              <w:t>注册发现服务</w:t>
            </w:r>
          </w:p>
        </w:tc>
        <w:tc>
          <w:tcPr>
            <w:tcW w:w="1664" w:type="dxa"/>
          </w:tcPr>
          <w:p w14:paraId="573C1E45" w14:textId="77777777" w:rsidR="009E4E76" w:rsidRPr="00631A72" w:rsidRDefault="009E4E76" w:rsidP="009E4E76">
            <w:pPr>
              <w:pStyle w:val="14"/>
              <w:rPr>
                <w:rFonts w:hint="eastAsia"/>
              </w:rPr>
            </w:pPr>
            <w:r>
              <w:rPr>
                <w:rFonts w:hint="eastAsia"/>
              </w:rPr>
              <w:t>单元5.1</w:t>
            </w:r>
          </w:p>
        </w:tc>
        <w:tc>
          <w:tcPr>
            <w:tcW w:w="1100" w:type="dxa"/>
          </w:tcPr>
          <w:p w14:paraId="38621EC6" w14:textId="77777777" w:rsidR="009E4E76" w:rsidRPr="00631A72" w:rsidRDefault="009E4E76" w:rsidP="009E4E76">
            <w:pPr>
              <w:pStyle w:val="14"/>
              <w:rPr>
                <w:rFonts w:hint="eastAsia"/>
              </w:rPr>
            </w:pPr>
            <w:r>
              <w:t>1.0.0</w:t>
            </w:r>
          </w:p>
        </w:tc>
        <w:tc>
          <w:tcPr>
            <w:tcW w:w="3701" w:type="dxa"/>
          </w:tcPr>
          <w:p w14:paraId="27436660" w14:textId="77777777" w:rsidR="009E4E76" w:rsidRPr="00631A72" w:rsidRDefault="009E4E76" w:rsidP="009E4E76">
            <w:pPr>
              <w:pStyle w:val="14"/>
              <w:rPr>
                <w:rFonts w:hint="eastAsia"/>
              </w:rPr>
            </w:pPr>
            <w:r>
              <w:rPr>
                <w:rStyle w:val="VerbatimChar"/>
                <w:rFonts w:ascii="宋体" w:hAnsi="宋体"/>
              </w:rPr>
              <w:t>NacosRegistry.discover_service()</w:t>
            </w:r>
            <w:r>
              <w:rPr>
                <w:rFonts w:hint="eastAsia"/>
              </w:rPr>
              <w:t>（服务发现接口）</w:t>
            </w:r>
          </w:p>
        </w:tc>
      </w:tr>
      <w:tr w:rsidR="009E4E76" w14:paraId="247B935D" w14:textId="77777777" w:rsidTr="002828ED">
        <w:trPr>
          <w:jc w:val="center"/>
        </w:trPr>
        <w:tc>
          <w:tcPr>
            <w:tcW w:w="3044" w:type="dxa"/>
          </w:tcPr>
          <w:p w14:paraId="2D81D36C" w14:textId="77777777" w:rsidR="009E4E76" w:rsidRPr="00631A72" w:rsidRDefault="009E4E76" w:rsidP="009E4E76">
            <w:pPr>
              <w:pStyle w:val="14"/>
              <w:rPr>
                <w:rFonts w:hint="eastAsia"/>
              </w:rPr>
            </w:pPr>
            <w:r>
              <w:rPr>
                <w:rFonts w:hint="eastAsia"/>
              </w:rPr>
              <w:t>注册发现服务</w:t>
            </w:r>
          </w:p>
        </w:tc>
        <w:tc>
          <w:tcPr>
            <w:tcW w:w="1664" w:type="dxa"/>
          </w:tcPr>
          <w:p w14:paraId="6898AFD9" w14:textId="77777777" w:rsidR="009E4E76" w:rsidRPr="00631A72" w:rsidRDefault="009E4E76" w:rsidP="009E4E76">
            <w:pPr>
              <w:pStyle w:val="14"/>
              <w:rPr>
                <w:rFonts w:hint="eastAsia"/>
              </w:rPr>
            </w:pPr>
            <w:r>
              <w:rPr>
                <w:rFonts w:hint="eastAsia"/>
              </w:rPr>
              <w:t>单元5.1</w:t>
            </w:r>
          </w:p>
        </w:tc>
        <w:tc>
          <w:tcPr>
            <w:tcW w:w="1100" w:type="dxa"/>
          </w:tcPr>
          <w:p w14:paraId="449EFAF6" w14:textId="77777777" w:rsidR="009E4E76" w:rsidRPr="00631A72" w:rsidRDefault="009E4E76" w:rsidP="009E4E76">
            <w:pPr>
              <w:pStyle w:val="14"/>
              <w:rPr>
                <w:rFonts w:hint="eastAsia"/>
              </w:rPr>
            </w:pPr>
            <w:r>
              <w:t>1.0.0</w:t>
            </w:r>
          </w:p>
        </w:tc>
        <w:tc>
          <w:tcPr>
            <w:tcW w:w="3701" w:type="dxa"/>
          </w:tcPr>
          <w:p w14:paraId="220E951F" w14:textId="77777777" w:rsidR="009E4E76" w:rsidRPr="00631A72" w:rsidRDefault="009E4E76" w:rsidP="009E4E76">
            <w:pPr>
              <w:pStyle w:val="14"/>
              <w:rPr>
                <w:rFonts w:hint="eastAsia"/>
              </w:rPr>
            </w:pPr>
            <w:r>
              <w:rPr>
                <w:rStyle w:val="VerbatimChar"/>
                <w:rFonts w:ascii="宋体" w:hAnsi="宋体"/>
              </w:rPr>
              <w:t>AgentHeartbeatSupervisor.run()</w:t>
            </w:r>
            <w:r>
              <w:rPr>
                <w:rFonts w:hint="eastAsia"/>
              </w:rPr>
              <w:t>（心跳监督线程接口）</w:t>
            </w:r>
          </w:p>
        </w:tc>
      </w:tr>
    </w:tbl>
    <w:p w14:paraId="33D12D1B"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.1.2 输入\输出</w:t>
      </w:r>
    </w:p>
    <w:p w14:paraId="7ABC21DF"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表5-88 </w:t>
      </w:r>
      <w:r w:rsidR="00526053" w:rsidRPr="00526053">
        <w:rPr>
          <w:rFonts w:ascii="黑体" w:eastAsia="黑体" w:hAnsi="黑体" w:cs="黑体"/>
          <w:b/>
          <w:lang w:eastAsia="zh-CN"/>
        </w:rPr>
        <w:t>单元5.1 注册发现服务</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3FD108C4" w14:textId="77777777" w:rsidTr="002828ED">
        <w:trPr>
          <w:tblHeader/>
          <w:jc w:val="center"/>
        </w:trPr>
        <w:tc>
          <w:tcPr>
            <w:tcW w:w="913" w:type="dxa"/>
            <w:shd w:val="clear" w:color="auto" w:fill="D9EAF7"/>
          </w:tcPr>
          <w:p w14:paraId="1E6C69A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401D755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452B96B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3442044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63AC210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5D7B79E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64FFAE5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9E4E76" w14:paraId="43100B62" w14:textId="77777777" w:rsidTr="002828ED">
        <w:trPr>
          <w:jc w:val="center"/>
        </w:trPr>
        <w:tc>
          <w:tcPr>
            <w:tcW w:w="913" w:type="dxa"/>
          </w:tcPr>
          <w:p w14:paraId="514A1F05" w14:textId="77777777" w:rsidR="009E4E76" w:rsidRPr="00246E26" w:rsidRDefault="009E4E76" w:rsidP="009E4E76">
            <w:pPr>
              <w:pStyle w:val="14"/>
              <w:rPr>
                <w:rFonts w:hint="eastAsia"/>
              </w:rPr>
            </w:pPr>
            <w:r>
              <w:t>1</w:t>
            </w:r>
          </w:p>
        </w:tc>
        <w:tc>
          <w:tcPr>
            <w:tcW w:w="1067" w:type="dxa"/>
          </w:tcPr>
          <w:p w14:paraId="2394D829" w14:textId="77777777" w:rsidR="009E4E76" w:rsidRPr="00246E26" w:rsidRDefault="009E4E76" w:rsidP="009E4E76">
            <w:pPr>
              <w:pStyle w:val="14"/>
              <w:rPr>
                <w:rFonts w:hint="eastAsia"/>
              </w:rPr>
            </w:pPr>
            <w:r>
              <w:rPr>
                <w:rFonts w:hint="eastAsia"/>
              </w:rPr>
              <w:t>服务名</w:t>
            </w:r>
          </w:p>
        </w:tc>
        <w:tc>
          <w:tcPr>
            <w:tcW w:w="1574" w:type="dxa"/>
          </w:tcPr>
          <w:p w14:paraId="20357277" w14:textId="77777777" w:rsidR="009E4E76" w:rsidRPr="00246E26" w:rsidRDefault="009E4E76" w:rsidP="009E4E76">
            <w:pPr>
              <w:pStyle w:val="14"/>
              <w:rPr>
                <w:rFonts w:hint="eastAsia"/>
              </w:rPr>
            </w:pPr>
            <w:r>
              <w:rPr>
                <w:rStyle w:val="VerbatimChar"/>
                <w:rFonts w:ascii="宋体" w:hAnsi="宋体"/>
              </w:rPr>
              <w:t>service_name</w:t>
            </w:r>
          </w:p>
        </w:tc>
        <w:tc>
          <w:tcPr>
            <w:tcW w:w="1261" w:type="dxa"/>
          </w:tcPr>
          <w:p w14:paraId="3D750357" w14:textId="77777777" w:rsidR="009E4E76" w:rsidRPr="00246E26" w:rsidRDefault="009E4E76" w:rsidP="009E4E76">
            <w:pPr>
              <w:pStyle w:val="14"/>
              <w:rPr>
                <w:rFonts w:hint="eastAsia"/>
              </w:rPr>
            </w:pPr>
            <w:r>
              <w:t>string</w:t>
            </w:r>
          </w:p>
        </w:tc>
        <w:tc>
          <w:tcPr>
            <w:tcW w:w="1276" w:type="dxa"/>
          </w:tcPr>
          <w:p w14:paraId="4D0DFEB7" w14:textId="77777777" w:rsidR="009E4E76" w:rsidRPr="00246E26" w:rsidRDefault="009E4E76" w:rsidP="009E4E76">
            <w:pPr>
              <w:pStyle w:val="14"/>
              <w:rPr>
                <w:rFonts w:hint="eastAsia"/>
              </w:rPr>
            </w:pPr>
            <w:r>
              <w:t>64</w:t>
            </w:r>
          </w:p>
        </w:tc>
        <w:tc>
          <w:tcPr>
            <w:tcW w:w="992" w:type="dxa"/>
          </w:tcPr>
          <w:p w14:paraId="2CF191B7" w14:textId="77777777" w:rsidR="009E4E76" w:rsidRPr="00246E26" w:rsidRDefault="009E4E76" w:rsidP="009E4E76">
            <w:pPr>
              <w:pStyle w:val="14"/>
              <w:rPr>
                <w:rFonts w:hint="eastAsia"/>
              </w:rPr>
            </w:pPr>
            <w:r>
              <w:rPr>
                <w:rFonts w:hint="eastAsia"/>
              </w:rPr>
              <w:t>输入</w:t>
            </w:r>
          </w:p>
        </w:tc>
        <w:tc>
          <w:tcPr>
            <w:tcW w:w="2426" w:type="dxa"/>
          </w:tcPr>
          <w:p w14:paraId="4A6FEE26" w14:textId="77777777" w:rsidR="009E4E76" w:rsidRPr="00246E26" w:rsidRDefault="009E4E76" w:rsidP="009E4E76">
            <w:pPr>
              <w:pStyle w:val="14"/>
              <w:rPr>
                <w:rFonts w:hint="eastAsia"/>
                <w:lang w:eastAsia="zh-CN"/>
              </w:rPr>
            </w:pPr>
            <w:r>
              <w:rPr>
                <w:rFonts w:hint="eastAsia"/>
              </w:rPr>
              <w:t>服务名（如</w:t>
            </w:r>
            <w:r>
              <w:rPr>
                <w:rStyle w:val="VerbatimChar"/>
                <w:rFonts w:ascii="宋体" w:hAnsi="宋体"/>
              </w:rPr>
              <w:t>A2A-Agent</w:t>
            </w:r>
            <w:r>
              <w:rPr>
                <w:rFonts w:hint="eastAsia"/>
              </w:rPr>
              <w:t>）（</w:t>
            </w:r>
            <w:r>
              <w:rPr>
                <w:rStyle w:val="VerbatimChar"/>
                <w:rFonts w:ascii="宋体" w:hAnsi="宋体"/>
              </w:rPr>
              <w:t>register_service</w:t>
            </w:r>
            <w:r>
              <w:rPr>
                <w:rFonts w:hint="eastAsia"/>
              </w:rPr>
              <w:t>入参）</w:t>
            </w:r>
          </w:p>
        </w:tc>
      </w:tr>
      <w:tr w:rsidR="009E4E76" w14:paraId="090B96C9" w14:textId="77777777" w:rsidTr="002828ED">
        <w:trPr>
          <w:jc w:val="center"/>
        </w:trPr>
        <w:tc>
          <w:tcPr>
            <w:tcW w:w="913" w:type="dxa"/>
          </w:tcPr>
          <w:p w14:paraId="599197CD" w14:textId="77777777" w:rsidR="009E4E76" w:rsidRPr="00246E26" w:rsidRDefault="009E4E76" w:rsidP="009E4E76">
            <w:pPr>
              <w:pStyle w:val="14"/>
              <w:rPr>
                <w:rFonts w:hint="eastAsia"/>
              </w:rPr>
            </w:pPr>
            <w:r>
              <w:t>2</w:t>
            </w:r>
          </w:p>
        </w:tc>
        <w:tc>
          <w:tcPr>
            <w:tcW w:w="1067" w:type="dxa"/>
          </w:tcPr>
          <w:p w14:paraId="41796E36" w14:textId="77777777" w:rsidR="009E4E76" w:rsidRPr="00246E26" w:rsidRDefault="009E4E76" w:rsidP="009E4E76">
            <w:pPr>
              <w:pStyle w:val="14"/>
              <w:rPr>
                <w:rFonts w:hint="eastAsia"/>
              </w:rPr>
            </w:pPr>
            <w:r>
              <w:rPr>
                <w:rFonts w:hint="eastAsia"/>
              </w:rPr>
              <w:t>实例地址</w:t>
            </w:r>
          </w:p>
        </w:tc>
        <w:tc>
          <w:tcPr>
            <w:tcW w:w="1574" w:type="dxa"/>
          </w:tcPr>
          <w:p w14:paraId="6A85E62E" w14:textId="77777777" w:rsidR="009E4E76" w:rsidRPr="00246E26" w:rsidRDefault="009E4E76" w:rsidP="009E4E76">
            <w:pPr>
              <w:pStyle w:val="14"/>
              <w:rPr>
                <w:rFonts w:hint="eastAsia"/>
              </w:rPr>
            </w:pPr>
            <w:r>
              <w:rPr>
                <w:rStyle w:val="VerbatimChar"/>
                <w:rFonts w:ascii="宋体" w:hAnsi="宋体"/>
              </w:rPr>
              <w:t>ip</w:t>
            </w:r>
            <w:r>
              <w:t>/</w:t>
            </w:r>
            <w:r>
              <w:rPr>
                <w:rStyle w:val="VerbatimChar"/>
                <w:rFonts w:ascii="宋体" w:hAnsi="宋体"/>
              </w:rPr>
              <w:t>port</w:t>
            </w:r>
          </w:p>
        </w:tc>
        <w:tc>
          <w:tcPr>
            <w:tcW w:w="1261" w:type="dxa"/>
          </w:tcPr>
          <w:p w14:paraId="2DDC6760" w14:textId="77777777" w:rsidR="009E4E76" w:rsidRPr="00246E26" w:rsidRDefault="009E4E76" w:rsidP="009E4E76">
            <w:pPr>
              <w:pStyle w:val="14"/>
              <w:rPr>
                <w:rFonts w:hint="eastAsia"/>
              </w:rPr>
            </w:pPr>
            <w:r>
              <w:t>string/int</w:t>
            </w:r>
          </w:p>
        </w:tc>
        <w:tc>
          <w:tcPr>
            <w:tcW w:w="1276" w:type="dxa"/>
          </w:tcPr>
          <w:p w14:paraId="7B76A098" w14:textId="77777777" w:rsidR="009E4E76" w:rsidRPr="00246E26" w:rsidRDefault="009E4E76" w:rsidP="009E4E76">
            <w:pPr>
              <w:pStyle w:val="14"/>
              <w:rPr>
                <w:rFonts w:hint="eastAsia"/>
              </w:rPr>
            </w:pPr>
            <w:r>
              <w:rPr>
                <w:rFonts w:hint="eastAsia"/>
              </w:rPr>
              <w:t>变长</w:t>
            </w:r>
          </w:p>
        </w:tc>
        <w:tc>
          <w:tcPr>
            <w:tcW w:w="992" w:type="dxa"/>
          </w:tcPr>
          <w:p w14:paraId="10FBD571" w14:textId="77777777" w:rsidR="009E4E76" w:rsidRPr="00246E26" w:rsidRDefault="009E4E76" w:rsidP="009E4E76">
            <w:pPr>
              <w:pStyle w:val="14"/>
              <w:rPr>
                <w:rFonts w:hint="eastAsia"/>
              </w:rPr>
            </w:pPr>
            <w:r>
              <w:rPr>
                <w:rFonts w:hint="eastAsia"/>
              </w:rPr>
              <w:t>输入</w:t>
            </w:r>
          </w:p>
        </w:tc>
        <w:tc>
          <w:tcPr>
            <w:tcW w:w="2426" w:type="dxa"/>
          </w:tcPr>
          <w:p w14:paraId="28380B05" w14:textId="77777777" w:rsidR="009E4E76" w:rsidRPr="00246E26" w:rsidRDefault="009E4E76" w:rsidP="009E4E76">
            <w:pPr>
              <w:pStyle w:val="14"/>
              <w:rPr>
                <w:rFonts w:hint="eastAsia"/>
              </w:rPr>
            </w:pPr>
            <w:r>
              <w:rPr>
                <w:rFonts w:hint="eastAsia"/>
              </w:rPr>
              <w:t>实例IP与端口（</w:t>
            </w:r>
            <w:r>
              <w:rPr>
                <w:rStyle w:val="VerbatimChar"/>
                <w:rFonts w:ascii="宋体" w:hAnsi="宋体"/>
              </w:rPr>
              <w:t>register_service</w:t>
            </w:r>
            <w:r>
              <w:rPr>
                <w:rFonts w:hint="eastAsia"/>
              </w:rPr>
              <w:t>入参）</w:t>
            </w:r>
          </w:p>
        </w:tc>
      </w:tr>
      <w:tr w:rsidR="009E4E76" w14:paraId="7711B58A" w14:textId="77777777" w:rsidTr="002828ED">
        <w:trPr>
          <w:jc w:val="center"/>
        </w:trPr>
        <w:tc>
          <w:tcPr>
            <w:tcW w:w="913" w:type="dxa"/>
          </w:tcPr>
          <w:p w14:paraId="1CA459F0" w14:textId="77777777" w:rsidR="009E4E76" w:rsidRPr="00246E26" w:rsidRDefault="009E4E76" w:rsidP="009E4E76">
            <w:pPr>
              <w:pStyle w:val="14"/>
              <w:rPr>
                <w:rFonts w:hint="eastAsia"/>
              </w:rPr>
            </w:pPr>
            <w:r>
              <w:t>3</w:t>
            </w:r>
          </w:p>
        </w:tc>
        <w:tc>
          <w:tcPr>
            <w:tcW w:w="1067" w:type="dxa"/>
          </w:tcPr>
          <w:p w14:paraId="681B1983" w14:textId="77777777" w:rsidR="009E4E76" w:rsidRPr="00246E26" w:rsidRDefault="009E4E76" w:rsidP="009E4E76">
            <w:pPr>
              <w:pStyle w:val="14"/>
              <w:rPr>
                <w:rFonts w:hint="eastAsia"/>
              </w:rPr>
            </w:pPr>
            <w:r>
              <w:rPr>
                <w:rFonts w:hint="eastAsia"/>
              </w:rPr>
              <w:t>元数据</w:t>
            </w:r>
          </w:p>
        </w:tc>
        <w:tc>
          <w:tcPr>
            <w:tcW w:w="1574" w:type="dxa"/>
          </w:tcPr>
          <w:p w14:paraId="72AEA1CF" w14:textId="77777777" w:rsidR="009E4E76" w:rsidRPr="00246E26" w:rsidRDefault="009E4E76" w:rsidP="009E4E76">
            <w:pPr>
              <w:pStyle w:val="14"/>
              <w:rPr>
                <w:rFonts w:hint="eastAsia"/>
              </w:rPr>
            </w:pPr>
            <w:r>
              <w:rPr>
                <w:rStyle w:val="VerbatimChar"/>
                <w:rFonts w:ascii="宋体" w:hAnsi="宋体"/>
              </w:rPr>
              <w:t>metadata</w:t>
            </w:r>
          </w:p>
        </w:tc>
        <w:tc>
          <w:tcPr>
            <w:tcW w:w="1261" w:type="dxa"/>
          </w:tcPr>
          <w:p w14:paraId="30827FA1" w14:textId="77777777" w:rsidR="009E4E76" w:rsidRPr="00246E26" w:rsidRDefault="009E4E76" w:rsidP="009E4E76">
            <w:pPr>
              <w:pStyle w:val="14"/>
              <w:rPr>
                <w:rFonts w:hint="eastAsia"/>
              </w:rPr>
            </w:pPr>
            <w:r>
              <w:t>object</w:t>
            </w:r>
          </w:p>
        </w:tc>
        <w:tc>
          <w:tcPr>
            <w:tcW w:w="1276" w:type="dxa"/>
          </w:tcPr>
          <w:p w14:paraId="19672007" w14:textId="77777777" w:rsidR="009E4E76" w:rsidRPr="00246E26" w:rsidRDefault="009E4E76" w:rsidP="009E4E76">
            <w:pPr>
              <w:pStyle w:val="14"/>
              <w:rPr>
                <w:rFonts w:hint="eastAsia"/>
              </w:rPr>
            </w:pPr>
            <w:r>
              <w:rPr>
                <w:rFonts w:hint="eastAsia"/>
              </w:rPr>
              <w:t>变长</w:t>
            </w:r>
          </w:p>
        </w:tc>
        <w:tc>
          <w:tcPr>
            <w:tcW w:w="992" w:type="dxa"/>
          </w:tcPr>
          <w:p w14:paraId="24446C89" w14:textId="77777777" w:rsidR="009E4E76" w:rsidRPr="00246E26" w:rsidRDefault="009E4E76" w:rsidP="009E4E76">
            <w:pPr>
              <w:pStyle w:val="14"/>
              <w:rPr>
                <w:rFonts w:hint="eastAsia"/>
              </w:rPr>
            </w:pPr>
            <w:r>
              <w:rPr>
                <w:rFonts w:hint="eastAsia"/>
              </w:rPr>
              <w:t>输入/输出</w:t>
            </w:r>
          </w:p>
        </w:tc>
        <w:tc>
          <w:tcPr>
            <w:tcW w:w="2426" w:type="dxa"/>
          </w:tcPr>
          <w:p w14:paraId="70047BE3" w14:textId="77777777" w:rsidR="009E4E76" w:rsidRPr="00246E26" w:rsidRDefault="009E4E76" w:rsidP="009E4E76">
            <w:pPr>
              <w:pStyle w:val="14"/>
              <w:rPr>
                <w:rFonts w:hint="eastAsia"/>
                <w:lang w:eastAsia="zh-CN"/>
              </w:rPr>
            </w:pPr>
            <w:r>
              <w:rPr>
                <w:rFonts w:hint="eastAsia"/>
                <w:lang w:eastAsia="zh-CN"/>
              </w:rPr>
              <w:t>角色、状态、技能、资源等（注册与心跳上报）</w:t>
            </w:r>
          </w:p>
        </w:tc>
      </w:tr>
      <w:tr w:rsidR="009E4E76" w14:paraId="0FC57EFA" w14:textId="77777777" w:rsidTr="002828ED">
        <w:trPr>
          <w:jc w:val="center"/>
        </w:trPr>
        <w:tc>
          <w:tcPr>
            <w:tcW w:w="913" w:type="dxa"/>
          </w:tcPr>
          <w:p w14:paraId="7D6E558E" w14:textId="77777777" w:rsidR="009E4E76" w:rsidRPr="00246E26" w:rsidRDefault="009E4E76" w:rsidP="009E4E76">
            <w:pPr>
              <w:pStyle w:val="14"/>
              <w:rPr>
                <w:rFonts w:hint="eastAsia"/>
              </w:rPr>
            </w:pPr>
            <w:r>
              <w:t>4</w:t>
            </w:r>
          </w:p>
        </w:tc>
        <w:tc>
          <w:tcPr>
            <w:tcW w:w="1067" w:type="dxa"/>
          </w:tcPr>
          <w:p w14:paraId="0CD5347B" w14:textId="77777777" w:rsidR="009E4E76" w:rsidRPr="00246E26" w:rsidRDefault="009E4E76" w:rsidP="009E4E76">
            <w:pPr>
              <w:pStyle w:val="14"/>
              <w:rPr>
                <w:rFonts w:hint="eastAsia"/>
              </w:rPr>
            </w:pPr>
            <w:r>
              <w:rPr>
                <w:rFonts w:hint="eastAsia"/>
              </w:rPr>
              <w:t>实例列表</w:t>
            </w:r>
          </w:p>
        </w:tc>
        <w:tc>
          <w:tcPr>
            <w:tcW w:w="1574" w:type="dxa"/>
          </w:tcPr>
          <w:p w14:paraId="6A4B0AF4" w14:textId="77777777" w:rsidR="009E4E76" w:rsidRPr="00246E26" w:rsidRDefault="009E4E76" w:rsidP="009E4E76">
            <w:pPr>
              <w:pStyle w:val="14"/>
              <w:rPr>
                <w:rFonts w:hint="eastAsia"/>
              </w:rPr>
            </w:pPr>
            <w:r>
              <w:rPr>
                <w:rStyle w:val="VerbatimChar"/>
                <w:rFonts w:ascii="宋体" w:hAnsi="宋体"/>
              </w:rPr>
              <w:t>instances</w:t>
            </w:r>
          </w:p>
        </w:tc>
        <w:tc>
          <w:tcPr>
            <w:tcW w:w="1261" w:type="dxa"/>
          </w:tcPr>
          <w:p w14:paraId="5BF01C4A" w14:textId="77777777" w:rsidR="009E4E76" w:rsidRPr="00246E26" w:rsidRDefault="009E4E76" w:rsidP="009E4E76">
            <w:pPr>
              <w:pStyle w:val="14"/>
              <w:rPr>
                <w:rFonts w:hint="eastAsia"/>
              </w:rPr>
            </w:pPr>
            <w:r>
              <w:t>array</w:t>
            </w:r>
          </w:p>
        </w:tc>
        <w:tc>
          <w:tcPr>
            <w:tcW w:w="1276" w:type="dxa"/>
          </w:tcPr>
          <w:p w14:paraId="257A2112" w14:textId="77777777" w:rsidR="009E4E76" w:rsidRPr="00246E26" w:rsidRDefault="009E4E76" w:rsidP="009E4E76">
            <w:pPr>
              <w:pStyle w:val="14"/>
              <w:rPr>
                <w:rFonts w:hint="eastAsia"/>
              </w:rPr>
            </w:pPr>
            <w:r>
              <w:rPr>
                <w:rFonts w:hint="eastAsia"/>
              </w:rPr>
              <w:t>变长</w:t>
            </w:r>
          </w:p>
        </w:tc>
        <w:tc>
          <w:tcPr>
            <w:tcW w:w="992" w:type="dxa"/>
          </w:tcPr>
          <w:p w14:paraId="59536F60" w14:textId="77777777" w:rsidR="009E4E76" w:rsidRPr="00246E26" w:rsidRDefault="009E4E76" w:rsidP="009E4E76">
            <w:pPr>
              <w:pStyle w:val="14"/>
              <w:rPr>
                <w:rFonts w:hint="eastAsia"/>
              </w:rPr>
            </w:pPr>
            <w:r>
              <w:rPr>
                <w:rFonts w:hint="eastAsia"/>
              </w:rPr>
              <w:t>输出</w:t>
            </w:r>
          </w:p>
        </w:tc>
        <w:tc>
          <w:tcPr>
            <w:tcW w:w="2426" w:type="dxa"/>
          </w:tcPr>
          <w:p w14:paraId="70E4ACC9" w14:textId="77777777" w:rsidR="009E4E76" w:rsidRPr="00246E26" w:rsidRDefault="009E4E76" w:rsidP="009E4E76">
            <w:pPr>
              <w:pStyle w:val="14"/>
              <w:rPr>
                <w:rFonts w:hint="eastAsia"/>
              </w:rPr>
            </w:pPr>
            <w:r>
              <w:rPr>
                <w:rFonts w:hint="eastAsia"/>
              </w:rPr>
              <w:t>过滤后的健康实例（</w:t>
            </w:r>
            <w:r>
              <w:rPr>
                <w:rStyle w:val="VerbatimChar"/>
                <w:rFonts w:ascii="宋体" w:hAnsi="宋体"/>
              </w:rPr>
              <w:t>discover_service</w:t>
            </w:r>
            <w:r>
              <w:rPr>
                <w:rFonts w:hint="eastAsia"/>
              </w:rPr>
              <w:t>输出）</w:t>
            </w:r>
          </w:p>
        </w:tc>
      </w:tr>
      <w:tr w:rsidR="009E4E76" w14:paraId="27712B14" w14:textId="77777777" w:rsidTr="002828ED">
        <w:trPr>
          <w:jc w:val="center"/>
        </w:trPr>
        <w:tc>
          <w:tcPr>
            <w:tcW w:w="913" w:type="dxa"/>
          </w:tcPr>
          <w:p w14:paraId="26A4FC49" w14:textId="77777777" w:rsidR="009E4E76" w:rsidRPr="00246E26" w:rsidRDefault="009E4E76" w:rsidP="009E4E76">
            <w:pPr>
              <w:pStyle w:val="14"/>
              <w:rPr>
                <w:rFonts w:hint="eastAsia"/>
              </w:rPr>
            </w:pPr>
            <w:r>
              <w:t>5</w:t>
            </w:r>
          </w:p>
        </w:tc>
        <w:tc>
          <w:tcPr>
            <w:tcW w:w="1067" w:type="dxa"/>
          </w:tcPr>
          <w:p w14:paraId="226F5097" w14:textId="77777777" w:rsidR="009E4E76" w:rsidRPr="00246E26" w:rsidRDefault="009E4E76" w:rsidP="009E4E76">
            <w:pPr>
              <w:pStyle w:val="14"/>
              <w:rPr>
                <w:rFonts w:hint="eastAsia"/>
              </w:rPr>
            </w:pPr>
            <w:r>
              <w:rPr>
                <w:rFonts w:hint="eastAsia"/>
              </w:rPr>
              <w:t>心跳状态</w:t>
            </w:r>
          </w:p>
        </w:tc>
        <w:tc>
          <w:tcPr>
            <w:tcW w:w="1574" w:type="dxa"/>
          </w:tcPr>
          <w:p w14:paraId="2373830E" w14:textId="77777777" w:rsidR="009E4E76" w:rsidRPr="00246E26" w:rsidRDefault="009E4E76" w:rsidP="009E4E76">
            <w:pPr>
              <w:pStyle w:val="14"/>
              <w:rPr>
                <w:rFonts w:hint="eastAsia"/>
              </w:rPr>
            </w:pPr>
            <w:r>
              <w:rPr>
                <w:rStyle w:val="VerbatimChar"/>
                <w:rFonts w:ascii="宋体" w:hAnsi="宋体"/>
              </w:rPr>
              <w:t>heartbeat_status</w:t>
            </w:r>
          </w:p>
        </w:tc>
        <w:tc>
          <w:tcPr>
            <w:tcW w:w="1261" w:type="dxa"/>
          </w:tcPr>
          <w:p w14:paraId="21776D88" w14:textId="77777777" w:rsidR="009E4E76" w:rsidRPr="00246E26" w:rsidRDefault="009E4E76" w:rsidP="009E4E76">
            <w:pPr>
              <w:pStyle w:val="14"/>
              <w:rPr>
                <w:rFonts w:hint="eastAsia"/>
              </w:rPr>
            </w:pPr>
            <w:r>
              <w:t>object</w:t>
            </w:r>
          </w:p>
        </w:tc>
        <w:tc>
          <w:tcPr>
            <w:tcW w:w="1276" w:type="dxa"/>
          </w:tcPr>
          <w:p w14:paraId="7DB1ABC8" w14:textId="77777777" w:rsidR="009E4E76" w:rsidRPr="00246E26" w:rsidRDefault="009E4E76" w:rsidP="009E4E76">
            <w:pPr>
              <w:pStyle w:val="14"/>
              <w:rPr>
                <w:rFonts w:hint="eastAsia"/>
              </w:rPr>
            </w:pPr>
            <w:r>
              <w:rPr>
                <w:rFonts w:hint="eastAsia"/>
              </w:rPr>
              <w:t>变长</w:t>
            </w:r>
          </w:p>
        </w:tc>
        <w:tc>
          <w:tcPr>
            <w:tcW w:w="992" w:type="dxa"/>
          </w:tcPr>
          <w:p w14:paraId="24180C66" w14:textId="77777777" w:rsidR="009E4E76" w:rsidRPr="00246E26" w:rsidRDefault="009E4E76" w:rsidP="009E4E76">
            <w:pPr>
              <w:pStyle w:val="14"/>
              <w:rPr>
                <w:rFonts w:hint="eastAsia"/>
              </w:rPr>
            </w:pPr>
            <w:r>
              <w:rPr>
                <w:rFonts w:hint="eastAsia"/>
              </w:rPr>
              <w:t>输出</w:t>
            </w:r>
          </w:p>
        </w:tc>
        <w:tc>
          <w:tcPr>
            <w:tcW w:w="2426" w:type="dxa"/>
          </w:tcPr>
          <w:p w14:paraId="49A05888" w14:textId="77777777" w:rsidR="009E4E76" w:rsidRPr="00246E26" w:rsidRDefault="009E4E76" w:rsidP="009E4E76">
            <w:pPr>
              <w:pStyle w:val="14"/>
              <w:rPr>
                <w:rFonts w:hint="eastAsia"/>
                <w:lang w:eastAsia="zh-CN"/>
              </w:rPr>
            </w:pPr>
            <w:r>
              <w:rPr>
                <w:rFonts w:hint="eastAsia"/>
                <w:lang w:eastAsia="zh-CN"/>
              </w:rPr>
              <w:t>心跳上报结果与新鲜度</w:t>
            </w:r>
          </w:p>
        </w:tc>
      </w:tr>
    </w:tbl>
    <w:p w14:paraId="3B8E77A8"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63913641" w14:textId="77777777" w:rsidR="00631A72" w:rsidRDefault="009E4E76" w:rsidP="00631A72">
      <w:pPr>
        <w:ind w:firstLine="0"/>
        <w:jc w:val="center"/>
        <w:rPr>
          <w:rFonts w:eastAsia="宋体" w:hint="eastAsia"/>
          <w:lang w:eastAsia="zh-CN"/>
        </w:rPr>
      </w:pPr>
      <w:r>
        <w:rPr>
          <w:rFonts w:ascii="宋体" w:eastAsia="宋体" w:hAnsi="宋体" w:cs="宋体"/>
          <w:noProof/>
        </w:rPr>
        <w:drawing>
          <wp:inline distT="0" distB="0" distL="0" distR="0" wp14:anchorId="44AA0456" wp14:editId="5509FBD5">
            <wp:extent cx="1706400" cy="3600000"/>
            <wp:effectExtent l="0" t="0" r="8255" b="635"/>
            <wp:docPr id="166" name="Picture" descr="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descr="figures/fig16.jpg"/>
                    <pic:cNvPicPr>
                      <a:picLocks noChangeAspect="1" noChangeArrowheads="1"/>
                    </pic:cNvPicPr>
                  </pic:nvPicPr>
                  <pic:blipFill>
                    <a:blip r:embed="rId32"/>
                    <a:stretch>
                      <a:fillRect/>
                    </a:stretch>
                  </pic:blipFill>
                  <pic:spPr bwMode="auto">
                    <a:xfrm>
                      <a:off x="0" y="0"/>
                      <a:ext cx="1706400" cy="3600000"/>
                    </a:xfrm>
                    <a:prstGeom prst="rect">
                      <a:avLst/>
                    </a:prstGeom>
                    <a:noFill/>
                    <a:ln w="9525">
                      <a:noFill/>
                      <a:headEnd/>
                      <a:tailEnd/>
                    </a:ln>
                  </pic:spPr>
                </pic:pic>
              </a:graphicData>
            </a:graphic>
          </wp:inline>
        </w:drawing>
      </w:r>
    </w:p>
    <w:p w14:paraId="54DB4DBA"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图5-17</w:t>
      </w:r>
      <w:r>
        <w:rPr>
          <w:rFonts w:ascii="黑体" w:eastAsia="黑体" w:hAnsi="黑体" w:cs="黑体"/>
          <w:b/>
          <w:lang w:eastAsia="zh-CN"/>
        </w:rPr>
        <w:t xml:space="preserve"> </w:t>
      </w:r>
      <w:r w:rsidRPr="00526053">
        <w:rPr>
          <w:rFonts w:ascii="黑体" w:eastAsia="黑体" w:hAnsi="黑体" w:cs="黑体"/>
          <w:b/>
          <w:lang w:eastAsia="zh-CN"/>
        </w:rPr>
        <w:t>单元5.1 注册发现服务流程</w:t>
      </w:r>
    </w:p>
    <w:p w14:paraId="7C41CAE8" w14:textId="77777777" w:rsidR="009E4E76" w:rsidRDefault="009E4E76"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03122D88" w14:textId="77777777" w:rsidR="009E4E76" w:rsidRDefault="009E4E76"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register_service</w:t>
      </w:r>
      <w:r>
        <w:rPr>
          <w:rFonts w:ascii="宋体" w:eastAsia="宋体" w:hAnsi="宋体" w:cs="宋体" w:hint="eastAsia"/>
        </w:rPr>
        <w:t>经Nacos</w:t>
      </w:r>
      <w:r>
        <w:rPr>
          <w:rFonts w:ascii="宋体" w:eastAsia="宋体" w:hAnsi="宋体" w:cs="宋体"/>
        </w:rPr>
        <w:t xml:space="preserve"> </w:t>
      </w:r>
      <w:r>
        <w:rPr>
          <w:rFonts w:ascii="宋体" w:eastAsia="宋体" w:hAnsi="宋体" w:cs="宋体" w:hint="eastAsia"/>
        </w:rPr>
        <w:t>SDK注册，失败则走HTTP</w:t>
      </w:r>
      <w:r>
        <w:rPr>
          <w:rFonts w:ascii="宋体" w:eastAsia="宋体" w:hAnsi="宋体" w:cs="宋体"/>
        </w:rPr>
        <w:t xml:space="preserve"> </w:t>
      </w:r>
      <w:r>
        <w:rPr>
          <w:rFonts w:ascii="宋体" w:eastAsia="宋体" w:hAnsi="宋体" w:cs="宋体" w:hint="eastAsia"/>
        </w:rPr>
        <w:t>fallback；元数据规范化</w:t>
      </w:r>
      <w:r>
        <w:rPr>
          <w:rStyle w:val="VerbatimChar"/>
          <w:rFonts w:ascii="宋体" w:eastAsia="宋体" w:hAnsi="宋体" w:cs="宋体"/>
        </w:rPr>
        <w:t>_nacos_metadata</w:t>
      </w:r>
      <w:r>
        <w:rPr>
          <w:rFonts w:ascii="宋体" w:eastAsia="宋体" w:hAnsi="宋体" w:cs="宋体" w:hint="eastAsia"/>
        </w:rPr>
        <w:t>，超1024字符时</w:t>
      </w:r>
      <w:r>
        <w:rPr>
          <w:rStyle w:val="VerbatimChar"/>
          <w:rFonts w:ascii="宋体" w:eastAsia="宋体" w:hAnsi="宋体" w:cs="宋体"/>
        </w:rPr>
        <w:t>_compact_metadata</w:t>
      </w:r>
      <w:r>
        <w:rPr>
          <w:rFonts w:ascii="宋体" w:eastAsia="宋体" w:hAnsi="宋体" w:cs="宋体" w:hint="eastAsia"/>
        </w:rPr>
        <w:t>裁剪；</w:t>
      </w:r>
      <w:r>
        <w:rPr>
          <w:rFonts w:ascii="宋体" w:eastAsia="宋体" w:hAnsi="宋体" w:cs="宋体"/>
        </w:rPr>
        <w:t xml:space="preserve"> </w:t>
      </w:r>
    </w:p>
    <w:p w14:paraId="6B6968A2" w14:textId="77777777" w:rsidR="009E4E76" w:rsidRDefault="009E4E76" w:rsidP="00631A72">
      <w:pPr>
        <w:pStyle w:val="af"/>
        <w:ind w:firstLine="0"/>
        <w:rPr>
          <w:rFonts w:eastAsia="宋体" w:hint="eastAsia"/>
          <w:lang w:eastAsia="zh-CN"/>
        </w:rPr>
      </w:pPr>
      <w:r>
        <w:rPr>
          <w:rFonts w:ascii="宋体" w:eastAsia="宋体" w:hAnsi="宋体" w:cs="宋体"/>
          <w:lang w:eastAsia="zh-CN"/>
        </w:rPr>
        <w:t xml:space="preserve">2. </w:t>
      </w:r>
      <w:r>
        <w:rPr>
          <w:rFonts w:ascii="宋体" w:eastAsia="宋体" w:hAnsi="宋体" w:cs="宋体" w:hint="eastAsia"/>
          <w:lang w:eastAsia="zh-CN"/>
        </w:rPr>
        <w:t>ephemeral实例启动心跳监督线程（默认5s），心跳新鲜度判定（宽限45s）；</w:t>
      </w:r>
      <w:r>
        <w:rPr>
          <w:rFonts w:ascii="宋体" w:eastAsia="宋体" w:hAnsi="宋体" w:cs="宋体"/>
          <w:lang w:eastAsia="zh-CN"/>
        </w:rPr>
        <w:t xml:space="preserve"> </w:t>
      </w:r>
    </w:p>
    <w:p w14:paraId="45E011D4" w14:textId="77777777" w:rsidR="00631A72" w:rsidRDefault="009E4E76" w:rsidP="00631A72">
      <w:pPr>
        <w:pStyle w:val="af"/>
        <w:ind w:firstLine="0"/>
        <w:rPr>
          <w:lang w:eastAsia="zh-CN"/>
        </w:rPr>
      </w:pPr>
      <w:r>
        <w:rPr>
          <w:rFonts w:ascii="宋体" w:eastAsia="宋体" w:hAnsi="宋体" w:cs="宋体"/>
        </w:rPr>
        <w:t xml:space="preserve">3. </w:t>
      </w:r>
      <w:r>
        <w:rPr>
          <w:rStyle w:val="VerbatimChar"/>
          <w:rFonts w:ascii="宋体" w:eastAsia="宋体" w:hAnsi="宋体" w:cs="宋体"/>
        </w:rPr>
        <w:t>discover_service</w:t>
      </w:r>
      <w:r>
        <w:rPr>
          <w:rFonts w:ascii="宋体" w:eastAsia="宋体" w:hAnsi="宋体" w:cs="宋体" w:hint="eastAsia"/>
        </w:rPr>
        <w:t>按过滤条件返回健康实例</w:t>
      </w:r>
      <w:r w:rsidR="00631A72">
        <w:rPr>
          <w:rFonts w:ascii="宋体" w:eastAsia="宋体" w:hAnsi="宋体" w:cs="宋体" w:hint="eastAsia"/>
          <w:lang w:eastAsia="zh-CN"/>
        </w:rPr>
        <w:t>。</w:t>
      </w:r>
    </w:p>
    <w:p w14:paraId="4018D00D"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12F25AFE"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表5-89 </w:t>
      </w:r>
      <w:r w:rsidR="00526053" w:rsidRPr="00526053">
        <w:rPr>
          <w:rFonts w:ascii="黑体" w:eastAsia="黑体" w:hAnsi="黑体" w:cs="黑体"/>
          <w:b/>
          <w:lang w:eastAsia="zh-CN"/>
        </w:rPr>
        <w:t>单元5.1 注册发现服务</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52A6F627" w14:textId="77777777" w:rsidTr="002828ED">
        <w:trPr>
          <w:tblHeader/>
          <w:jc w:val="center"/>
        </w:trPr>
        <w:tc>
          <w:tcPr>
            <w:tcW w:w="1838" w:type="dxa"/>
            <w:shd w:val="clear" w:color="auto" w:fill="D9EAF7"/>
          </w:tcPr>
          <w:p w14:paraId="769974B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781EDA3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9E4E76" w14:paraId="1D15B8F5" w14:textId="77777777" w:rsidTr="002828ED">
        <w:trPr>
          <w:jc w:val="center"/>
        </w:trPr>
        <w:tc>
          <w:tcPr>
            <w:tcW w:w="1838" w:type="dxa"/>
          </w:tcPr>
          <w:p w14:paraId="6A3E2596" w14:textId="77777777" w:rsidR="009E4E76" w:rsidRPr="00246E26" w:rsidRDefault="009E4E76" w:rsidP="009E4E76">
            <w:pPr>
              <w:pStyle w:val="14"/>
              <w:rPr>
                <w:rFonts w:hint="eastAsia"/>
              </w:rPr>
            </w:pPr>
            <w:r>
              <w:rPr>
                <w:rFonts w:hint="eastAsia"/>
              </w:rPr>
              <w:t>SDK/HTTP容错</w:t>
            </w:r>
          </w:p>
        </w:tc>
        <w:tc>
          <w:tcPr>
            <w:tcW w:w="7671" w:type="dxa"/>
          </w:tcPr>
          <w:p w14:paraId="6D34C926" w14:textId="77777777" w:rsidR="009E4E76" w:rsidRPr="00246E26" w:rsidRDefault="009E4E76" w:rsidP="009E4E76">
            <w:pPr>
              <w:pStyle w:val="14"/>
              <w:rPr>
                <w:rFonts w:hint="eastAsia"/>
                <w:lang w:eastAsia="zh-CN"/>
              </w:rPr>
            </w:pPr>
            <w:r>
              <w:rPr>
                <w:rFonts w:hint="eastAsia"/>
                <w:lang w:eastAsia="zh-CN"/>
              </w:rPr>
              <w:t>优先SDK，异常自动切换HTTP接口（注册/发现/心跳/元数据更新）</w:t>
            </w:r>
          </w:p>
        </w:tc>
      </w:tr>
      <w:tr w:rsidR="009E4E76" w14:paraId="113FEDCE" w14:textId="77777777" w:rsidTr="002828ED">
        <w:trPr>
          <w:jc w:val="center"/>
        </w:trPr>
        <w:tc>
          <w:tcPr>
            <w:tcW w:w="1838" w:type="dxa"/>
          </w:tcPr>
          <w:p w14:paraId="6565561C" w14:textId="77777777" w:rsidR="009E4E76" w:rsidRPr="00246E26" w:rsidRDefault="009E4E76" w:rsidP="009E4E76">
            <w:pPr>
              <w:pStyle w:val="14"/>
              <w:rPr>
                <w:rFonts w:hint="eastAsia"/>
              </w:rPr>
            </w:pPr>
            <w:r>
              <w:rPr>
                <w:rFonts w:hint="eastAsia"/>
              </w:rPr>
              <w:t>元数据限制</w:t>
            </w:r>
          </w:p>
        </w:tc>
        <w:tc>
          <w:tcPr>
            <w:tcW w:w="7671" w:type="dxa"/>
          </w:tcPr>
          <w:p w14:paraId="7BA55878" w14:textId="77777777" w:rsidR="009E4E76" w:rsidRPr="00246E26" w:rsidRDefault="009E4E76" w:rsidP="009E4E76">
            <w:pPr>
              <w:pStyle w:val="14"/>
              <w:rPr>
                <w:rFonts w:hint="eastAsia"/>
              </w:rPr>
            </w:pPr>
            <w:r>
              <w:rPr>
                <w:rFonts w:hint="eastAsia"/>
              </w:rPr>
              <w:t>Nacos实例元数据上限1024字符，</w:t>
            </w:r>
            <w:r>
              <w:rPr>
                <w:rStyle w:val="VerbatimChar"/>
                <w:rFonts w:ascii="宋体" w:hAnsi="宋体"/>
              </w:rPr>
              <w:t>_compact_metadata</w:t>
            </w:r>
            <w:r>
              <w:rPr>
                <w:rFonts w:hint="eastAsia"/>
              </w:rPr>
              <w:t>优先保留调度关键键（</w:t>
            </w:r>
            <w:r>
              <w:rPr>
                <w:rStyle w:val="VerbatimChar"/>
                <w:rFonts w:ascii="宋体" w:hAnsi="宋体"/>
              </w:rPr>
              <w:t>skill_ids</w:t>
            </w:r>
            <w:r>
              <w:t>、</w:t>
            </w:r>
            <w:r>
              <w:rPr>
                <w:rStyle w:val="VerbatimChar"/>
                <w:rFonts w:ascii="宋体" w:hAnsi="宋体"/>
              </w:rPr>
              <w:t>lease_*</w:t>
            </w:r>
            <w:r>
              <w:t>、</w:t>
            </w:r>
            <w:r>
              <w:rPr>
                <w:rStyle w:val="VerbatimChar"/>
                <w:rFonts w:ascii="宋体" w:hAnsi="宋体"/>
              </w:rPr>
              <w:t>unavailable_*</w:t>
            </w:r>
            <w:r>
              <w:rPr>
                <w:rFonts w:hint="eastAsia"/>
              </w:rPr>
              <w:t>）</w:t>
            </w:r>
          </w:p>
        </w:tc>
      </w:tr>
      <w:tr w:rsidR="009E4E76" w14:paraId="0A75B842" w14:textId="77777777" w:rsidTr="002828ED">
        <w:trPr>
          <w:jc w:val="center"/>
        </w:trPr>
        <w:tc>
          <w:tcPr>
            <w:tcW w:w="1838" w:type="dxa"/>
          </w:tcPr>
          <w:p w14:paraId="5C92B533" w14:textId="77777777" w:rsidR="009E4E76" w:rsidRPr="00246E26" w:rsidRDefault="009E4E76" w:rsidP="009E4E76">
            <w:pPr>
              <w:pStyle w:val="14"/>
              <w:rPr>
                <w:rFonts w:hint="eastAsia"/>
              </w:rPr>
            </w:pPr>
            <w:r>
              <w:rPr>
                <w:rFonts w:hint="eastAsia"/>
              </w:rPr>
              <w:t>心跳新鲜度</w:t>
            </w:r>
          </w:p>
        </w:tc>
        <w:tc>
          <w:tcPr>
            <w:tcW w:w="7671" w:type="dxa"/>
          </w:tcPr>
          <w:p w14:paraId="033E5CAB" w14:textId="77777777" w:rsidR="009E4E76" w:rsidRPr="00246E26" w:rsidRDefault="009E4E76" w:rsidP="009E4E76">
            <w:pPr>
              <w:pStyle w:val="14"/>
              <w:rPr>
                <w:rFonts w:hint="eastAsia"/>
              </w:rPr>
            </w:pPr>
            <w:r>
              <w:rPr>
                <w:rStyle w:val="VerbatimChar"/>
                <w:rFonts w:ascii="宋体" w:hAnsi="宋体"/>
              </w:rPr>
              <w:t>heartbeat_grace_seconds = max(45, interval*3+5)</w:t>
            </w:r>
            <w:r>
              <w:rPr>
                <w:rFonts w:hint="eastAsia"/>
              </w:rPr>
              <w:t>秒内未心跳视为不新鲜</w:t>
            </w:r>
          </w:p>
        </w:tc>
      </w:tr>
      <w:tr w:rsidR="009E4E76" w14:paraId="5F7FEA00" w14:textId="77777777" w:rsidTr="002828ED">
        <w:trPr>
          <w:jc w:val="center"/>
        </w:trPr>
        <w:tc>
          <w:tcPr>
            <w:tcW w:w="1838" w:type="dxa"/>
          </w:tcPr>
          <w:p w14:paraId="612A6EEE" w14:textId="77777777" w:rsidR="009E4E76" w:rsidRPr="00246E26" w:rsidRDefault="009E4E76" w:rsidP="009E4E76">
            <w:pPr>
              <w:pStyle w:val="14"/>
              <w:rPr>
                <w:rFonts w:hint="eastAsia"/>
              </w:rPr>
            </w:pPr>
            <w:r>
              <w:rPr>
                <w:rFonts w:hint="eastAsia"/>
              </w:rPr>
              <w:t>实例过滤</w:t>
            </w:r>
          </w:p>
        </w:tc>
        <w:tc>
          <w:tcPr>
            <w:tcW w:w="7671" w:type="dxa"/>
          </w:tcPr>
          <w:p w14:paraId="33EE7EB6" w14:textId="77777777" w:rsidR="009E4E76" w:rsidRPr="00246E26" w:rsidRDefault="009E4E76" w:rsidP="009E4E76">
            <w:pPr>
              <w:pStyle w:val="14"/>
              <w:rPr>
                <w:rFonts w:hint="eastAsia"/>
              </w:rPr>
            </w:pPr>
            <w:r>
              <w:rPr>
                <w:rFonts w:hint="eastAsia"/>
              </w:rPr>
              <w:t>enabled→healthy→fresh→required_tags逐级过滤</w:t>
            </w:r>
          </w:p>
        </w:tc>
      </w:tr>
      <w:tr w:rsidR="009E4E76" w14:paraId="565C0C55" w14:textId="77777777" w:rsidTr="002828ED">
        <w:trPr>
          <w:jc w:val="center"/>
        </w:trPr>
        <w:tc>
          <w:tcPr>
            <w:tcW w:w="1838" w:type="dxa"/>
          </w:tcPr>
          <w:p w14:paraId="4940F2B1" w14:textId="77777777" w:rsidR="009E4E76" w:rsidRPr="00246E26" w:rsidRDefault="009E4E76" w:rsidP="009E4E76">
            <w:pPr>
              <w:pStyle w:val="14"/>
              <w:rPr>
                <w:rFonts w:hint="eastAsia"/>
              </w:rPr>
            </w:pPr>
            <w:r>
              <w:rPr>
                <w:rFonts w:hint="eastAsia"/>
              </w:rPr>
              <w:t>主备切换容错</w:t>
            </w:r>
          </w:p>
        </w:tc>
        <w:tc>
          <w:tcPr>
            <w:tcW w:w="7671" w:type="dxa"/>
          </w:tcPr>
          <w:p w14:paraId="5BAB5155" w14:textId="77777777" w:rsidR="009E4E76" w:rsidRPr="00246E26" w:rsidRDefault="009E4E76" w:rsidP="009E4E76">
            <w:pPr>
              <w:pStyle w:val="14"/>
              <w:rPr>
                <w:rFonts w:hint="eastAsia"/>
                <w:lang w:eastAsia="zh-CN"/>
              </w:rPr>
            </w:pPr>
            <w:r>
              <w:rPr>
                <w:lang w:eastAsia="zh-CN"/>
              </w:rPr>
              <w:t xml:space="preserve">HTTP </w:t>
            </w:r>
            <w:r>
              <w:rPr>
                <w:rFonts w:hint="eastAsia"/>
                <w:lang w:eastAsia="zh-CN"/>
              </w:rPr>
              <w:t>400+时通过幂等POST重注册更新元数据（应对无leader的Raft组）</w:t>
            </w:r>
          </w:p>
        </w:tc>
      </w:tr>
    </w:tbl>
    <w:p w14:paraId="24520CA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lastRenderedPageBreak/>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7ABBE1C4"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表5-90 </w:t>
      </w:r>
      <w:r w:rsidR="00526053" w:rsidRPr="00526053">
        <w:rPr>
          <w:rFonts w:ascii="黑体" w:eastAsia="黑体" w:hAnsi="黑体" w:cs="黑体"/>
          <w:b/>
          <w:lang w:eastAsia="zh-CN"/>
        </w:rPr>
        <w:t>单元5.1 注册发现服务错误或异常处理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63F941DB" w14:textId="77777777" w:rsidTr="002828ED">
        <w:trPr>
          <w:tblHeader/>
          <w:jc w:val="center"/>
        </w:trPr>
        <w:tc>
          <w:tcPr>
            <w:tcW w:w="846" w:type="dxa"/>
            <w:shd w:val="clear" w:color="auto" w:fill="D9EAF7"/>
          </w:tcPr>
          <w:p w14:paraId="14D1158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34331F6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2849747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2505A0D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9E4E76" w14:paraId="417B3173" w14:textId="77777777" w:rsidTr="002828ED">
        <w:trPr>
          <w:jc w:val="center"/>
        </w:trPr>
        <w:tc>
          <w:tcPr>
            <w:tcW w:w="846" w:type="dxa"/>
          </w:tcPr>
          <w:p w14:paraId="6C606D43" w14:textId="77777777" w:rsidR="009E4E76" w:rsidRPr="00246E26" w:rsidRDefault="009E4E76" w:rsidP="009E4E76">
            <w:pPr>
              <w:pStyle w:val="14"/>
              <w:rPr>
                <w:rFonts w:hint="eastAsia"/>
              </w:rPr>
            </w:pPr>
            <w:r>
              <w:t>1</w:t>
            </w:r>
          </w:p>
        </w:tc>
        <w:tc>
          <w:tcPr>
            <w:tcW w:w="2551" w:type="dxa"/>
          </w:tcPr>
          <w:p w14:paraId="4A4C8319" w14:textId="77777777" w:rsidR="009E4E76" w:rsidRPr="00246E26" w:rsidRDefault="009E4E76" w:rsidP="009E4E76">
            <w:pPr>
              <w:pStyle w:val="14"/>
              <w:rPr>
                <w:rFonts w:hint="eastAsia"/>
                <w:lang w:eastAsia="zh-CN"/>
              </w:rPr>
            </w:pPr>
            <w:r>
              <w:rPr>
                <w:rFonts w:hint="eastAsia"/>
              </w:rPr>
              <w:t>SDK注册失败</w:t>
            </w:r>
          </w:p>
        </w:tc>
        <w:tc>
          <w:tcPr>
            <w:tcW w:w="2637" w:type="dxa"/>
          </w:tcPr>
          <w:p w14:paraId="744E3550" w14:textId="77777777" w:rsidR="009E4E76" w:rsidRPr="00246E26" w:rsidRDefault="009E4E76" w:rsidP="009E4E76">
            <w:pPr>
              <w:pStyle w:val="14"/>
              <w:rPr>
                <w:rFonts w:hint="eastAsia"/>
              </w:rPr>
            </w:pPr>
            <w:r>
              <w:rPr>
                <w:rFonts w:hint="eastAsia"/>
              </w:rPr>
              <w:t>SDK异常</w:t>
            </w:r>
          </w:p>
        </w:tc>
        <w:tc>
          <w:tcPr>
            <w:tcW w:w="3475" w:type="dxa"/>
          </w:tcPr>
          <w:p w14:paraId="77603917" w14:textId="77777777" w:rsidR="009E4E76" w:rsidRPr="00246E26" w:rsidRDefault="009E4E76" w:rsidP="009E4E76">
            <w:pPr>
              <w:pStyle w:val="14"/>
              <w:rPr>
                <w:rFonts w:hint="eastAsia"/>
              </w:rPr>
            </w:pPr>
            <w:r>
              <w:t xml:space="preserve">HTTP </w:t>
            </w:r>
            <w:r>
              <w:rPr>
                <w:rFonts w:hint="eastAsia"/>
              </w:rPr>
              <w:t>fallback注册</w:t>
            </w:r>
          </w:p>
        </w:tc>
      </w:tr>
      <w:tr w:rsidR="009E4E76" w14:paraId="7AF9EF68" w14:textId="77777777" w:rsidTr="002828ED">
        <w:trPr>
          <w:jc w:val="center"/>
        </w:trPr>
        <w:tc>
          <w:tcPr>
            <w:tcW w:w="846" w:type="dxa"/>
          </w:tcPr>
          <w:p w14:paraId="2E24D9A0" w14:textId="77777777" w:rsidR="009E4E76" w:rsidRPr="00246E26" w:rsidRDefault="009E4E76" w:rsidP="009E4E76">
            <w:pPr>
              <w:pStyle w:val="14"/>
              <w:rPr>
                <w:rFonts w:hint="eastAsia"/>
              </w:rPr>
            </w:pPr>
            <w:r>
              <w:t>2</w:t>
            </w:r>
          </w:p>
        </w:tc>
        <w:tc>
          <w:tcPr>
            <w:tcW w:w="2551" w:type="dxa"/>
          </w:tcPr>
          <w:p w14:paraId="56BDA897" w14:textId="77777777" w:rsidR="009E4E76" w:rsidRPr="00246E26" w:rsidRDefault="009E4E76" w:rsidP="009E4E76">
            <w:pPr>
              <w:pStyle w:val="14"/>
              <w:rPr>
                <w:rFonts w:hint="eastAsia"/>
              </w:rPr>
            </w:pPr>
            <w:r>
              <w:rPr>
                <w:rFonts w:hint="eastAsia"/>
              </w:rPr>
              <w:t>发现失败</w:t>
            </w:r>
          </w:p>
        </w:tc>
        <w:tc>
          <w:tcPr>
            <w:tcW w:w="2637" w:type="dxa"/>
          </w:tcPr>
          <w:p w14:paraId="44F97E0D" w14:textId="77777777" w:rsidR="009E4E76" w:rsidRPr="00246E26" w:rsidRDefault="009E4E76" w:rsidP="009E4E76">
            <w:pPr>
              <w:pStyle w:val="14"/>
              <w:rPr>
                <w:rFonts w:hint="eastAsia"/>
              </w:rPr>
            </w:pPr>
            <w:r>
              <w:rPr>
                <w:rFonts w:hint="eastAsia"/>
              </w:rPr>
              <w:t>HTTP异常</w:t>
            </w:r>
          </w:p>
        </w:tc>
        <w:tc>
          <w:tcPr>
            <w:tcW w:w="3475" w:type="dxa"/>
          </w:tcPr>
          <w:p w14:paraId="3265805B" w14:textId="77777777" w:rsidR="009E4E76" w:rsidRPr="00246E26" w:rsidRDefault="009E4E76" w:rsidP="009E4E76">
            <w:pPr>
              <w:pStyle w:val="14"/>
              <w:rPr>
                <w:rFonts w:hint="eastAsia"/>
              </w:rPr>
            </w:pPr>
            <w:r>
              <w:t xml:space="preserve">SDK </w:t>
            </w:r>
            <w:r>
              <w:rPr>
                <w:rFonts w:hint="eastAsia"/>
              </w:rPr>
              <w:t>fallback，仍失败返回空列表</w:t>
            </w:r>
          </w:p>
        </w:tc>
      </w:tr>
      <w:tr w:rsidR="009E4E76" w14:paraId="35899342" w14:textId="77777777" w:rsidTr="002828ED">
        <w:trPr>
          <w:jc w:val="center"/>
        </w:trPr>
        <w:tc>
          <w:tcPr>
            <w:tcW w:w="846" w:type="dxa"/>
          </w:tcPr>
          <w:p w14:paraId="61626C81" w14:textId="77777777" w:rsidR="009E4E76" w:rsidRPr="00246E26" w:rsidRDefault="009E4E76" w:rsidP="009E4E76">
            <w:pPr>
              <w:pStyle w:val="14"/>
              <w:rPr>
                <w:rFonts w:hint="eastAsia"/>
              </w:rPr>
            </w:pPr>
            <w:r>
              <w:t>3</w:t>
            </w:r>
          </w:p>
        </w:tc>
        <w:tc>
          <w:tcPr>
            <w:tcW w:w="2551" w:type="dxa"/>
          </w:tcPr>
          <w:p w14:paraId="17E9774B" w14:textId="77777777" w:rsidR="009E4E76" w:rsidRPr="00246E26" w:rsidRDefault="009E4E76" w:rsidP="009E4E76">
            <w:pPr>
              <w:pStyle w:val="14"/>
              <w:rPr>
                <w:rFonts w:hint="eastAsia"/>
              </w:rPr>
            </w:pPr>
            <w:r>
              <w:rPr>
                <w:rFonts w:hint="eastAsia"/>
              </w:rPr>
              <w:t>元数据超限</w:t>
            </w:r>
          </w:p>
        </w:tc>
        <w:tc>
          <w:tcPr>
            <w:tcW w:w="2637" w:type="dxa"/>
          </w:tcPr>
          <w:p w14:paraId="72923755" w14:textId="77777777" w:rsidR="009E4E76" w:rsidRPr="00246E26" w:rsidRDefault="009E4E76" w:rsidP="009E4E76">
            <w:pPr>
              <w:pStyle w:val="14"/>
              <w:rPr>
                <w:rFonts w:hint="eastAsia"/>
              </w:rPr>
            </w:pPr>
            <w:r>
              <w:rPr>
                <w:rFonts w:hint="eastAsia"/>
              </w:rPr>
              <w:t>序列化长度检查</w:t>
            </w:r>
          </w:p>
        </w:tc>
        <w:tc>
          <w:tcPr>
            <w:tcW w:w="3475" w:type="dxa"/>
          </w:tcPr>
          <w:p w14:paraId="6E61B5D5" w14:textId="77777777" w:rsidR="009E4E76" w:rsidRPr="00246E26" w:rsidRDefault="009E4E76" w:rsidP="009E4E76">
            <w:pPr>
              <w:pStyle w:val="14"/>
              <w:rPr>
                <w:rFonts w:hint="eastAsia"/>
              </w:rPr>
            </w:pPr>
            <w:r>
              <w:rPr>
                <w:rFonts w:hint="eastAsia"/>
              </w:rPr>
              <w:t>裁剪后仍超限则抛出</w:t>
            </w:r>
            <w:r>
              <w:rPr>
                <w:rStyle w:val="VerbatimChar"/>
                <w:rFonts w:ascii="宋体" w:hAnsi="宋体"/>
              </w:rPr>
              <w:t>ValueError</w:t>
            </w:r>
          </w:p>
        </w:tc>
      </w:tr>
    </w:tbl>
    <w:p w14:paraId="79E30D96"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.1.</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168D1FB1"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表5-91 </w:t>
      </w:r>
      <w:r w:rsidR="00526053" w:rsidRPr="00526053">
        <w:rPr>
          <w:rFonts w:ascii="黑体" w:eastAsia="黑体" w:hAnsi="黑体" w:cs="黑体"/>
          <w:b/>
          <w:lang w:eastAsia="zh-CN"/>
        </w:rPr>
        <w:t>单元5.1 注册发现服务</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6EE7817E" w14:textId="77777777" w:rsidTr="002828ED">
        <w:trPr>
          <w:tblHeader/>
          <w:jc w:val="center"/>
        </w:trPr>
        <w:tc>
          <w:tcPr>
            <w:tcW w:w="846" w:type="dxa"/>
            <w:shd w:val="clear" w:color="auto" w:fill="D9EAF7"/>
          </w:tcPr>
          <w:p w14:paraId="3F0587D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523A1CD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1A70A7F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9E4E76" w14:paraId="4CBB3564" w14:textId="77777777" w:rsidTr="002828ED">
        <w:trPr>
          <w:jc w:val="center"/>
        </w:trPr>
        <w:tc>
          <w:tcPr>
            <w:tcW w:w="846" w:type="dxa"/>
          </w:tcPr>
          <w:p w14:paraId="425FC0C6" w14:textId="77777777" w:rsidR="009E4E76" w:rsidRPr="00246E26" w:rsidRDefault="009E4E76" w:rsidP="009E4E76">
            <w:pPr>
              <w:pStyle w:val="14"/>
              <w:rPr>
                <w:rFonts w:hint="eastAsia"/>
              </w:rPr>
            </w:pPr>
            <w:r>
              <w:t>1</w:t>
            </w:r>
          </w:p>
        </w:tc>
        <w:tc>
          <w:tcPr>
            <w:tcW w:w="2835" w:type="dxa"/>
          </w:tcPr>
          <w:p w14:paraId="6E734B76" w14:textId="77777777" w:rsidR="009E4E76" w:rsidRPr="00246E26" w:rsidRDefault="009E4E76" w:rsidP="009E4E76">
            <w:pPr>
              <w:pStyle w:val="14"/>
              <w:rPr>
                <w:rFonts w:hint="eastAsia"/>
              </w:rPr>
            </w:pPr>
            <w:r>
              <w:rPr>
                <w:rFonts w:hint="eastAsia"/>
              </w:rPr>
              <w:t>Nacos连接中断</w:t>
            </w:r>
          </w:p>
        </w:tc>
        <w:tc>
          <w:tcPr>
            <w:tcW w:w="5828" w:type="dxa"/>
          </w:tcPr>
          <w:p w14:paraId="5822DE69" w14:textId="77777777" w:rsidR="009E4E76" w:rsidRPr="00246E26" w:rsidRDefault="009E4E76" w:rsidP="009E4E76">
            <w:pPr>
              <w:pStyle w:val="14"/>
              <w:rPr>
                <w:rFonts w:hint="eastAsia"/>
                <w:lang w:eastAsia="zh-CN"/>
              </w:rPr>
            </w:pPr>
            <w:r>
              <w:rPr>
                <w:rFonts w:hint="eastAsia"/>
                <w:lang w:eastAsia="zh-CN"/>
              </w:rPr>
              <w:t>心跳线程捕获异常重试，不终止注册方</w:t>
            </w:r>
          </w:p>
        </w:tc>
      </w:tr>
      <w:tr w:rsidR="009E4E76" w14:paraId="7088A2F5" w14:textId="77777777" w:rsidTr="002828ED">
        <w:trPr>
          <w:jc w:val="center"/>
        </w:trPr>
        <w:tc>
          <w:tcPr>
            <w:tcW w:w="846" w:type="dxa"/>
          </w:tcPr>
          <w:p w14:paraId="44FC0F99" w14:textId="77777777" w:rsidR="009E4E76" w:rsidRPr="00246E26" w:rsidRDefault="009E4E76" w:rsidP="009E4E76">
            <w:pPr>
              <w:pStyle w:val="14"/>
              <w:rPr>
                <w:rFonts w:hint="eastAsia"/>
              </w:rPr>
            </w:pPr>
            <w:r>
              <w:t>2</w:t>
            </w:r>
          </w:p>
        </w:tc>
        <w:tc>
          <w:tcPr>
            <w:tcW w:w="2835" w:type="dxa"/>
          </w:tcPr>
          <w:p w14:paraId="14EF4B5C" w14:textId="77777777" w:rsidR="009E4E76" w:rsidRPr="00246E26" w:rsidRDefault="009E4E76" w:rsidP="009E4E76">
            <w:pPr>
              <w:pStyle w:val="14"/>
              <w:rPr>
                <w:rFonts w:hint="eastAsia"/>
                <w:lang w:eastAsia="zh-CN"/>
              </w:rPr>
            </w:pPr>
            <w:r>
              <w:rPr>
                <w:rFonts w:hint="eastAsia"/>
              </w:rPr>
              <w:t>进程退出</w:t>
            </w:r>
          </w:p>
        </w:tc>
        <w:tc>
          <w:tcPr>
            <w:tcW w:w="5828" w:type="dxa"/>
          </w:tcPr>
          <w:p w14:paraId="3B2AB5AE" w14:textId="77777777" w:rsidR="009E4E76" w:rsidRPr="00246E26" w:rsidRDefault="009E4E76" w:rsidP="009E4E76">
            <w:pPr>
              <w:pStyle w:val="14"/>
              <w:rPr>
                <w:rFonts w:hint="eastAsia"/>
              </w:rPr>
            </w:pPr>
            <w:r>
              <w:rPr>
                <w:rStyle w:val="VerbatimChar"/>
                <w:rFonts w:ascii="宋体" w:hAnsi="宋体"/>
              </w:rPr>
              <w:t>atexit</w:t>
            </w:r>
            <w:r>
              <w:rPr>
                <w:rFonts w:hint="eastAsia"/>
              </w:rPr>
              <w:t>注册</w:t>
            </w:r>
            <w:r>
              <w:rPr>
                <w:rStyle w:val="VerbatimChar"/>
                <w:rFonts w:ascii="宋体" w:hAnsi="宋体"/>
              </w:rPr>
              <w:t>close()</w:t>
            </w:r>
            <w:r>
              <w:rPr>
                <w:rFonts w:hint="eastAsia"/>
              </w:rPr>
              <w:t>停止心跳监督线程</w:t>
            </w:r>
          </w:p>
        </w:tc>
      </w:tr>
      <w:tr w:rsidR="009E4E76" w14:paraId="05A1F3A3" w14:textId="77777777" w:rsidTr="002828ED">
        <w:trPr>
          <w:jc w:val="center"/>
        </w:trPr>
        <w:tc>
          <w:tcPr>
            <w:tcW w:w="846" w:type="dxa"/>
          </w:tcPr>
          <w:p w14:paraId="44E08D89" w14:textId="77777777" w:rsidR="009E4E76" w:rsidRPr="00246E26" w:rsidRDefault="009E4E76" w:rsidP="009E4E76">
            <w:pPr>
              <w:pStyle w:val="14"/>
              <w:rPr>
                <w:rFonts w:hint="eastAsia"/>
              </w:rPr>
            </w:pPr>
            <w:r>
              <w:t>3</w:t>
            </w:r>
          </w:p>
        </w:tc>
        <w:tc>
          <w:tcPr>
            <w:tcW w:w="2835" w:type="dxa"/>
          </w:tcPr>
          <w:p w14:paraId="75A29669" w14:textId="77777777" w:rsidR="009E4E76" w:rsidRPr="00246E26" w:rsidRDefault="009E4E76" w:rsidP="009E4E76">
            <w:pPr>
              <w:pStyle w:val="14"/>
              <w:rPr>
                <w:rFonts w:hint="eastAsia"/>
              </w:rPr>
            </w:pPr>
            <w:r>
              <w:rPr>
                <w:rFonts w:hint="eastAsia"/>
              </w:rPr>
              <w:t>注册中心主备切换</w:t>
            </w:r>
          </w:p>
        </w:tc>
        <w:tc>
          <w:tcPr>
            <w:tcW w:w="5828" w:type="dxa"/>
          </w:tcPr>
          <w:p w14:paraId="79712B95" w14:textId="77777777" w:rsidR="009E4E76" w:rsidRPr="00246E26" w:rsidRDefault="009E4E76" w:rsidP="009E4E76">
            <w:pPr>
              <w:pStyle w:val="14"/>
              <w:rPr>
                <w:rFonts w:hint="eastAsia"/>
                <w:lang w:eastAsia="zh-CN"/>
              </w:rPr>
            </w:pPr>
            <w:r>
              <w:rPr>
                <w:lang w:eastAsia="zh-CN"/>
              </w:rPr>
              <w:t xml:space="preserve">HTTP </w:t>
            </w:r>
            <w:r>
              <w:rPr>
                <w:rFonts w:hint="eastAsia"/>
                <w:lang w:eastAsia="zh-CN"/>
              </w:rPr>
              <w:t>400+时通过幂等POST重注册更新元数据</w:t>
            </w:r>
          </w:p>
        </w:tc>
      </w:tr>
    </w:tbl>
    <w:p w14:paraId="310C551C" w14:textId="77777777" w:rsidR="00631A72" w:rsidRDefault="00631A72" w:rsidP="00631A72">
      <w:pPr>
        <w:ind w:firstLine="0"/>
        <w:rPr>
          <w:rFonts w:eastAsia="宋体" w:hint="eastAsia"/>
          <w:lang w:eastAsia="zh-CN"/>
        </w:rPr>
      </w:pPr>
    </w:p>
    <w:p w14:paraId="4129E30C" w14:textId="77777777" w:rsidR="00631A72" w:rsidRPr="00E252D3" w:rsidRDefault="00631A72" w:rsidP="00631A72">
      <w:pPr>
        <w:pStyle w:val="31"/>
        <w:ind w:firstLine="0"/>
        <w:rPr>
          <w:rFonts w:ascii="宋体" w:eastAsia="宋体" w:hAnsi="宋体" w:hint="eastAsia"/>
          <w:lang w:eastAsia="zh-CN"/>
        </w:rPr>
      </w:pPr>
      <w:bookmarkStart w:id="54" w:name="_Toc239058774"/>
      <w:r w:rsidRPr="00E252D3">
        <w:rPr>
          <w:rFonts w:ascii="黑体" w:eastAsia="黑体" w:hAnsi="黑体" w:cs="黑体"/>
          <w:lang w:eastAsia="zh-CN"/>
        </w:rPr>
        <w:t>5.</w:t>
      </w:r>
      <w:r w:rsidR="004610EF">
        <w:rPr>
          <w:rFonts w:ascii="黑体" w:eastAsia="黑体" w:hAnsi="黑体" w:cs="黑体" w:hint="eastAsia"/>
          <w:lang w:eastAsia="zh-CN"/>
        </w:rPr>
        <w:t>5</w:t>
      </w:r>
      <w:r w:rsidRPr="00E252D3">
        <w:rPr>
          <w:rFonts w:ascii="黑体" w:eastAsia="黑体" w:hAnsi="黑体" w:cs="黑体" w:hint="eastAsia"/>
          <w:lang w:eastAsia="zh-CN"/>
        </w:rPr>
        <w:t>.</w:t>
      </w:r>
      <w:r w:rsidR="004610EF">
        <w:rPr>
          <w:rFonts w:ascii="黑体" w:eastAsia="黑体" w:hAnsi="黑体" w:cs="黑体" w:hint="eastAsia"/>
          <w:lang w:eastAsia="zh-CN"/>
        </w:rPr>
        <w:t>2</w:t>
      </w:r>
      <w:r w:rsidRPr="00E252D3">
        <w:rPr>
          <w:rFonts w:ascii="黑体" w:eastAsia="黑体" w:hAnsi="黑体" w:cs="黑体"/>
          <w:lang w:eastAsia="zh-CN"/>
        </w:rPr>
        <w:t xml:space="preserve"> </w:t>
      </w:r>
      <w:r w:rsidR="009E4E76" w:rsidRPr="009E4E76">
        <w:rPr>
          <w:rFonts w:ascii="黑体" w:eastAsia="黑体" w:hAnsi="黑体" w:cs="黑体"/>
          <w:lang w:eastAsia="zh-CN"/>
        </w:rPr>
        <w:t>单元5.2：鉴权服务</w:t>
      </w:r>
      <w:bookmarkEnd w:id="54"/>
    </w:p>
    <w:p w14:paraId="7EF80EF5" w14:textId="77777777" w:rsidR="00631A72" w:rsidRDefault="009E4E76" w:rsidP="006E56E9">
      <w:pPr>
        <w:ind w:firstLineChars="200"/>
        <w:rPr>
          <w:rFonts w:eastAsia="宋体" w:hint="eastAsia"/>
          <w:lang w:eastAsia="zh-CN"/>
        </w:rPr>
      </w:pPr>
      <w:r w:rsidRPr="009E4E76">
        <w:rPr>
          <w:rFonts w:ascii="宋体" w:eastAsia="宋体" w:hAnsi="宋体" w:cs="宋体"/>
          <w:lang w:eastAsia="zh-CN"/>
        </w:rPr>
        <w:t>单元5.2（commander/a2a_protocol/server.py的verify_token、commander/commander_gateway/app.py的require_control_token）负责Agent请求鉴权与网关控制端鉴权</w:t>
      </w:r>
      <w:r w:rsidR="00631A72" w:rsidRPr="00631A72">
        <w:rPr>
          <w:rFonts w:ascii="宋体" w:eastAsia="宋体" w:hAnsi="宋体" w:cs="宋体"/>
          <w:lang w:eastAsia="zh-CN"/>
        </w:rPr>
        <w:t>。</w:t>
      </w:r>
    </w:p>
    <w:p w14:paraId="0D62D7C6"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5.5.2.1 入口函数</w:t>
      </w:r>
    </w:p>
    <w:p w14:paraId="23FC89B1"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表5-92 </w:t>
      </w:r>
      <w:r w:rsidR="00526053" w:rsidRPr="00526053">
        <w:rPr>
          <w:rFonts w:ascii="黑体" w:eastAsia="黑体" w:hAnsi="黑体" w:cs="黑体"/>
          <w:b/>
          <w:lang w:eastAsia="zh-CN"/>
        </w:rPr>
        <w:t>单元5.2 鉴权服务</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642AF833" w14:textId="77777777" w:rsidTr="002828ED">
        <w:trPr>
          <w:tblHeader/>
          <w:jc w:val="center"/>
        </w:trPr>
        <w:tc>
          <w:tcPr>
            <w:tcW w:w="3044" w:type="dxa"/>
            <w:shd w:val="clear" w:color="auto" w:fill="D9EAF7"/>
          </w:tcPr>
          <w:p w14:paraId="2A3B1F13"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3923D23A"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2E44C8FF"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1FDFB4E2"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9E4E76" w14:paraId="0A0D24C0" w14:textId="77777777" w:rsidTr="002828ED">
        <w:trPr>
          <w:jc w:val="center"/>
        </w:trPr>
        <w:tc>
          <w:tcPr>
            <w:tcW w:w="3044" w:type="dxa"/>
          </w:tcPr>
          <w:p w14:paraId="5F809BE9" w14:textId="77777777" w:rsidR="009E4E76" w:rsidRPr="00631A72" w:rsidRDefault="009E4E76" w:rsidP="009E4E76">
            <w:pPr>
              <w:pStyle w:val="14"/>
              <w:rPr>
                <w:rFonts w:hint="eastAsia"/>
              </w:rPr>
            </w:pPr>
            <w:r w:rsidRPr="0061328A">
              <w:rPr>
                <w:rFonts w:hint="eastAsia"/>
              </w:rPr>
              <w:t>鉴权服务</w:t>
            </w:r>
          </w:p>
        </w:tc>
        <w:tc>
          <w:tcPr>
            <w:tcW w:w="1664" w:type="dxa"/>
          </w:tcPr>
          <w:p w14:paraId="63EA1C40" w14:textId="77777777" w:rsidR="009E4E76" w:rsidRPr="00631A72" w:rsidRDefault="009E4E76" w:rsidP="009E4E76">
            <w:pPr>
              <w:pStyle w:val="14"/>
              <w:rPr>
                <w:rFonts w:hint="eastAsia"/>
              </w:rPr>
            </w:pPr>
            <w:r w:rsidRPr="0061328A">
              <w:rPr>
                <w:rFonts w:hint="eastAsia"/>
              </w:rPr>
              <w:t>单元</w:t>
            </w:r>
            <w:r w:rsidRPr="0061328A">
              <w:t>5.2</w:t>
            </w:r>
          </w:p>
        </w:tc>
        <w:tc>
          <w:tcPr>
            <w:tcW w:w="1100" w:type="dxa"/>
          </w:tcPr>
          <w:p w14:paraId="274A9E97" w14:textId="77777777" w:rsidR="009E4E76" w:rsidRPr="00631A72" w:rsidRDefault="009E4E76" w:rsidP="009E4E76">
            <w:pPr>
              <w:pStyle w:val="14"/>
              <w:rPr>
                <w:rFonts w:hint="eastAsia"/>
              </w:rPr>
            </w:pPr>
            <w:r w:rsidRPr="0061328A">
              <w:t>1.0.0</w:t>
            </w:r>
          </w:p>
        </w:tc>
        <w:tc>
          <w:tcPr>
            <w:tcW w:w="3701" w:type="dxa"/>
          </w:tcPr>
          <w:p w14:paraId="74B2CA70" w14:textId="77777777" w:rsidR="009E4E76" w:rsidRPr="00631A72" w:rsidRDefault="009E4E76" w:rsidP="009E4E76">
            <w:pPr>
              <w:pStyle w:val="14"/>
              <w:rPr>
                <w:rFonts w:hint="eastAsia"/>
              </w:rPr>
            </w:pPr>
            <w:r w:rsidRPr="0061328A">
              <w:t>verify_token()</w:t>
            </w:r>
            <w:r w:rsidRPr="0061328A">
              <w:rPr>
                <w:rFonts w:hint="eastAsia"/>
              </w:rPr>
              <w:t>（</w:t>
            </w:r>
            <w:r w:rsidRPr="0061328A">
              <w:t>Agent</w:t>
            </w:r>
            <w:r w:rsidRPr="0061328A">
              <w:rPr>
                <w:rFonts w:hint="eastAsia"/>
              </w:rPr>
              <w:t>请求鉴权接口，</w:t>
            </w:r>
            <w:r w:rsidRPr="0061328A">
              <w:t>commander/a2a_protocol/server.py</w:t>
            </w:r>
            <w:r w:rsidRPr="0061328A">
              <w:rPr>
                <w:rFonts w:hint="eastAsia"/>
              </w:rPr>
              <w:t>，主入口）</w:t>
            </w:r>
          </w:p>
        </w:tc>
      </w:tr>
      <w:tr w:rsidR="009E4E76" w14:paraId="37E38320" w14:textId="77777777" w:rsidTr="002828ED">
        <w:trPr>
          <w:jc w:val="center"/>
        </w:trPr>
        <w:tc>
          <w:tcPr>
            <w:tcW w:w="3044" w:type="dxa"/>
          </w:tcPr>
          <w:p w14:paraId="3547892E" w14:textId="77777777" w:rsidR="009E4E76" w:rsidRPr="00631A72" w:rsidRDefault="009E4E76" w:rsidP="009E4E76">
            <w:pPr>
              <w:pStyle w:val="14"/>
              <w:rPr>
                <w:rFonts w:hint="eastAsia"/>
              </w:rPr>
            </w:pPr>
            <w:r w:rsidRPr="0061328A">
              <w:rPr>
                <w:rFonts w:hint="eastAsia"/>
              </w:rPr>
              <w:t>鉴权服务</w:t>
            </w:r>
          </w:p>
        </w:tc>
        <w:tc>
          <w:tcPr>
            <w:tcW w:w="1664" w:type="dxa"/>
          </w:tcPr>
          <w:p w14:paraId="146682BB" w14:textId="77777777" w:rsidR="009E4E76" w:rsidRPr="00631A72" w:rsidRDefault="009E4E76" w:rsidP="009E4E76">
            <w:pPr>
              <w:pStyle w:val="14"/>
              <w:rPr>
                <w:rFonts w:hint="eastAsia"/>
              </w:rPr>
            </w:pPr>
            <w:r w:rsidRPr="0061328A">
              <w:rPr>
                <w:rFonts w:hint="eastAsia"/>
              </w:rPr>
              <w:t>单元</w:t>
            </w:r>
            <w:r w:rsidRPr="0061328A">
              <w:t>5.2</w:t>
            </w:r>
          </w:p>
        </w:tc>
        <w:tc>
          <w:tcPr>
            <w:tcW w:w="1100" w:type="dxa"/>
          </w:tcPr>
          <w:p w14:paraId="3BB1EB51" w14:textId="77777777" w:rsidR="009E4E76" w:rsidRPr="00631A72" w:rsidRDefault="009E4E76" w:rsidP="009E4E76">
            <w:pPr>
              <w:pStyle w:val="14"/>
              <w:rPr>
                <w:rFonts w:hint="eastAsia"/>
              </w:rPr>
            </w:pPr>
            <w:r w:rsidRPr="0061328A">
              <w:t>1.0.0</w:t>
            </w:r>
          </w:p>
        </w:tc>
        <w:tc>
          <w:tcPr>
            <w:tcW w:w="3701" w:type="dxa"/>
          </w:tcPr>
          <w:p w14:paraId="339D62C9" w14:textId="77777777" w:rsidR="009E4E76" w:rsidRPr="00631A72" w:rsidRDefault="009E4E76" w:rsidP="009E4E76">
            <w:pPr>
              <w:pStyle w:val="14"/>
              <w:rPr>
                <w:rFonts w:hint="eastAsia"/>
              </w:rPr>
            </w:pPr>
            <w:r w:rsidRPr="0061328A">
              <w:t>require_control_token()</w:t>
            </w:r>
            <w:r w:rsidRPr="0061328A">
              <w:rPr>
                <w:rFonts w:hint="eastAsia"/>
              </w:rPr>
              <w:t>（网关控制端鉴权接口，</w:t>
            </w:r>
            <w:r w:rsidRPr="0061328A">
              <w:t>commander/commander_gateway/app.py</w:t>
            </w:r>
            <w:r w:rsidRPr="0061328A">
              <w:rPr>
                <w:rFonts w:hint="eastAsia"/>
              </w:rPr>
              <w:t>）</w:t>
            </w:r>
          </w:p>
        </w:tc>
      </w:tr>
    </w:tbl>
    <w:p w14:paraId="2E2A2EC1"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.2 输入\输出</w:t>
      </w:r>
    </w:p>
    <w:p w14:paraId="23506A92"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表5-93 </w:t>
      </w:r>
      <w:r w:rsidR="00526053" w:rsidRPr="00526053">
        <w:rPr>
          <w:rFonts w:ascii="黑体" w:eastAsia="黑体" w:hAnsi="黑体" w:cs="黑体"/>
          <w:b/>
          <w:lang w:eastAsia="zh-CN"/>
        </w:rPr>
        <w:t>单元5.2 鉴权服务</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1BE257C9" w14:textId="77777777" w:rsidTr="002828ED">
        <w:trPr>
          <w:tblHeader/>
          <w:jc w:val="center"/>
        </w:trPr>
        <w:tc>
          <w:tcPr>
            <w:tcW w:w="913" w:type="dxa"/>
            <w:shd w:val="clear" w:color="auto" w:fill="D9EAF7"/>
          </w:tcPr>
          <w:p w14:paraId="5F152F5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4AC50CD1"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0489985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2DA57F4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4111439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4E5B3F3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1D95EE4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9E4E76" w14:paraId="53DD91D3" w14:textId="77777777" w:rsidTr="002828ED">
        <w:trPr>
          <w:jc w:val="center"/>
        </w:trPr>
        <w:tc>
          <w:tcPr>
            <w:tcW w:w="913" w:type="dxa"/>
          </w:tcPr>
          <w:p w14:paraId="554E6C85" w14:textId="77777777" w:rsidR="009E4E76" w:rsidRPr="00246E26" w:rsidRDefault="009E4E76" w:rsidP="009E4E76">
            <w:pPr>
              <w:pStyle w:val="14"/>
              <w:rPr>
                <w:rFonts w:hint="eastAsia"/>
              </w:rPr>
            </w:pPr>
            <w:r>
              <w:t>1</w:t>
            </w:r>
          </w:p>
        </w:tc>
        <w:tc>
          <w:tcPr>
            <w:tcW w:w="1067" w:type="dxa"/>
          </w:tcPr>
          <w:p w14:paraId="3CA6147E" w14:textId="77777777" w:rsidR="009E4E76" w:rsidRPr="00246E26" w:rsidRDefault="009E4E76" w:rsidP="009E4E76">
            <w:pPr>
              <w:pStyle w:val="14"/>
              <w:rPr>
                <w:rFonts w:hint="eastAsia"/>
              </w:rPr>
            </w:pPr>
            <w:r>
              <w:rPr>
                <w:rFonts w:hint="eastAsia"/>
              </w:rPr>
              <w:t>Authorization头</w:t>
            </w:r>
          </w:p>
        </w:tc>
        <w:tc>
          <w:tcPr>
            <w:tcW w:w="1574" w:type="dxa"/>
          </w:tcPr>
          <w:p w14:paraId="4A6CE802" w14:textId="77777777" w:rsidR="009E4E76" w:rsidRPr="00246E26" w:rsidRDefault="009E4E76" w:rsidP="009E4E76">
            <w:pPr>
              <w:pStyle w:val="14"/>
              <w:rPr>
                <w:rFonts w:hint="eastAsia"/>
              </w:rPr>
            </w:pPr>
            <w:r>
              <w:rPr>
                <w:rStyle w:val="VerbatimChar"/>
                <w:rFonts w:ascii="宋体" w:hAnsi="宋体"/>
              </w:rPr>
              <w:t>Authorization</w:t>
            </w:r>
          </w:p>
        </w:tc>
        <w:tc>
          <w:tcPr>
            <w:tcW w:w="1261" w:type="dxa"/>
          </w:tcPr>
          <w:p w14:paraId="4F0D8472" w14:textId="77777777" w:rsidR="009E4E76" w:rsidRPr="00246E26" w:rsidRDefault="009E4E76" w:rsidP="009E4E76">
            <w:pPr>
              <w:pStyle w:val="14"/>
              <w:rPr>
                <w:rFonts w:hint="eastAsia"/>
              </w:rPr>
            </w:pPr>
            <w:r>
              <w:t>string</w:t>
            </w:r>
          </w:p>
        </w:tc>
        <w:tc>
          <w:tcPr>
            <w:tcW w:w="1276" w:type="dxa"/>
          </w:tcPr>
          <w:p w14:paraId="549EDC95" w14:textId="77777777" w:rsidR="009E4E76" w:rsidRPr="00246E26" w:rsidRDefault="009E4E76" w:rsidP="009E4E76">
            <w:pPr>
              <w:pStyle w:val="14"/>
              <w:rPr>
                <w:rFonts w:hint="eastAsia"/>
              </w:rPr>
            </w:pPr>
            <w:r>
              <w:t>256</w:t>
            </w:r>
          </w:p>
        </w:tc>
        <w:tc>
          <w:tcPr>
            <w:tcW w:w="992" w:type="dxa"/>
          </w:tcPr>
          <w:p w14:paraId="6D8131CB" w14:textId="77777777" w:rsidR="009E4E76" w:rsidRPr="00246E26" w:rsidRDefault="009E4E76" w:rsidP="009E4E76">
            <w:pPr>
              <w:pStyle w:val="14"/>
              <w:rPr>
                <w:rFonts w:hint="eastAsia"/>
              </w:rPr>
            </w:pPr>
            <w:r>
              <w:rPr>
                <w:rFonts w:hint="eastAsia"/>
              </w:rPr>
              <w:t>输入</w:t>
            </w:r>
          </w:p>
        </w:tc>
        <w:tc>
          <w:tcPr>
            <w:tcW w:w="2426" w:type="dxa"/>
          </w:tcPr>
          <w:p w14:paraId="106027A5" w14:textId="77777777" w:rsidR="009E4E76" w:rsidRPr="00246E26" w:rsidRDefault="009E4E76" w:rsidP="009E4E76">
            <w:pPr>
              <w:pStyle w:val="14"/>
              <w:rPr>
                <w:rFonts w:hint="eastAsia"/>
                <w:lang w:eastAsia="zh-CN"/>
              </w:rPr>
            </w:pPr>
            <w:r>
              <w:rPr>
                <w:rFonts w:hint="eastAsia"/>
              </w:rPr>
              <w:t>Bearer令牌（</w:t>
            </w:r>
            <w:r>
              <w:rPr>
                <w:rStyle w:val="VerbatimChar"/>
                <w:rFonts w:ascii="宋体" w:hAnsi="宋体"/>
              </w:rPr>
              <w:t>verify_token</w:t>
            </w:r>
            <w:r>
              <w:rPr>
                <w:rFonts w:hint="eastAsia"/>
              </w:rPr>
              <w:t>鉴权输入）</w:t>
            </w:r>
          </w:p>
        </w:tc>
      </w:tr>
      <w:tr w:rsidR="009E4E76" w14:paraId="7FAC2C69" w14:textId="77777777" w:rsidTr="002828ED">
        <w:trPr>
          <w:jc w:val="center"/>
        </w:trPr>
        <w:tc>
          <w:tcPr>
            <w:tcW w:w="913" w:type="dxa"/>
          </w:tcPr>
          <w:p w14:paraId="76301DEC" w14:textId="77777777" w:rsidR="009E4E76" w:rsidRPr="00246E26" w:rsidRDefault="009E4E76" w:rsidP="009E4E76">
            <w:pPr>
              <w:pStyle w:val="14"/>
              <w:rPr>
                <w:rFonts w:hint="eastAsia"/>
              </w:rPr>
            </w:pPr>
            <w:r>
              <w:t>2</w:t>
            </w:r>
          </w:p>
        </w:tc>
        <w:tc>
          <w:tcPr>
            <w:tcW w:w="1067" w:type="dxa"/>
          </w:tcPr>
          <w:p w14:paraId="2EF8D182" w14:textId="77777777" w:rsidR="009E4E76" w:rsidRPr="00246E26" w:rsidRDefault="009E4E76" w:rsidP="009E4E76">
            <w:pPr>
              <w:pStyle w:val="14"/>
              <w:rPr>
                <w:rFonts w:hint="eastAsia"/>
              </w:rPr>
            </w:pPr>
            <w:r>
              <w:rPr>
                <w:rFonts w:hint="eastAsia"/>
              </w:rPr>
              <w:t>控制令牌</w:t>
            </w:r>
          </w:p>
        </w:tc>
        <w:tc>
          <w:tcPr>
            <w:tcW w:w="1574" w:type="dxa"/>
          </w:tcPr>
          <w:p w14:paraId="1A8A3BED" w14:textId="77777777" w:rsidR="009E4E76" w:rsidRPr="00246E26" w:rsidRDefault="009E4E76" w:rsidP="009E4E76">
            <w:pPr>
              <w:pStyle w:val="14"/>
              <w:rPr>
                <w:rFonts w:hint="eastAsia"/>
              </w:rPr>
            </w:pPr>
            <w:r>
              <w:rPr>
                <w:rStyle w:val="VerbatimChar"/>
                <w:rFonts w:ascii="宋体" w:hAnsi="宋体"/>
              </w:rPr>
              <w:t>GATEWAY_API_TOKEN</w:t>
            </w:r>
          </w:p>
        </w:tc>
        <w:tc>
          <w:tcPr>
            <w:tcW w:w="1261" w:type="dxa"/>
          </w:tcPr>
          <w:p w14:paraId="4429A274" w14:textId="77777777" w:rsidR="009E4E76" w:rsidRPr="00246E26" w:rsidRDefault="009E4E76" w:rsidP="009E4E76">
            <w:pPr>
              <w:pStyle w:val="14"/>
              <w:rPr>
                <w:rFonts w:hint="eastAsia"/>
              </w:rPr>
            </w:pPr>
            <w:r>
              <w:t>string</w:t>
            </w:r>
          </w:p>
        </w:tc>
        <w:tc>
          <w:tcPr>
            <w:tcW w:w="1276" w:type="dxa"/>
          </w:tcPr>
          <w:p w14:paraId="0C4A0E31" w14:textId="77777777" w:rsidR="009E4E76" w:rsidRPr="00246E26" w:rsidRDefault="009E4E76" w:rsidP="009E4E76">
            <w:pPr>
              <w:pStyle w:val="14"/>
              <w:rPr>
                <w:rFonts w:hint="eastAsia"/>
              </w:rPr>
            </w:pPr>
            <w:r>
              <w:t>256</w:t>
            </w:r>
          </w:p>
        </w:tc>
        <w:tc>
          <w:tcPr>
            <w:tcW w:w="992" w:type="dxa"/>
          </w:tcPr>
          <w:p w14:paraId="100F1D4F" w14:textId="77777777" w:rsidR="009E4E76" w:rsidRPr="00246E26" w:rsidRDefault="009E4E76" w:rsidP="009E4E76">
            <w:pPr>
              <w:pStyle w:val="14"/>
              <w:rPr>
                <w:rFonts w:hint="eastAsia"/>
              </w:rPr>
            </w:pPr>
            <w:r>
              <w:rPr>
                <w:rFonts w:hint="eastAsia"/>
              </w:rPr>
              <w:t>输入</w:t>
            </w:r>
          </w:p>
        </w:tc>
        <w:tc>
          <w:tcPr>
            <w:tcW w:w="2426" w:type="dxa"/>
          </w:tcPr>
          <w:p w14:paraId="2EE41952" w14:textId="77777777" w:rsidR="009E4E76" w:rsidRPr="00246E26" w:rsidRDefault="009E4E76" w:rsidP="009E4E76">
            <w:pPr>
              <w:pStyle w:val="14"/>
              <w:rPr>
                <w:rFonts w:hint="eastAsia"/>
              </w:rPr>
            </w:pPr>
            <w:r>
              <w:rPr>
                <w:rFonts w:hint="eastAsia"/>
              </w:rPr>
              <w:t>网关控制端令牌（</w:t>
            </w:r>
            <w:r>
              <w:rPr>
                <w:rStyle w:val="VerbatimChar"/>
                <w:rFonts w:ascii="宋体" w:hAnsi="宋体"/>
              </w:rPr>
              <w:t>require_control_token</w:t>
            </w:r>
            <w:r>
              <w:rPr>
                <w:rFonts w:hint="eastAsia"/>
              </w:rPr>
              <w:t>配置）</w:t>
            </w:r>
          </w:p>
        </w:tc>
      </w:tr>
      <w:tr w:rsidR="009E4E76" w14:paraId="3355F911" w14:textId="77777777" w:rsidTr="002828ED">
        <w:trPr>
          <w:jc w:val="center"/>
        </w:trPr>
        <w:tc>
          <w:tcPr>
            <w:tcW w:w="913" w:type="dxa"/>
          </w:tcPr>
          <w:p w14:paraId="0B30BF3E" w14:textId="77777777" w:rsidR="009E4E76" w:rsidRPr="00246E26" w:rsidRDefault="009E4E76" w:rsidP="009E4E76">
            <w:pPr>
              <w:pStyle w:val="14"/>
              <w:rPr>
                <w:rFonts w:hint="eastAsia"/>
              </w:rPr>
            </w:pPr>
            <w:r>
              <w:lastRenderedPageBreak/>
              <w:t>3</w:t>
            </w:r>
          </w:p>
        </w:tc>
        <w:tc>
          <w:tcPr>
            <w:tcW w:w="1067" w:type="dxa"/>
          </w:tcPr>
          <w:p w14:paraId="6825742E" w14:textId="77777777" w:rsidR="009E4E76" w:rsidRPr="00246E26" w:rsidRDefault="009E4E76" w:rsidP="009E4E76">
            <w:pPr>
              <w:pStyle w:val="14"/>
              <w:rPr>
                <w:rFonts w:hint="eastAsia"/>
              </w:rPr>
            </w:pPr>
            <w:r>
              <w:rPr>
                <w:rFonts w:hint="eastAsia"/>
              </w:rPr>
              <w:t>鉴权结果</w:t>
            </w:r>
          </w:p>
        </w:tc>
        <w:tc>
          <w:tcPr>
            <w:tcW w:w="1574" w:type="dxa"/>
          </w:tcPr>
          <w:p w14:paraId="7FE6ED90" w14:textId="77777777" w:rsidR="009E4E76" w:rsidRPr="00246E26" w:rsidRDefault="009E4E76" w:rsidP="009E4E76">
            <w:pPr>
              <w:pStyle w:val="14"/>
              <w:rPr>
                <w:rFonts w:hint="eastAsia"/>
              </w:rPr>
            </w:pPr>
            <w:r>
              <w:rPr>
                <w:rStyle w:val="VerbatimChar"/>
                <w:rFonts w:ascii="宋体" w:hAnsi="宋体"/>
              </w:rPr>
              <w:t>auth_result</w:t>
            </w:r>
          </w:p>
        </w:tc>
        <w:tc>
          <w:tcPr>
            <w:tcW w:w="1261" w:type="dxa"/>
          </w:tcPr>
          <w:p w14:paraId="593499E2" w14:textId="77777777" w:rsidR="009E4E76" w:rsidRPr="00246E26" w:rsidRDefault="009E4E76" w:rsidP="009E4E76">
            <w:pPr>
              <w:pStyle w:val="14"/>
              <w:rPr>
                <w:rFonts w:hint="eastAsia"/>
              </w:rPr>
            </w:pPr>
            <w:r>
              <w:t>bool</w:t>
            </w:r>
          </w:p>
        </w:tc>
        <w:tc>
          <w:tcPr>
            <w:tcW w:w="1276" w:type="dxa"/>
          </w:tcPr>
          <w:p w14:paraId="52005495" w14:textId="77777777" w:rsidR="009E4E76" w:rsidRPr="00246E26" w:rsidRDefault="009E4E76" w:rsidP="009E4E76">
            <w:pPr>
              <w:pStyle w:val="14"/>
              <w:rPr>
                <w:rFonts w:hint="eastAsia"/>
              </w:rPr>
            </w:pPr>
            <w:r>
              <w:t>1</w:t>
            </w:r>
          </w:p>
        </w:tc>
        <w:tc>
          <w:tcPr>
            <w:tcW w:w="992" w:type="dxa"/>
          </w:tcPr>
          <w:p w14:paraId="71B9BE07" w14:textId="77777777" w:rsidR="009E4E76" w:rsidRPr="00246E26" w:rsidRDefault="009E4E76" w:rsidP="009E4E76">
            <w:pPr>
              <w:pStyle w:val="14"/>
              <w:rPr>
                <w:rFonts w:hint="eastAsia"/>
              </w:rPr>
            </w:pPr>
            <w:r>
              <w:rPr>
                <w:rFonts w:hint="eastAsia"/>
              </w:rPr>
              <w:t>输出</w:t>
            </w:r>
          </w:p>
        </w:tc>
        <w:tc>
          <w:tcPr>
            <w:tcW w:w="2426" w:type="dxa"/>
          </w:tcPr>
          <w:p w14:paraId="7DBC13F1" w14:textId="77777777" w:rsidR="009E4E76" w:rsidRPr="00246E26" w:rsidRDefault="009E4E76" w:rsidP="009E4E76">
            <w:pPr>
              <w:pStyle w:val="14"/>
              <w:rPr>
                <w:rFonts w:hint="eastAsia"/>
              </w:rPr>
            </w:pPr>
            <w:r>
              <w:rPr>
                <w:rFonts w:hint="eastAsia"/>
              </w:rPr>
              <w:t>通过/拒绝，拒绝时返回401与</w:t>
            </w:r>
            <w:r>
              <w:rPr>
                <w:rStyle w:val="VerbatimChar"/>
                <w:rFonts w:ascii="宋体" w:hAnsi="宋体"/>
              </w:rPr>
              <w:t>WWW-Authenticate</w:t>
            </w:r>
          </w:p>
        </w:tc>
      </w:tr>
    </w:tbl>
    <w:p w14:paraId="0440C60A"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43FA1E56" w14:textId="77777777" w:rsidR="00631A72" w:rsidRDefault="009E4E76" w:rsidP="00631A72">
      <w:pPr>
        <w:ind w:firstLine="0"/>
        <w:jc w:val="center"/>
        <w:rPr>
          <w:rFonts w:eastAsia="宋体" w:hint="eastAsia"/>
          <w:lang w:eastAsia="zh-CN"/>
        </w:rPr>
      </w:pPr>
      <w:r>
        <w:rPr>
          <w:rFonts w:ascii="宋体" w:eastAsia="宋体" w:hAnsi="宋体" w:cs="宋体"/>
          <w:noProof/>
        </w:rPr>
        <w:drawing>
          <wp:inline distT="0" distB="0" distL="0" distR="0" wp14:anchorId="68E44697" wp14:editId="4FD391D6">
            <wp:extent cx="1900080" cy="5040000"/>
            <wp:effectExtent l="0" t="0" r="5080" b="8255"/>
            <wp:docPr id="176" name="Picture" descr="图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figures/fig17.jpg"/>
                    <pic:cNvPicPr>
                      <a:picLocks noChangeAspect="1" noChangeArrowheads="1"/>
                    </pic:cNvPicPr>
                  </pic:nvPicPr>
                  <pic:blipFill>
                    <a:blip r:embed="rId33"/>
                    <a:stretch>
                      <a:fillRect/>
                    </a:stretch>
                  </pic:blipFill>
                  <pic:spPr bwMode="auto">
                    <a:xfrm>
                      <a:off x="0" y="0"/>
                      <a:ext cx="1900080" cy="5040000"/>
                    </a:xfrm>
                    <a:prstGeom prst="rect">
                      <a:avLst/>
                    </a:prstGeom>
                    <a:noFill/>
                    <a:ln w="9525">
                      <a:noFill/>
                      <a:headEnd/>
                      <a:tailEnd/>
                    </a:ln>
                  </pic:spPr>
                </pic:pic>
              </a:graphicData>
            </a:graphic>
          </wp:inline>
        </w:drawing>
      </w:r>
    </w:p>
    <w:p w14:paraId="6D6AA5A0"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图5-18</w:t>
      </w:r>
      <w:r>
        <w:rPr>
          <w:rFonts w:ascii="黑体" w:eastAsia="黑体" w:hAnsi="黑体" w:cs="黑体"/>
          <w:b/>
          <w:lang w:eastAsia="zh-CN"/>
        </w:rPr>
        <w:t xml:space="preserve"> </w:t>
      </w:r>
      <w:r w:rsidRPr="00526053">
        <w:rPr>
          <w:rFonts w:ascii="黑体" w:eastAsia="黑体" w:hAnsi="黑体" w:cs="黑体"/>
          <w:b/>
          <w:lang w:eastAsia="zh-CN"/>
        </w:rPr>
        <w:t>单元5.2 鉴权服务流程</w:t>
      </w:r>
    </w:p>
    <w:p w14:paraId="2F60E9E8" w14:textId="77777777" w:rsidR="009E4E76" w:rsidRDefault="009E4E76" w:rsidP="00631A72">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33FA29A5" w14:textId="77777777" w:rsidR="009E4E76" w:rsidRDefault="009E4E76"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verify_token</w:t>
      </w:r>
      <w:r>
        <w:rPr>
          <w:rFonts w:ascii="宋体" w:eastAsia="宋体" w:hAnsi="宋体" w:cs="宋体" w:hint="eastAsia"/>
        </w:rPr>
        <w:t>校验Agent请求Bearer令牌，</w:t>
      </w:r>
      <w:r>
        <w:rPr>
          <w:rStyle w:val="VerbatimChar"/>
          <w:rFonts w:ascii="宋体" w:eastAsia="宋体" w:hAnsi="宋体" w:cs="宋体"/>
        </w:rPr>
        <w:t>Authorization</w:t>
      </w:r>
      <w:r>
        <w:rPr>
          <w:rFonts w:ascii="宋体" w:eastAsia="宋体" w:hAnsi="宋体" w:cs="宋体" w:hint="eastAsia"/>
        </w:rPr>
        <w:t>头必须为</w:t>
      </w:r>
      <w:r>
        <w:rPr>
          <w:rStyle w:val="VerbatimChar"/>
          <w:rFonts w:ascii="宋体" w:eastAsia="宋体" w:hAnsi="宋体" w:cs="宋体"/>
        </w:rPr>
        <w:t>Bearer</w:t>
      </w:r>
      <w:r>
        <w:rPr>
          <w:rFonts w:ascii="宋体" w:eastAsia="宋体" w:hAnsi="宋体" w:cs="宋体" w:hint="eastAsia"/>
        </w:rPr>
        <w:t>前缀；</w:t>
      </w:r>
      <w:r>
        <w:rPr>
          <w:rFonts w:ascii="宋体" w:eastAsia="宋体" w:hAnsi="宋体" w:cs="宋体"/>
        </w:rPr>
        <w:t xml:space="preserve"> </w:t>
      </w:r>
    </w:p>
    <w:p w14:paraId="1F1C79E8" w14:textId="77777777" w:rsidR="009E4E76" w:rsidRDefault="009E4E76" w:rsidP="00631A72">
      <w:pPr>
        <w:pStyle w:val="af"/>
        <w:ind w:firstLine="0"/>
        <w:rPr>
          <w:rFonts w:eastAsia="宋体" w:hint="eastAsia"/>
          <w:lang w:eastAsia="zh-CN"/>
        </w:rPr>
      </w:pPr>
      <w:r>
        <w:rPr>
          <w:rFonts w:ascii="宋体" w:eastAsia="宋体" w:hAnsi="宋体" w:cs="宋体"/>
        </w:rPr>
        <w:t xml:space="preserve">2. </w:t>
      </w:r>
      <w:r>
        <w:rPr>
          <w:rStyle w:val="VerbatimChar"/>
          <w:rFonts w:ascii="宋体" w:eastAsia="宋体" w:hAnsi="宋体" w:cs="宋体"/>
        </w:rPr>
        <w:t>require_control_token</w:t>
      </w:r>
      <w:r>
        <w:rPr>
          <w:rFonts w:ascii="宋体" w:eastAsia="宋体" w:hAnsi="宋体" w:cs="宋体" w:hint="eastAsia"/>
        </w:rPr>
        <w:t>以恒定时间比较（</w:t>
      </w:r>
      <w:r>
        <w:rPr>
          <w:rStyle w:val="VerbatimChar"/>
          <w:rFonts w:ascii="宋体" w:eastAsia="宋体" w:hAnsi="宋体" w:cs="宋体"/>
        </w:rPr>
        <w:t>secrets.compare_digest</w:t>
      </w:r>
      <w:r>
        <w:rPr>
          <w:rFonts w:ascii="宋体" w:eastAsia="宋体" w:hAnsi="宋体" w:cs="宋体" w:hint="eastAsia"/>
        </w:rPr>
        <w:t>）校验网关控制令牌；</w:t>
      </w:r>
      <w:r>
        <w:rPr>
          <w:rFonts w:ascii="宋体" w:eastAsia="宋体" w:hAnsi="宋体" w:cs="宋体"/>
        </w:rPr>
        <w:t xml:space="preserve"> </w:t>
      </w:r>
    </w:p>
    <w:p w14:paraId="227D8064" w14:textId="77777777" w:rsidR="00631A72" w:rsidRDefault="009E4E76" w:rsidP="00631A72">
      <w:pPr>
        <w:pStyle w:val="af"/>
        <w:ind w:firstLine="0"/>
        <w:rPr>
          <w:lang w:eastAsia="zh-CN"/>
        </w:rPr>
      </w:pPr>
      <w:r>
        <w:rPr>
          <w:rFonts w:ascii="宋体" w:eastAsia="宋体" w:hAnsi="宋体" w:cs="宋体"/>
          <w:lang w:eastAsia="zh-CN"/>
        </w:rPr>
        <w:t xml:space="preserve">3. </w:t>
      </w:r>
      <w:r>
        <w:rPr>
          <w:rFonts w:ascii="宋体" w:eastAsia="宋体" w:hAnsi="宋体" w:cs="宋体" w:hint="eastAsia"/>
          <w:lang w:eastAsia="zh-CN"/>
        </w:rPr>
        <w:t>未配置令牌时跳过鉴权</w:t>
      </w:r>
      <w:r w:rsidR="00631A72">
        <w:rPr>
          <w:rFonts w:ascii="宋体" w:eastAsia="宋体" w:hAnsi="宋体" w:cs="宋体" w:hint="eastAsia"/>
          <w:lang w:eastAsia="zh-CN"/>
        </w:rPr>
        <w:t>。</w:t>
      </w:r>
    </w:p>
    <w:p w14:paraId="43B33E44"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4E688A8C"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表5-94 </w:t>
      </w:r>
      <w:r w:rsidR="00526053" w:rsidRPr="00526053">
        <w:rPr>
          <w:rFonts w:ascii="黑体" w:eastAsia="黑体" w:hAnsi="黑体" w:cs="黑体"/>
          <w:b/>
          <w:lang w:eastAsia="zh-CN"/>
        </w:rPr>
        <w:t>单元5.2 鉴权服务</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2DDC9618" w14:textId="77777777" w:rsidTr="002828ED">
        <w:trPr>
          <w:tblHeader/>
          <w:jc w:val="center"/>
        </w:trPr>
        <w:tc>
          <w:tcPr>
            <w:tcW w:w="1838" w:type="dxa"/>
            <w:shd w:val="clear" w:color="auto" w:fill="D9EAF7"/>
          </w:tcPr>
          <w:p w14:paraId="1B98008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功能点</w:t>
            </w:r>
          </w:p>
        </w:tc>
        <w:tc>
          <w:tcPr>
            <w:tcW w:w="7671" w:type="dxa"/>
            <w:shd w:val="clear" w:color="auto" w:fill="D9EAF7"/>
          </w:tcPr>
          <w:p w14:paraId="315891C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9E4E76" w14:paraId="2F350978" w14:textId="77777777" w:rsidTr="002828ED">
        <w:trPr>
          <w:jc w:val="center"/>
        </w:trPr>
        <w:tc>
          <w:tcPr>
            <w:tcW w:w="1838" w:type="dxa"/>
          </w:tcPr>
          <w:p w14:paraId="0276EFAA" w14:textId="77777777" w:rsidR="009E4E76" w:rsidRPr="00246E26" w:rsidRDefault="009E4E76" w:rsidP="009E4E76">
            <w:pPr>
              <w:pStyle w:val="14"/>
              <w:rPr>
                <w:rFonts w:hint="eastAsia"/>
              </w:rPr>
            </w:pPr>
            <w:r w:rsidRPr="00F92FD4">
              <w:t>Agent</w:t>
            </w:r>
            <w:r w:rsidRPr="00F92FD4">
              <w:rPr>
                <w:rFonts w:hint="eastAsia"/>
              </w:rPr>
              <w:t>端鉴权</w:t>
            </w:r>
          </w:p>
        </w:tc>
        <w:tc>
          <w:tcPr>
            <w:tcW w:w="7671" w:type="dxa"/>
          </w:tcPr>
          <w:p w14:paraId="27D4F12D" w14:textId="77777777" w:rsidR="009E4E76" w:rsidRPr="00246E26" w:rsidRDefault="009E4E76" w:rsidP="009E4E76">
            <w:pPr>
              <w:pStyle w:val="14"/>
              <w:rPr>
                <w:rFonts w:hint="eastAsia"/>
              </w:rPr>
            </w:pPr>
            <w:r w:rsidRPr="00F92FD4">
              <w:t>Authorization</w:t>
            </w:r>
            <w:r w:rsidRPr="00F92FD4">
              <w:rPr>
                <w:rFonts w:hint="eastAsia"/>
              </w:rPr>
              <w:t>头必须为</w:t>
            </w:r>
            <w:r w:rsidRPr="00F92FD4">
              <w:t>Bearer</w:t>
            </w:r>
            <w:r w:rsidRPr="00F92FD4">
              <w:rPr>
                <w:rFonts w:hint="eastAsia"/>
              </w:rPr>
              <w:t>前缀，否则</w:t>
            </w:r>
            <w:r w:rsidRPr="00F92FD4">
              <w:t>401</w:t>
            </w:r>
          </w:p>
        </w:tc>
      </w:tr>
      <w:tr w:rsidR="009E4E76" w14:paraId="27F986F3" w14:textId="77777777" w:rsidTr="002828ED">
        <w:trPr>
          <w:jc w:val="center"/>
        </w:trPr>
        <w:tc>
          <w:tcPr>
            <w:tcW w:w="1838" w:type="dxa"/>
          </w:tcPr>
          <w:p w14:paraId="20B8FAF7" w14:textId="77777777" w:rsidR="009E4E76" w:rsidRPr="00246E26" w:rsidRDefault="009E4E76" w:rsidP="009E4E76">
            <w:pPr>
              <w:pStyle w:val="14"/>
              <w:rPr>
                <w:rFonts w:hint="eastAsia"/>
              </w:rPr>
            </w:pPr>
            <w:r w:rsidRPr="00F92FD4">
              <w:rPr>
                <w:rFonts w:hint="eastAsia"/>
              </w:rPr>
              <w:t>控制端鉴权</w:t>
            </w:r>
          </w:p>
        </w:tc>
        <w:tc>
          <w:tcPr>
            <w:tcW w:w="7671" w:type="dxa"/>
          </w:tcPr>
          <w:p w14:paraId="73809C4F" w14:textId="77777777" w:rsidR="009E4E76" w:rsidRPr="00246E26" w:rsidRDefault="009E4E76" w:rsidP="009E4E76">
            <w:pPr>
              <w:pStyle w:val="14"/>
              <w:rPr>
                <w:rFonts w:hint="eastAsia"/>
              </w:rPr>
            </w:pPr>
            <w:r w:rsidRPr="00F92FD4">
              <w:t>secrets.compare_digest</w:t>
            </w:r>
            <w:r w:rsidRPr="00F92FD4">
              <w:rPr>
                <w:rFonts w:hint="eastAsia"/>
              </w:rPr>
              <w:t>恒定时间比较防时序攻击；未配置令牌时跳过</w:t>
            </w:r>
          </w:p>
        </w:tc>
      </w:tr>
      <w:tr w:rsidR="009E4E76" w14:paraId="651596F3" w14:textId="77777777" w:rsidTr="002828ED">
        <w:trPr>
          <w:jc w:val="center"/>
        </w:trPr>
        <w:tc>
          <w:tcPr>
            <w:tcW w:w="1838" w:type="dxa"/>
          </w:tcPr>
          <w:p w14:paraId="2ABAE2AF" w14:textId="77777777" w:rsidR="009E4E76" w:rsidRPr="00246E26" w:rsidRDefault="009E4E76" w:rsidP="009E4E76">
            <w:pPr>
              <w:pStyle w:val="14"/>
              <w:rPr>
                <w:rFonts w:hint="eastAsia"/>
              </w:rPr>
            </w:pPr>
            <w:r w:rsidRPr="00F92FD4">
              <w:t>JWT</w:t>
            </w:r>
            <w:r w:rsidRPr="00F92FD4">
              <w:rPr>
                <w:rFonts w:hint="eastAsia"/>
              </w:rPr>
              <w:t>获取</w:t>
            </w:r>
          </w:p>
        </w:tc>
        <w:tc>
          <w:tcPr>
            <w:tcW w:w="7671" w:type="dxa"/>
          </w:tcPr>
          <w:p w14:paraId="5E971536" w14:textId="77777777" w:rsidR="009E4E76" w:rsidRPr="00246E26" w:rsidRDefault="009E4E76" w:rsidP="009E4E76">
            <w:pPr>
              <w:pStyle w:val="14"/>
              <w:rPr>
                <w:rFonts w:hint="eastAsia"/>
              </w:rPr>
            </w:pPr>
            <w:r w:rsidRPr="00F92FD4">
              <w:t>A2AClient.authenticate</w:t>
            </w:r>
            <w:r w:rsidRPr="00F92FD4">
              <w:rPr>
                <w:rFonts w:hint="eastAsia"/>
              </w:rPr>
              <w:t>对接认证</w:t>
            </w:r>
            <w:r w:rsidRPr="00F92FD4">
              <w:t>mock 127.0.0.1:8080/post</w:t>
            </w:r>
            <w:r w:rsidRPr="00F92FD4">
              <w:rPr>
                <w:rFonts w:hint="eastAsia"/>
              </w:rPr>
              <w:t>端点</w:t>
            </w:r>
          </w:p>
        </w:tc>
      </w:tr>
    </w:tbl>
    <w:p w14:paraId="084CDC6B"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07B0BD2E"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表5-95 </w:t>
      </w:r>
      <w:r w:rsidR="00526053" w:rsidRPr="00526053">
        <w:rPr>
          <w:rFonts w:ascii="黑体" w:eastAsia="黑体" w:hAnsi="黑体" w:cs="黑体"/>
          <w:b/>
          <w:lang w:eastAsia="zh-CN"/>
        </w:rPr>
        <w:t>单元5.2 鉴权服务错误或异常处理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5C13D364" w14:textId="77777777" w:rsidTr="002828ED">
        <w:trPr>
          <w:tblHeader/>
          <w:jc w:val="center"/>
        </w:trPr>
        <w:tc>
          <w:tcPr>
            <w:tcW w:w="846" w:type="dxa"/>
            <w:shd w:val="clear" w:color="auto" w:fill="D9EAF7"/>
          </w:tcPr>
          <w:p w14:paraId="22564C0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63B06D5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026025B6"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3D936EF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9E4E76" w14:paraId="3AAB0A17" w14:textId="77777777" w:rsidTr="002828ED">
        <w:trPr>
          <w:jc w:val="center"/>
        </w:trPr>
        <w:tc>
          <w:tcPr>
            <w:tcW w:w="846" w:type="dxa"/>
          </w:tcPr>
          <w:p w14:paraId="7FA18AE0" w14:textId="77777777" w:rsidR="009E4E76" w:rsidRPr="00246E26" w:rsidRDefault="009E4E76" w:rsidP="009E4E76">
            <w:pPr>
              <w:pStyle w:val="14"/>
              <w:rPr>
                <w:rFonts w:hint="eastAsia"/>
              </w:rPr>
            </w:pPr>
            <w:r>
              <w:t>1</w:t>
            </w:r>
          </w:p>
        </w:tc>
        <w:tc>
          <w:tcPr>
            <w:tcW w:w="2551" w:type="dxa"/>
          </w:tcPr>
          <w:p w14:paraId="7359B4A0" w14:textId="77777777" w:rsidR="009E4E76" w:rsidRPr="00246E26" w:rsidRDefault="009E4E76" w:rsidP="009E4E76">
            <w:pPr>
              <w:pStyle w:val="14"/>
              <w:rPr>
                <w:rFonts w:hint="eastAsia"/>
                <w:lang w:eastAsia="zh-CN"/>
              </w:rPr>
            </w:pPr>
            <w:r>
              <w:rPr>
                <w:rFonts w:hint="eastAsia"/>
              </w:rPr>
              <w:t>令牌缺失</w:t>
            </w:r>
          </w:p>
        </w:tc>
        <w:tc>
          <w:tcPr>
            <w:tcW w:w="2637" w:type="dxa"/>
          </w:tcPr>
          <w:p w14:paraId="537344B3" w14:textId="77777777" w:rsidR="009E4E76" w:rsidRPr="00246E26" w:rsidRDefault="009E4E76" w:rsidP="009E4E76">
            <w:pPr>
              <w:pStyle w:val="14"/>
              <w:rPr>
                <w:rFonts w:hint="eastAsia"/>
              </w:rPr>
            </w:pPr>
            <w:r>
              <w:rPr>
                <w:rFonts w:hint="eastAsia"/>
              </w:rPr>
              <w:t>头校验</w:t>
            </w:r>
          </w:p>
        </w:tc>
        <w:tc>
          <w:tcPr>
            <w:tcW w:w="3475" w:type="dxa"/>
          </w:tcPr>
          <w:p w14:paraId="081F7A7F" w14:textId="77777777" w:rsidR="009E4E76" w:rsidRPr="00246E26" w:rsidRDefault="009E4E76" w:rsidP="009E4E76">
            <w:pPr>
              <w:pStyle w:val="14"/>
              <w:rPr>
                <w:rFonts w:hint="eastAsia"/>
              </w:rPr>
            </w:pPr>
            <w:r>
              <w:t>401 Unauthorized</w:t>
            </w:r>
          </w:p>
        </w:tc>
      </w:tr>
      <w:tr w:rsidR="009E4E76" w14:paraId="1EA692C0" w14:textId="77777777" w:rsidTr="002828ED">
        <w:trPr>
          <w:jc w:val="center"/>
        </w:trPr>
        <w:tc>
          <w:tcPr>
            <w:tcW w:w="846" w:type="dxa"/>
          </w:tcPr>
          <w:p w14:paraId="4EAEF7C9" w14:textId="77777777" w:rsidR="009E4E76" w:rsidRPr="00246E26" w:rsidRDefault="009E4E76" w:rsidP="009E4E76">
            <w:pPr>
              <w:pStyle w:val="14"/>
              <w:rPr>
                <w:rFonts w:hint="eastAsia"/>
              </w:rPr>
            </w:pPr>
            <w:r>
              <w:t>2</w:t>
            </w:r>
          </w:p>
        </w:tc>
        <w:tc>
          <w:tcPr>
            <w:tcW w:w="2551" w:type="dxa"/>
          </w:tcPr>
          <w:p w14:paraId="2964B549" w14:textId="77777777" w:rsidR="009E4E76" w:rsidRPr="00246E26" w:rsidRDefault="009E4E76" w:rsidP="009E4E76">
            <w:pPr>
              <w:pStyle w:val="14"/>
              <w:rPr>
                <w:rFonts w:hint="eastAsia"/>
              </w:rPr>
            </w:pPr>
            <w:r>
              <w:rPr>
                <w:rFonts w:hint="eastAsia"/>
              </w:rPr>
              <w:t>令牌不匹配</w:t>
            </w:r>
          </w:p>
        </w:tc>
        <w:tc>
          <w:tcPr>
            <w:tcW w:w="2637" w:type="dxa"/>
          </w:tcPr>
          <w:p w14:paraId="178B6E24" w14:textId="77777777" w:rsidR="009E4E76" w:rsidRPr="00246E26" w:rsidRDefault="009E4E76" w:rsidP="009E4E76">
            <w:pPr>
              <w:pStyle w:val="14"/>
              <w:rPr>
                <w:rFonts w:hint="eastAsia"/>
              </w:rPr>
            </w:pPr>
            <w:r>
              <w:rPr>
                <w:rStyle w:val="VerbatimChar"/>
                <w:rFonts w:ascii="宋体" w:hAnsi="宋体"/>
              </w:rPr>
              <w:t>compare_digest</w:t>
            </w:r>
          </w:p>
        </w:tc>
        <w:tc>
          <w:tcPr>
            <w:tcW w:w="3475" w:type="dxa"/>
          </w:tcPr>
          <w:p w14:paraId="5B0D0C88" w14:textId="77777777" w:rsidR="009E4E76" w:rsidRPr="00246E26" w:rsidRDefault="009E4E76" w:rsidP="009E4E76">
            <w:pPr>
              <w:pStyle w:val="14"/>
              <w:rPr>
                <w:rFonts w:hint="eastAsia"/>
              </w:rPr>
            </w:pPr>
            <w:r>
              <w:rPr>
                <w:rFonts w:hint="eastAsia"/>
              </w:rPr>
              <w:t>401，返回</w:t>
            </w:r>
            <w:r>
              <w:rPr>
                <w:rStyle w:val="VerbatimChar"/>
                <w:rFonts w:ascii="宋体" w:hAnsi="宋体"/>
              </w:rPr>
              <w:t>WWW-Authenticate: Bearer</w:t>
            </w:r>
          </w:p>
        </w:tc>
      </w:tr>
      <w:tr w:rsidR="009E4E76" w14:paraId="56C8F9D5" w14:textId="77777777" w:rsidTr="002828ED">
        <w:trPr>
          <w:jc w:val="center"/>
        </w:trPr>
        <w:tc>
          <w:tcPr>
            <w:tcW w:w="846" w:type="dxa"/>
          </w:tcPr>
          <w:p w14:paraId="7758A551" w14:textId="77777777" w:rsidR="009E4E76" w:rsidRPr="00246E26" w:rsidRDefault="009E4E76" w:rsidP="009E4E76">
            <w:pPr>
              <w:pStyle w:val="14"/>
              <w:rPr>
                <w:rFonts w:hint="eastAsia"/>
              </w:rPr>
            </w:pPr>
            <w:r>
              <w:t>3</w:t>
            </w:r>
          </w:p>
        </w:tc>
        <w:tc>
          <w:tcPr>
            <w:tcW w:w="2551" w:type="dxa"/>
          </w:tcPr>
          <w:p w14:paraId="1ECAFEE7" w14:textId="77777777" w:rsidR="009E4E76" w:rsidRPr="00246E26" w:rsidRDefault="009E4E76" w:rsidP="009E4E76">
            <w:pPr>
              <w:pStyle w:val="14"/>
              <w:rPr>
                <w:rFonts w:hint="eastAsia"/>
              </w:rPr>
            </w:pPr>
            <w:r>
              <w:rPr>
                <w:rFonts w:hint="eastAsia"/>
              </w:rPr>
              <w:t>认证mock不可达</w:t>
            </w:r>
          </w:p>
        </w:tc>
        <w:tc>
          <w:tcPr>
            <w:tcW w:w="2637" w:type="dxa"/>
          </w:tcPr>
          <w:p w14:paraId="6CA19BBD" w14:textId="77777777" w:rsidR="009E4E76" w:rsidRPr="00246E26" w:rsidRDefault="009E4E76" w:rsidP="009E4E76">
            <w:pPr>
              <w:pStyle w:val="14"/>
              <w:rPr>
                <w:rFonts w:hint="eastAsia"/>
              </w:rPr>
            </w:pPr>
            <w:r>
              <w:rPr>
                <w:rFonts w:hint="eastAsia"/>
              </w:rPr>
              <w:t>连接异常</w:t>
            </w:r>
          </w:p>
        </w:tc>
        <w:tc>
          <w:tcPr>
            <w:tcW w:w="3475" w:type="dxa"/>
          </w:tcPr>
          <w:p w14:paraId="0EE087DE" w14:textId="77777777" w:rsidR="009E4E76" w:rsidRPr="00246E26" w:rsidRDefault="009E4E76" w:rsidP="009E4E76">
            <w:pPr>
              <w:pStyle w:val="14"/>
              <w:rPr>
                <w:rFonts w:hint="eastAsia"/>
                <w:lang w:eastAsia="zh-CN"/>
              </w:rPr>
            </w:pPr>
            <w:r>
              <w:rPr>
                <w:rFonts w:hint="eastAsia"/>
                <w:lang w:eastAsia="zh-CN"/>
              </w:rPr>
              <w:t>Agent启动仍继续，任务派发时重试认证</w:t>
            </w:r>
          </w:p>
        </w:tc>
      </w:tr>
    </w:tbl>
    <w:p w14:paraId="77254455"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2</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6BBB568E"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表5-96 </w:t>
      </w:r>
      <w:r w:rsidR="00526053" w:rsidRPr="00526053">
        <w:rPr>
          <w:rFonts w:ascii="黑体" w:eastAsia="黑体" w:hAnsi="黑体" w:cs="黑体"/>
          <w:b/>
          <w:lang w:eastAsia="zh-CN"/>
        </w:rPr>
        <w:t>单元5.2 鉴权服务</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6B23FD4F" w14:textId="77777777" w:rsidTr="002828ED">
        <w:trPr>
          <w:tblHeader/>
          <w:jc w:val="center"/>
        </w:trPr>
        <w:tc>
          <w:tcPr>
            <w:tcW w:w="846" w:type="dxa"/>
            <w:shd w:val="clear" w:color="auto" w:fill="D9EAF7"/>
          </w:tcPr>
          <w:p w14:paraId="0CF4722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18CC4A04"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70403AF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9E4E76" w14:paraId="38E4FD5F" w14:textId="77777777" w:rsidTr="002828ED">
        <w:trPr>
          <w:jc w:val="center"/>
        </w:trPr>
        <w:tc>
          <w:tcPr>
            <w:tcW w:w="846" w:type="dxa"/>
          </w:tcPr>
          <w:p w14:paraId="5EB9B436" w14:textId="77777777" w:rsidR="009E4E76" w:rsidRPr="00246E26" w:rsidRDefault="009E4E76" w:rsidP="009E4E76">
            <w:pPr>
              <w:pStyle w:val="14"/>
              <w:rPr>
                <w:rFonts w:hint="eastAsia"/>
              </w:rPr>
            </w:pPr>
            <w:r>
              <w:t>1</w:t>
            </w:r>
          </w:p>
        </w:tc>
        <w:tc>
          <w:tcPr>
            <w:tcW w:w="2835" w:type="dxa"/>
          </w:tcPr>
          <w:p w14:paraId="154366D8" w14:textId="77777777" w:rsidR="009E4E76" w:rsidRPr="00246E26" w:rsidRDefault="009E4E76" w:rsidP="009E4E76">
            <w:pPr>
              <w:pStyle w:val="14"/>
              <w:rPr>
                <w:rFonts w:hint="eastAsia"/>
              </w:rPr>
            </w:pPr>
            <w:r>
              <w:rPr>
                <w:rFonts w:hint="eastAsia"/>
              </w:rPr>
              <w:t>认证服务重启</w:t>
            </w:r>
          </w:p>
        </w:tc>
        <w:tc>
          <w:tcPr>
            <w:tcW w:w="5828" w:type="dxa"/>
          </w:tcPr>
          <w:p w14:paraId="55CD1D2C" w14:textId="77777777" w:rsidR="009E4E76" w:rsidRPr="00246E26" w:rsidRDefault="009E4E76" w:rsidP="009E4E76">
            <w:pPr>
              <w:pStyle w:val="14"/>
              <w:rPr>
                <w:rFonts w:hint="eastAsia"/>
                <w:lang w:eastAsia="zh-CN"/>
              </w:rPr>
            </w:pPr>
            <w:r>
              <w:rPr>
                <w:rFonts w:hint="eastAsia"/>
                <w:lang w:eastAsia="zh-CN"/>
              </w:rPr>
              <w:t>认证请求失败时Commander在重试策略内重试</w:t>
            </w:r>
          </w:p>
        </w:tc>
      </w:tr>
    </w:tbl>
    <w:p w14:paraId="43D8FDED" w14:textId="77777777" w:rsidR="00631A72" w:rsidRDefault="00631A72" w:rsidP="00631A72">
      <w:pPr>
        <w:ind w:firstLine="0"/>
        <w:rPr>
          <w:rFonts w:eastAsia="宋体" w:hint="eastAsia"/>
          <w:lang w:eastAsia="zh-CN"/>
        </w:rPr>
      </w:pPr>
    </w:p>
    <w:p w14:paraId="769253D2" w14:textId="77777777" w:rsidR="00631A72" w:rsidRPr="00E252D3" w:rsidRDefault="00631A72" w:rsidP="00631A72">
      <w:pPr>
        <w:pStyle w:val="31"/>
        <w:ind w:firstLine="0"/>
        <w:rPr>
          <w:rFonts w:ascii="宋体" w:eastAsia="宋体" w:hAnsi="宋体" w:hint="eastAsia"/>
          <w:lang w:eastAsia="zh-CN"/>
        </w:rPr>
      </w:pPr>
      <w:bookmarkStart w:id="55" w:name="_Toc239058775"/>
      <w:r w:rsidRPr="00E252D3">
        <w:rPr>
          <w:rFonts w:ascii="黑体" w:eastAsia="黑体" w:hAnsi="黑体" w:cs="黑体"/>
          <w:lang w:eastAsia="zh-CN"/>
        </w:rPr>
        <w:t>5.</w:t>
      </w:r>
      <w:r w:rsidR="004610EF">
        <w:rPr>
          <w:rFonts w:ascii="黑体" w:eastAsia="黑体" w:hAnsi="黑体" w:cs="黑体" w:hint="eastAsia"/>
          <w:lang w:eastAsia="zh-CN"/>
        </w:rPr>
        <w:t>5</w:t>
      </w:r>
      <w:r w:rsidRPr="00E252D3">
        <w:rPr>
          <w:rFonts w:ascii="黑体" w:eastAsia="黑体" w:hAnsi="黑体" w:cs="黑体" w:hint="eastAsia"/>
          <w:lang w:eastAsia="zh-CN"/>
        </w:rPr>
        <w:t>.</w:t>
      </w:r>
      <w:r w:rsidR="004610EF">
        <w:rPr>
          <w:rFonts w:ascii="黑体" w:eastAsia="黑体" w:hAnsi="黑体" w:cs="黑体" w:hint="eastAsia"/>
          <w:lang w:eastAsia="zh-CN"/>
        </w:rPr>
        <w:t>3</w:t>
      </w:r>
      <w:r w:rsidRPr="00E252D3">
        <w:rPr>
          <w:rFonts w:ascii="黑体" w:eastAsia="黑体" w:hAnsi="黑体" w:cs="黑体"/>
          <w:lang w:eastAsia="zh-CN"/>
        </w:rPr>
        <w:t xml:space="preserve"> </w:t>
      </w:r>
      <w:r w:rsidR="009E4E76" w:rsidRPr="009E4E76">
        <w:rPr>
          <w:rFonts w:ascii="黑体" w:eastAsia="黑体" w:hAnsi="黑体" w:cs="黑体"/>
          <w:lang w:eastAsia="zh-CN"/>
        </w:rPr>
        <w:t>单元5.3：状态存储与幂等</w:t>
      </w:r>
      <w:bookmarkEnd w:id="55"/>
    </w:p>
    <w:p w14:paraId="66A6A09D" w14:textId="77777777" w:rsidR="00631A72" w:rsidRDefault="009E4E76" w:rsidP="006E56E9">
      <w:pPr>
        <w:ind w:firstLineChars="200"/>
        <w:rPr>
          <w:rFonts w:eastAsia="宋体" w:hint="eastAsia"/>
          <w:lang w:eastAsia="zh-CN"/>
        </w:rPr>
      </w:pPr>
      <w:r w:rsidRPr="009E4E76">
        <w:rPr>
          <w:rFonts w:ascii="宋体" w:eastAsia="宋体" w:hAnsi="宋体" w:cs="宋体"/>
          <w:lang w:eastAsia="zh-CN"/>
        </w:rPr>
        <w:t>单元5.3（commander/workflow_state_store.py、commander/idempotency_store.py）负责工作流状态检查点（SQLite WAL（Write-Ahead Logging，预写日志） + JSON原子镜像）与幂等记录存储</w:t>
      </w:r>
      <w:r w:rsidR="00631A72" w:rsidRPr="00631A72">
        <w:rPr>
          <w:rFonts w:ascii="宋体" w:eastAsia="宋体" w:hAnsi="宋体" w:cs="宋体"/>
          <w:lang w:eastAsia="zh-CN"/>
        </w:rPr>
        <w:t>。</w:t>
      </w:r>
    </w:p>
    <w:p w14:paraId="216C94A8" w14:textId="77777777" w:rsidR="00631A72" w:rsidRPr="00E252D3" w:rsidRDefault="00631A72" w:rsidP="00631A72">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5.5.3.1 入口函数</w:t>
      </w:r>
    </w:p>
    <w:p w14:paraId="5D8FC0E7" w14:textId="77777777" w:rsidR="00631A72" w:rsidRPr="0061393E" w:rsidRDefault="00631A72" w:rsidP="00631A72">
      <w:pPr>
        <w:jc w:val="center"/>
        <w:rPr>
          <w:rFonts w:eastAsia="宋体" w:hint="eastAsia"/>
          <w:lang w:eastAsia="zh-CN"/>
        </w:rPr>
      </w:pPr>
      <w:r>
        <w:rPr>
          <w:rFonts w:ascii="黑体" w:eastAsia="黑体" w:hAnsi="黑体" w:cs="黑体"/>
          <w:b/>
          <w:lang w:eastAsia="zh-CN"/>
        </w:rPr>
        <w:t xml:space="preserve">表5-97 </w:t>
      </w:r>
      <w:r w:rsidR="00526053" w:rsidRPr="00526053">
        <w:rPr>
          <w:rFonts w:ascii="黑体" w:eastAsia="黑体" w:hAnsi="黑体" w:cs="黑体"/>
          <w:b/>
          <w:lang w:eastAsia="zh-CN"/>
        </w:rPr>
        <w:t>单元5.3 状态存储与幂等</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3044"/>
        <w:gridCol w:w="1664"/>
        <w:gridCol w:w="1100"/>
        <w:gridCol w:w="3701"/>
      </w:tblGrid>
      <w:tr w:rsidR="00631A72" w14:paraId="79E7C70B" w14:textId="77777777" w:rsidTr="002828ED">
        <w:trPr>
          <w:tblHeader/>
          <w:jc w:val="center"/>
        </w:trPr>
        <w:tc>
          <w:tcPr>
            <w:tcW w:w="3044" w:type="dxa"/>
            <w:shd w:val="clear" w:color="auto" w:fill="D9EAF7"/>
          </w:tcPr>
          <w:p w14:paraId="6EE84FE2"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614D7581"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73A1BEFC"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1F28C3AF" w14:textId="77777777" w:rsidR="00631A72" w:rsidRPr="00631A72" w:rsidRDefault="00631A72"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9E4E76" w14:paraId="514F15C7" w14:textId="77777777" w:rsidTr="002828ED">
        <w:trPr>
          <w:jc w:val="center"/>
        </w:trPr>
        <w:tc>
          <w:tcPr>
            <w:tcW w:w="3044" w:type="dxa"/>
          </w:tcPr>
          <w:p w14:paraId="4BCBF339" w14:textId="77777777" w:rsidR="009E4E76" w:rsidRPr="00631A72" w:rsidRDefault="009E4E76" w:rsidP="009E4E76">
            <w:pPr>
              <w:pStyle w:val="14"/>
              <w:rPr>
                <w:rFonts w:hint="eastAsia"/>
              </w:rPr>
            </w:pPr>
            <w:r>
              <w:rPr>
                <w:rFonts w:hint="eastAsia"/>
              </w:rPr>
              <w:t>状态存储与幂等</w:t>
            </w:r>
          </w:p>
        </w:tc>
        <w:tc>
          <w:tcPr>
            <w:tcW w:w="1664" w:type="dxa"/>
          </w:tcPr>
          <w:p w14:paraId="6A3E9FDB" w14:textId="77777777" w:rsidR="009E4E76" w:rsidRPr="00631A72" w:rsidRDefault="009E4E76" w:rsidP="009E4E76">
            <w:pPr>
              <w:pStyle w:val="14"/>
              <w:rPr>
                <w:rFonts w:hint="eastAsia"/>
              </w:rPr>
            </w:pPr>
            <w:r>
              <w:rPr>
                <w:rFonts w:hint="eastAsia"/>
              </w:rPr>
              <w:t>单元5.3</w:t>
            </w:r>
          </w:p>
        </w:tc>
        <w:tc>
          <w:tcPr>
            <w:tcW w:w="1100" w:type="dxa"/>
          </w:tcPr>
          <w:p w14:paraId="7F877FB4" w14:textId="77777777" w:rsidR="009E4E76" w:rsidRPr="00631A72" w:rsidRDefault="009E4E76" w:rsidP="009E4E76">
            <w:pPr>
              <w:pStyle w:val="14"/>
              <w:rPr>
                <w:rFonts w:hint="eastAsia"/>
              </w:rPr>
            </w:pPr>
            <w:r>
              <w:t>1.0.0</w:t>
            </w:r>
          </w:p>
        </w:tc>
        <w:tc>
          <w:tcPr>
            <w:tcW w:w="3701" w:type="dxa"/>
          </w:tcPr>
          <w:p w14:paraId="0C3B12DB" w14:textId="77777777" w:rsidR="009E4E76" w:rsidRPr="00631A72" w:rsidRDefault="009E4E76" w:rsidP="009E4E76">
            <w:pPr>
              <w:pStyle w:val="14"/>
              <w:rPr>
                <w:rFonts w:hint="eastAsia"/>
              </w:rPr>
            </w:pPr>
            <w:r>
              <w:rPr>
                <w:rStyle w:val="VerbatimChar"/>
                <w:rFonts w:ascii="宋体" w:hAnsi="宋体"/>
              </w:rPr>
              <w:t>WorkflowStateStore.save()</w:t>
            </w:r>
            <w:r>
              <w:rPr>
                <w:rFonts w:hint="eastAsia"/>
              </w:rPr>
              <w:t>（状态检查点写入接口，</w:t>
            </w:r>
            <w:r>
              <w:rPr>
                <w:rStyle w:val="VerbatimChar"/>
                <w:rFonts w:ascii="宋体" w:hAnsi="宋体"/>
              </w:rPr>
              <w:t>commander/workflow_state_store.py</w:t>
            </w:r>
            <w:r>
              <w:rPr>
                <w:rFonts w:hint="eastAsia"/>
              </w:rPr>
              <w:t>，主入口）</w:t>
            </w:r>
          </w:p>
        </w:tc>
      </w:tr>
      <w:tr w:rsidR="009E4E76" w14:paraId="27A901EB" w14:textId="77777777" w:rsidTr="002828ED">
        <w:trPr>
          <w:jc w:val="center"/>
        </w:trPr>
        <w:tc>
          <w:tcPr>
            <w:tcW w:w="3044" w:type="dxa"/>
          </w:tcPr>
          <w:p w14:paraId="6203524D" w14:textId="77777777" w:rsidR="009E4E76" w:rsidRPr="00631A72" w:rsidRDefault="009E4E76" w:rsidP="009E4E76">
            <w:pPr>
              <w:pStyle w:val="14"/>
              <w:rPr>
                <w:rFonts w:hint="eastAsia"/>
              </w:rPr>
            </w:pPr>
            <w:r>
              <w:rPr>
                <w:rFonts w:hint="eastAsia"/>
              </w:rPr>
              <w:t>状态存储与幂等</w:t>
            </w:r>
          </w:p>
        </w:tc>
        <w:tc>
          <w:tcPr>
            <w:tcW w:w="1664" w:type="dxa"/>
          </w:tcPr>
          <w:p w14:paraId="34793A1A" w14:textId="77777777" w:rsidR="009E4E76" w:rsidRPr="00631A72" w:rsidRDefault="009E4E76" w:rsidP="009E4E76">
            <w:pPr>
              <w:pStyle w:val="14"/>
              <w:rPr>
                <w:rFonts w:hint="eastAsia"/>
              </w:rPr>
            </w:pPr>
            <w:r>
              <w:rPr>
                <w:rFonts w:hint="eastAsia"/>
              </w:rPr>
              <w:t>单元5.3</w:t>
            </w:r>
          </w:p>
        </w:tc>
        <w:tc>
          <w:tcPr>
            <w:tcW w:w="1100" w:type="dxa"/>
          </w:tcPr>
          <w:p w14:paraId="29B6C107" w14:textId="77777777" w:rsidR="009E4E76" w:rsidRPr="00631A72" w:rsidRDefault="009E4E76" w:rsidP="009E4E76">
            <w:pPr>
              <w:pStyle w:val="14"/>
              <w:rPr>
                <w:rFonts w:hint="eastAsia"/>
              </w:rPr>
            </w:pPr>
            <w:r>
              <w:t>1.0.0</w:t>
            </w:r>
          </w:p>
        </w:tc>
        <w:tc>
          <w:tcPr>
            <w:tcW w:w="3701" w:type="dxa"/>
          </w:tcPr>
          <w:p w14:paraId="6317EB41" w14:textId="77777777" w:rsidR="009E4E76" w:rsidRPr="00631A72" w:rsidRDefault="009E4E76" w:rsidP="009E4E76">
            <w:pPr>
              <w:pStyle w:val="14"/>
              <w:rPr>
                <w:rFonts w:hint="eastAsia"/>
              </w:rPr>
            </w:pPr>
            <w:r>
              <w:rPr>
                <w:rStyle w:val="VerbatimChar"/>
                <w:rFonts w:ascii="宋体" w:hAnsi="宋体"/>
              </w:rPr>
              <w:t>WorkflowStateStore.load()</w:t>
            </w:r>
            <w:r>
              <w:rPr>
                <w:rFonts w:hint="eastAsia"/>
              </w:rPr>
              <w:t>（状态检查点读取接口）</w:t>
            </w:r>
          </w:p>
        </w:tc>
      </w:tr>
      <w:tr w:rsidR="009E4E76" w14:paraId="65BB4B14" w14:textId="77777777" w:rsidTr="002828ED">
        <w:trPr>
          <w:jc w:val="center"/>
        </w:trPr>
        <w:tc>
          <w:tcPr>
            <w:tcW w:w="3044" w:type="dxa"/>
          </w:tcPr>
          <w:p w14:paraId="19BB5E07" w14:textId="77777777" w:rsidR="009E4E76" w:rsidRPr="00631A72" w:rsidRDefault="009E4E76" w:rsidP="009E4E76">
            <w:pPr>
              <w:pStyle w:val="14"/>
              <w:rPr>
                <w:rFonts w:hint="eastAsia"/>
              </w:rPr>
            </w:pPr>
            <w:r>
              <w:rPr>
                <w:rFonts w:hint="eastAsia"/>
              </w:rPr>
              <w:t>状态存储与幂等</w:t>
            </w:r>
          </w:p>
        </w:tc>
        <w:tc>
          <w:tcPr>
            <w:tcW w:w="1664" w:type="dxa"/>
          </w:tcPr>
          <w:p w14:paraId="4412FB39" w14:textId="77777777" w:rsidR="009E4E76" w:rsidRPr="00631A72" w:rsidRDefault="009E4E76" w:rsidP="009E4E76">
            <w:pPr>
              <w:pStyle w:val="14"/>
              <w:rPr>
                <w:rFonts w:hint="eastAsia"/>
              </w:rPr>
            </w:pPr>
            <w:r>
              <w:rPr>
                <w:rFonts w:hint="eastAsia"/>
              </w:rPr>
              <w:t>单元5.3</w:t>
            </w:r>
          </w:p>
        </w:tc>
        <w:tc>
          <w:tcPr>
            <w:tcW w:w="1100" w:type="dxa"/>
          </w:tcPr>
          <w:p w14:paraId="273C9AE4" w14:textId="77777777" w:rsidR="009E4E76" w:rsidRPr="00631A72" w:rsidRDefault="009E4E76" w:rsidP="009E4E76">
            <w:pPr>
              <w:pStyle w:val="14"/>
              <w:rPr>
                <w:rFonts w:hint="eastAsia"/>
              </w:rPr>
            </w:pPr>
            <w:r>
              <w:t>1.0.0</w:t>
            </w:r>
          </w:p>
        </w:tc>
        <w:tc>
          <w:tcPr>
            <w:tcW w:w="3701" w:type="dxa"/>
          </w:tcPr>
          <w:p w14:paraId="5B0EE6DB" w14:textId="77777777" w:rsidR="009E4E76" w:rsidRPr="00631A72" w:rsidRDefault="009E4E76" w:rsidP="009E4E76">
            <w:pPr>
              <w:pStyle w:val="14"/>
              <w:rPr>
                <w:rFonts w:hint="eastAsia"/>
              </w:rPr>
            </w:pPr>
            <w:r>
              <w:rPr>
                <w:rStyle w:val="VerbatimChar"/>
                <w:rFonts w:ascii="宋体" w:hAnsi="宋体"/>
              </w:rPr>
              <w:t>IdempotencyStore.save()</w:t>
            </w:r>
            <w:r>
              <w:rPr>
                <w:rFonts w:hint="eastAsia"/>
              </w:rPr>
              <w:t>（幂等记录写入接口，</w:t>
            </w:r>
            <w:r>
              <w:rPr>
                <w:rStyle w:val="VerbatimChar"/>
                <w:rFonts w:ascii="宋体" w:hAnsi="宋体"/>
              </w:rPr>
              <w:t>commander/idempotency_store.py</w:t>
            </w:r>
            <w:r>
              <w:rPr>
                <w:rFonts w:hint="eastAsia"/>
              </w:rPr>
              <w:t>）</w:t>
            </w:r>
          </w:p>
        </w:tc>
      </w:tr>
    </w:tbl>
    <w:p w14:paraId="5D3C3134" w14:textId="77777777" w:rsidR="00631A72" w:rsidRDefault="00631A72" w:rsidP="00631A72">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.2 输入\输出</w:t>
      </w:r>
    </w:p>
    <w:p w14:paraId="69388A27"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表5-98 </w:t>
      </w:r>
      <w:r w:rsidR="00526053" w:rsidRPr="00526053">
        <w:rPr>
          <w:rFonts w:ascii="黑体" w:eastAsia="黑体" w:hAnsi="黑体" w:cs="黑体"/>
          <w:b/>
          <w:lang w:eastAsia="zh-CN"/>
        </w:rPr>
        <w:t>单元5.3 状态存储与幂等</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631A72" w14:paraId="6FCFB51F" w14:textId="77777777" w:rsidTr="002828ED">
        <w:trPr>
          <w:tblHeader/>
          <w:jc w:val="center"/>
        </w:trPr>
        <w:tc>
          <w:tcPr>
            <w:tcW w:w="913" w:type="dxa"/>
            <w:shd w:val="clear" w:color="auto" w:fill="D9EAF7"/>
          </w:tcPr>
          <w:p w14:paraId="3918FA7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序号</w:t>
            </w:r>
          </w:p>
        </w:tc>
        <w:tc>
          <w:tcPr>
            <w:tcW w:w="1067" w:type="dxa"/>
            <w:shd w:val="clear" w:color="auto" w:fill="D9EAF7"/>
          </w:tcPr>
          <w:p w14:paraId="0E4CC00F"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3170AE5B"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4ADDA7A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3475C6A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2551C5D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4D206BAD"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9E4E76" w14:paraId="78624255" w14:textId="77777777" w:rsidTr="002828ED">
        <w:trPr>
          <w:jc w:val="center"/>
        </w:trPr>
        <w:tc>
          <w:tcPr>
            <w:tcW w:w="913" w:type="dxa"/>
          </w:tcPr>
          <w:p w14:paraId="0E6447F9" w14:textId="77777777" w:rsidR="009E4E76" w:rsidRPr="00246E26" w:rsidRDefault="009E4E76" w:rsidP="009E4E76">
            <w:pPr>
              <w:pStyle w:val="14"/>
              <w:rPr>
                <w:rFonts w:hint="eastAsia"/>
              </w:rPr>
            </w:pPr>
            <w:r>
              <w:t>1</w:t>
            </w:r>
          </w:p>
        </w:tc>
        <w:tc>
          <w:tcPr>
            <w:tcW w:w="1067" w:type="dxa"/>
          </w:tcPr>
          <w:p w14:paraId="3829C98A" w14:textId="77777777" w:rsidR="009E4E76" w:rsidRPr="00246E26" w:rsidRDefault="009E4E76" w:rsidP="009E4E76">
            <w:pPr>
              <w:pStyle w:val="14"/>
              <w:rPr>
                <w:rFonts w:hint="eastAsia"/>
              </w:rPr>
            </w:pPr>
            <w:r>
              <w:rPr>
                <w:rFonts w:hint="eastAsia"/>
              </w:rPr>
              <w:t>工作流状态</w:t>
            </w:r>
          </w:p>
        </w:tc>
        <w:tc>
          <w:tcPr>
            <w:tcW w:w="1574" w:type="dxa"/>
          </w:tcPr>
          <w:p w14:paraId="362581CF" w14:textId="77777777" w:rsidR="009E4E76" w:rsidRPr="00246E26" w:rsidRDefault="009E4E76" w:rsidP="009E4E76">
            <w:pPr>
              <w:pStyle w:val="14"/>
              <w:rPr>
                <w:rFonts w:hint="eastAsia"/>
              </w:rPr>
            </w:pPr>
            <w:r>
              <w:rPr>
                <w:rStyle w:val="VerbatimChar"/>
                <w:rFonts w:ascii="宋体" w:hAnsi="宋体"/>
              </w:rPr>
              <w:t>state</w:t>
            </w:r>
          </w:p>
        </w:tc>
        <w:tc>
          <w:tcPr>
            <w:tcW w:w="1261" w:type="dxa"/>
          </w:tcPr>
          <w:p w14:paraId="57F1B166" w14:textId="77777777" w:rsidR="009E4E76" w:rsidRPr="00246E26" w:rsidRDefault="009E4E76" w:rsidP="009E4E76">
            <w:pPr>
              <w:pStyle w:val="14"/>
              <w:rPr>
                <w:rFonts w:hint="eastAsia"/>
              </w:rPr>
            </w:pPr>
            <w:r>
              <w:t>object</w:t>
            </w:r>
          </w:p>
        </w:tc>
        <w:tc>
          <w:tcPr>
            <w:tcW w:w="1276" w:type="dxa"/>
          </w:tcPr>
          <w:p w14:paraId="6E2F6FAB" w14:textId="77777777" w:rsidR="009E4E76" w:rsidRPr="00246E26" w:rsidRDefault="009E4E76" w:rsidP="009E4E76">
            <w:pPr>
              <w:pStyle w:val="14"/>
              <w:rPr>
                <w:rFonts w:hint="eastAsia"/>
              </w:rPr>
            </w:pPr>
            <w:r>
              <w:rPr>
                <w:rFonts w:hint="eastAsia"/>
              </w:rPr>
              <w:t>变长</w:t>
            </w:r>
          </w:p>
        </w:tc>
        <w:tc>
          <w:tcPr>
            <w:tcW w:w="992" w:type="dxa"/>
          </w:tcPr>
          <w:p w14:paraId="2CDBD641" w14:textId="77777777" w:rsidR="009E4E76" w:rsidRPr="00246E26" w:rsidRDefault="009E4E76" w:rsidP="009E4E76">
            <w:pPr>
              <w:pStyle w:val="14"/>
              <w:rPr>
                <w:rFonts w:hint="eastAsia"/>
              </w:rPr>
            </w:pPr>
            <w:r>
              <w:rPr>
                <w:rFonts w:hint="eastAsia"/>
              </w:rPr>
              <w:t>输入/输出</w:t>
            </w:r>
          </w:p>
        </w:tc>
        <w:tc>
          <w:tcPr>
            <w:tcW w:w="2426" w:type="dxa"/>
          </w:tcPr>
          <w:p w14:paraId="08B73B15" w14:textId="77777777" w:rsidR="009E4E76" w:rsidRPr="00246E26" w:rsidRDefault="009E4E76" w:rsidP="009E4E76">
            <w:pPr>
              <w:pStyle w:val="14"/>
              <w:rPr>
                <w:rFonts w:hint="eastAsia"/>
                <w:lang w:eastAsia="zh-CN"/>
              </w:rPr>
            </w:pPr>
            <w:r>
              <w:rPr>
                <w:rFonts w:hint="eastAsia"/>
              </w:rPr>
              <w:t>检查点内容（</w:t>
            </w:r>
            <w:r>
              <w:rPr>
                <w:rStyle w:val="VerbatimChar"/>
                <w:rFonts w:ascii="宋体" w:hAnsi="宋体"/>
              </w:rPr>
              <w:t>WorkflowStateStore</w:t>
            </w:r>
            <w:r>
              <w:rPr>
                <w:rFonts w:hint="eastAsia"/>
              </w:rPr>
              <w:t>读写）</w:t>
            </w:r>
          </w:p>
        </w:tc>
      </w:tr>
      <w:tr w:rsidR="009E4E76" w14:paraId="44E433EC" w14:textId="77777777" w:rsidTr="002828ED">
        <w:trPr>
          <w:jc w:val="center"/>
        </w:trPr>
        <w:tc>
          <w:tcPr>
            <w:tcW w:w="913" w:type="dxa"/>
          </w:tcPr>
          <w:p w14:paraId="6C97AF70" w14:textId="77777777" w:rsidR="009E4E76" w:rsidRPr="00246E26" w:rsidRDefault="009E4E76" w:rsidP="009E4E76">
            <w:pPr>
              <w:pStyle w:val="14"/>
              <w:rPr>
                <w:rFonts w:hint="eastAsia"/>
              </w:rPr>
            </w:pPr>
            <w:r>
              <w:t>2</w:t>
            </w:r>
          </w:p>
        </w:tc>
        <w:tc>
          <w:tcPr>
            <w:tcW w:w="1067" w:type="dxa"/>
          </w:tcPr>
          <w:p w14:paraId="12323F92" w14:textId="77777777" w:rsidR="009E4E76" w:rsidRPr="00246E26" w:rsidRDefault="009E4E76" w:rsidP="009E4E76">
            <w:pPr>
              <w:pStyle w:val="14"/>
              <w:rPr>
                <w:rFonts w:hint="eastAsia"/>
              </w:rPr>
            </w:pPr>
            <w:r>
              <w:rPr>
                <w:rFonts w:hint="eastAsia"/>
              </w:rPr>
              <w:t>幂等键</w:t>
            </w:r>
          </w:p>
        </w:tc>
        <w:tc>
          <w:tcPr>
            <w:tcW w:w="1574" w:type="dxa"/>
          </w:tcPr>
          <w:p w14:paraId="2CBD7C76" w14:textId="77777777" w:rsidR="009E4E76" w:rsidRPr="00246E26" w:rsidRDefault="009E4E76" w:rsidP="009E4E76">
            <w:pPr>
              <w:pStyle w:val="14"/>
              <w:rPr>
                <w:rFonts w:hint="eastAsia"/>
              </w:rPr>
            </w:pPr>
            <w:r>
              <w:rPr>
                <w:rStyle w:val="VerbatimChar"/>
                <w:rFonts w:ascii="宋体" w:hAnsi="宋体"/>
              </w:rPr>
              <w:t>(namespace, work_item)</w:t>
            </w:r>
          </w:p>
        </w:tc>
        <w:tc>
          <w:tcPr>
            <w:tcW w:w="1261" w:type="dxa"/>
          </w:tcPr>
          <w:p w14:paraId="7C5C8C16" w14:textId="77777777" w:rsidR="009E4E76" w:rsidRPr="00246E26" w:rsidRDefault="009E4E76" w:rsidP="009E4E76">
            <w:pPr>
              <w:pStyle w:val="14"/>
              <w:rPr>
                <w:rFonts w:hint="eastAsia"/>
              </w:rPr>
            </w:pPr>
            <w:r>
              <w:t>string</w:t>
            </w:r>
          </w:p>
        </w:tc>
        <w:tc>
          <w:tcPr>
            <w:tcW w:w="1276" w:type="dxa"/>
          </w:tcPr>
          <w:p w14:paraId="0577244D" w14:textId="77777777" w:rsidR="009E4E76" w:rsidRPr="00246E26" w:rsidRDefault="009E4E76" w:rsidP="009E4E76">
            <w:pPr>
              <w:pStyle w:val="14"/>
              <w:rPr>
                <w:rFonts w:hint="eastAsia"/>
              </w:rPr>
            </w:pPr>
            <w:r>
              <w:rPr>
                <w:rFonts w:hint="eastAsia"/>
              </w:rPr>
              <w:t>变长</w:t>
            </w:r>
          </w:p>
        </w:tc>
        <w:tc>
          <w:tcPr>
            <w:tcW w:w="992" w:type="dxa"/>
          </w:tcPr>
          <w:p w14:paraId="46B85EA3" w14:textId="77777777" w:rsidR="009E4E76" w:rsidRPr="00246E26" w:rsidRDefault="009E4E76" w:rsidP="009E4E76">
            <w:pPr>
              <w:pStyle w:val="14"/>
              <w:rPr>
                <w:rFonts w:hint="eastAsia"/>
              </w:rPr>
            </w:pPr>
            <w:r>
              <w:rPr>
                <w:rFonts w:hint="eastAsia"/>
              </w:rPr>
              <w:t>输入</w:t>
            </w:r>
          </w:p>
        </w:tc>
        <w:tc>
          <w:tcPr>
            <w:tcW w:w="2426" w:type="dxa"/>
          </w:tcPr>
          <w:p w14:paraId="2A1363B1" w14:textId="77777777" w:rsidR="009E4E76" w:rsidRPr="00246E26" w:rsidRDefault="009E4E76" w:rsidP="009E4E76">
            <w:pPr>
              <w:pStyle w:val="14"/>
              <w:rPr>
                <w:rFonts w:hint="eastAsia"/>
              </w:rPr>
            </w:pPr>
            <w:r>
              <w:rPr>
                <w:rFonts w:hint="eastAsia"/>
              </w:rPr>
              <w:t>幂等记录主键</w:t>
            </w:r>
          </w:p>
        </w:tc>
      </w:tr>
      <w:tr w:rsidR="009E4E76" w14:paraId="4E42C48B" w14:textId="77777777" w:rsidTr="002828ED">
        <w:trPr>
          <w:jc w:val="center"/>
        </w:trPr>
        <w:tc>
          <w:tcPr>
            <w:tcW w:w="913" w:type="dxa"/>
          </w:tcPr>
          <w:p w14:paraId="01A8CE8A" w14:textId="77777777" w:rsidR="009E4E76" w:rsidRPr="00246E26" w:rsidRDefault="009E4E76" w:rsidP="009E4E76">
            <w:pPr>
              <w:pStyle w:val="14"/>
              <w:rPr>
                <w:rFonts w:hint="eastAsia"/>
              </w:rPr>
            </w:pPr>
            <w:r>
              <w:t>3</w:t>
            </w:r>
          </w:p>
        </w:tc>
        <w:tc>
          <w:tcPr>
            <w:tcW w:w="1067" w:type="dxa"/>
          </w:tcPr>
          <w:p w14:paraId="44082387" w14:textId="77777777" w:rsidR="009E4E76" w:rsidRPr="00246E26" w:rsidRDefault="009E4E76" w:rsidP="009E4E76">
            <w:pPr>
              <w:pStyle w:val="14"/>
              <w:rPr>
                <w:rFonts w:hint="eastAsia"/>
              </w:rPr>
            </w:pPr>
            <w:r>
              <w:rPr>
                <w:rFonts w:hint="eastAsia"/>
              </w:rPr>
              <w:t>检查点文件</w:t>
            </w:r>
          </w:p>
        </w:tc>
        <w:tc>
          <w:tcPr>
            <w:tcW w:w="1574" w:type="dxa"/>
          </w:tcPr>
          <w:p w14:paraId="0747D002" w14:textId="77777777" w:rsidR="009E4E76" w:rsidRPr="00246E26" w:rsidRDefault="009E4E76" w:rsidP="009E4E76">
            <w:pPr>
              <w:pStyle w:val="14"/>
              <w:rPr>
                <w:rFonts w:hint="eastAsia"/>
              </w:rPr>
            </w:pPr>
            <w:r>
              <w:rPr>
                <w:rStyle w:val="VerbatimChar"/>
                <w:rFonts w:ascii="宋体" w:hAnsi="宋体"/>
              </w:rPr>
              <w:t>checkpoint.json</w:t>
            </w:r>
          </w:p>
        </w:tc>
        <w:tc>
          <w:tcPr>
            <w:tcW w:w="1261" w:type="dxa"/>
          </w:tcPr>
          <w:p w14:paraId="6903931F" w14:textId="77777777" w:rsidR="009E4E76" w:rsidRPr="00246E26" w:rsidRDefault="009E4E76" w:rsidP="009E4E76">
            <w:pPr>
              <w:pStyle w:val="14"/>
              <w:rPr>
                <w:rFonts w:hint="eastAsia"/>
              </w:rPr>
            </w:pPr>
            <w:r>
              <w:t>file</w:t>
            </w:r>
          </w:p>
        </w:tc>
        <w:tc>
          <w:tcPr>
            <w:tcW w:w="1276" w:type="dxa"/>
          </w:tcPr>
          <w:p w14:paraId="49300785" w14:textId="77777777" w:rsidR="009E4E76" w:rsidRPr="00246E26" w:rsidRDefault="009E4E76" w:rsidP="009E4E76">
            <w:pPr>
              <w:pStyle w:val="14"/>
              <w:rPr>
                <w:rFonts w:hint="eastAsia"/>
              </w:rPr>
            </w:pPr>
            <w:r>
              <w:rPr>
                <w:rFonts w:hint="eastAsia"/>
              </w:rPr>
              <w:t>变长</w:t>
            </w:r>
          </w:p>
        </w:tc>
        <w:tc>
          <w:tcPr>
            <w:tcW w:w="992" w:type="dxa"/>
          </w:tcPr>
          <w:p w14:paraId="529D4B70" w14:textId="77777777" w:rsidR="009E4E76" w:rsidRPr="00246E26" w:rsidRDefault="009E4E76" w:rsidP="009E4E76">
            <w:pPr>
              <w:pStyle w:val="14"/>
              <w:rPr>
                <w:rFonts w:hint="eastAsia"/>
              </w:rPr>
            </w:pPr>
            <w:r>
              <w:rPr>
                <w:rFonts w:hint="eastAsia"/>
              </w:rPr>
              <w:t>输出</w:t>
            </w:r>
          </w:p>
        </w:tc>
        <w:tc>
          <w:tcPr>
            <w:tcW w:w="2426" w:type="dxa"/>
          </w:tcPr>
          <w:p w14:paraId="7763E485" w14:textId="77777777" w:rsidR="009E4E76" w:rsidRPr="00246E26" w:rsidRDefault="009E4E76" w:rsidP="009E4E76">
            <w:pPr>
              <w:pStyle w:val="14"/>
              <w:rPr>
                <w:rFonts w:hint="eastAsia"/>
              </w:rPr>
            </w:pPr>
            <w:r>
              <w:rPr>
                <w:rFonts w:hint="eastAsia"/>
              </w:rPr>
              <w:t>SQLite+JSON原子镜像持久化</w:t>
            </w:r>
          </w:p>
        </w:tc>
      </w:tr>
      <w:tr w:rsidR="009E4E76" w14:paraId="74BD45A3" w14:textId="77777777" w:rsidTr="002828ED">
        <w:trPr>
          <w:jc w:val="center"/>
        </w:trPr>
        <w:tc>
          <w:tcPr>
            <w:tcW w:w="913" w:type="dxa"/>
          </w:tcPr>
          <w:p w14:paraId="727AD6A5" w14:textId="77777777" w:rsidR="009E4E76" w:rsidRPr="00246E26" w:rsidRDefault="009E4E76" w:rsidP="009E4E76">
            <w:pPr>
              <w:pStyle w:val="14"/>
              <w:rPr>
                <w:rFonts w:hint="eastAsia"/>
              </w:rPr>
            </w:pPr>
            <w:r>
              <w:t>4</w:t>
            </w:r>
          </w:p>
        </w:tc>
        <w:tc>
          <w:tcPr>
            <w:tcW w:w="1067" w:type="dxa"/>
          </w:tcPr>
          <w:p w14:paraId="6D896316" w14:textId="77777777" w:rsidR="009E4E76" w:rsidRPr="00246E26" w:rsidRDefault="009E4E76" w:rsidP="009E4E76">
            <w:pPr>
              <w:pStyle w:val="14"/>
              <w:rPr>
                <w:rFonts w:hint="eastAsia"/>
              </w:rPr>
            </w:pPr>
            <w:r>
              <w:rPr>
                <w:rFonts w:hint="eastAsia"/>
              </w:rPr>
              <w:t>幂等记录</w:t>
            </w:r>
          </w:p>
        </w:tc>
        <w:tc>
          <w:tcPr>
            <w:tcW w:w="1574" w:type="dxa"/>
          </w:tcPr>
          <w:p w14:paraId="4AAB399A" w14:textId="77777777" w:rsidR="009E4E76" w:rsidRPr="00246E26" w:rsidRDefault="009E4E76" w:rsidP="009E4E76">
            <w:pPr>
              <w:pStyle w:val="14"/>
              <w:rPr>
                <w:rFonts w:hint="eastAsia"/>
              </w:rPr>
            </w:pPr>
            <w:r>
              <w:rPr>
                <w:rStyle w:val="VerbatimChar"/>
                <w:rFonts w:ascii="宋体" w:hAnsi="宋体"/>
              </w:rPr>
              <w:t>idempotency_record</w:t>
            </w:r>
          </w:p>
        </w:tc>
        <w:tc>
          <w:tcPr>
            <w:tcW w:w="1261" w:type="dxa"/>
          </w:tcPr>
          <w:p w14:paraId="25CDB777" w14:textId="77777777" w:rsidR="009E4E76" w:rsidRPr="00246E26" w:rsidRDefault="009E4E76" w:rsidP="009E4E76">
            <w:pPr>
              <w:pStyle w:val="14"/>
              <w:rPr>
                <w:rFonts w:hint="eastAsia"/>
              </w:rPr>
            </w:pPr>
            <w:r>
              <w:t>object</w:t>
            </w:r>
          </w:p>
        </w:tc>
        <w:tc>
          <w:tcPr>
            <w:tcW w:w="1276" w:type="dxa"/>
          </w:tcPr>
          <w:p w14:paraId="600426FF" w14:textId="77777777" w:rsidR="009E4E76" w:rsidRPr="00246E26" w:rsidRDefault="009E4E76" w:rsidP="009E4E76">
            <w:pPr>
              <w:pStyle w:val="14"/>
              <w:rPr>
                <w:rFonts w:hint="eastAsia"/>
              </w:rPr>
            </w:pPr>
            <w:r>
              <w:rPr>
                <w:rFonts w:hint="eastAsia"/>
              </w:rPr>
              <w:t>变长</w:t>
            </w:r>
          </w:p>
        </w:tc>
        <w:tc>
          <w:tcPr>
            <w:tcW w:w="992" w:type="dxa"/>
          </w:tcPr>
          <w:p w14:paraId="1A58EB84" w14:textId="77777777" w:rsidR="009E4E76" w:rsidRPr="00246E26" w:rsidRDefault="009E4E76" w:rsidP="009E4E76">
            <w:pPr>
              <w:pStyle w:val="14"/>
              <w:rPr>
                <w:rFonts w:hint="eastAsia"/>
              </w:rPr>
            </w:pPr>
            <w:r>
              <w:rPr>
                <w:rFonts w:hint="eastAsia"/>
              </w:rPr>
              <w:t>输出</w:t>
            </w:r>
          </w:p>
        </w:tc>
        <w:tc>
          <w:tcPr>
            <w:tcW w:w="2426" w:type="dxa"/>
          </w:tcPr>
          <w:p w14:paraId="604FE97D" w14:textId="77777777" w:rsidR="009E4E76" w:rsidRPr="00246E26" w:rsidRDefault="009E4E76" w:rsidP="009E4E76">
            <w:pPr>
              <w:pStyle w:val="14"/>
              <w:rPr>
                <w:rFonts w:hint="eastAsia"/>
                <w:lang w:eastAsia="zh-CN"/>
              </w:rPr>
            </w:pPr>
            <w:r>
              <w:rPr>
                <w:rFonts w:hint="eastAsia"/>
                <w:lang w:eastAsia="zh-CN"/>
              </w:rPr>
              <w:t>幂等判定结果与响应缓存</w:t>
            </w:r>
          </w:p>
        </w:tc>
      </w:tr>
    </w:tbl>
    <w:p w14:paraId="1C256744"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61F768A7" w14:textId="77777777" w:rsidR="00631A72" w:rsidRDefault="009E4E76" w:rsidP="00631A72">
      <w:pPr>
        <w:ind w:firstLine="0"/>
        <w:jc w:val="center"/>
        <w:rPr>
          <w:rFonts w:eastAsia="宋体" w:hint="eastAsia"/>
          <w:lang w:eastAsia="zh-CN"/>
        </w:rPr>
      </w:pPr>
      <w:r>
        <w:rPr>
          <w:rFonts w:ascii="宋体" w:eastAsia="宋体" w:hAnsi="宋体" w:cs="宋体"/>
          <w:noProof/>
        </w:rPr>
        <w:drawing>
          <wp:inline distT="0" distB="0" distL="0" distR="0" wp14:anchorId="684F5B85" wp14:editId="4691D2B8">
            <wp:extent cx="1782000" cy="3600000"/>
            <wp:effectExtent l="0" t="0" r="8890" b="635"/>
            <wp:docPr id="186" name="Picture" descr="图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descr="figures/fig18.jpg"/>
                    <pic:cNvPicPr>
                      <a:picLocks noChangeAspect="1" noChangeArrowheads="1"/>
                    </pic:cNvPicPr>
                  </pic:nvPicPr>
                  <pic:blipFill>
                    <a:blip r:embed="rId34"/>
                    <a:stretch>
                      <a:fillRect/>
                    </a:stretch>
                  </pic:blipFill>
                  <pic:spPr bwMode="auto">
                    <a:xfrm>
                      <a:off x="0" y="0"/>
                      <a:ext cx="1782000" cy="3600000"/>
                    </a:xfrm>
                    <a:prstGeom prst="rect">
                      <a:avLst/>
                    </a:prstGeom>
                    <a:noFill/>
                    <a:ln w="9525">
                      <a:noFill/>
                      <a:headEnd/>
                      <a:tailEnd/>
                    </a:ln>
                  </pic:spPr>
                </pic:pic>
              </a:graphicData>
            </a:graphic>
          </wp:inline>
        </w:drawing>
      </w:r>
    </w:p>
    <w:p w14:paraId="6B76BD69"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图5-19</w:t>
      </w:r>
      <w:r>
        <w:rPr>
          <w:rFonts w:ascii="黑体" w:eastAsia="黑体" w:hAnsi="黑体" w:cs="黑体"/>
          <w:b/>
          <w:lang w:eastAsia="zh-CN"/>
        </w:rPr>
        <w:t xml:space="preserve"> </w:t>
      </w:r>
      <w:r w:rsidRPr="00AB77DD">
        <w:rPr>
          <w:rFonts w:ascii="黑体" w:eastAsia="黑体" w:hAnsi="黑体" w:cs="黑体"/>
          <w:b/>
          <w:lang w:eastAsia="zh-CN"/>
        </w:rPr>
        <w:t>单元5.3 状态存储与幂等流程</w:t>
      </w:r>
    </w:p>
    <w:p w14:paraId="454D50D1" w14:textId="77777777" w:rsidR="009E4E76" w:rsidRDefault="009E4E76" w:rsidP="00631A72">
      <w:pPr>
        <w:pStyle w:val="af"/>
        <w:ind w:firstLine="0"/>
        <w:rPr>
          <w:rFonts w:eastAsia="宋体" w:hint="eastAsia"/>
          <w:lang w:eastAsia="zh-CN"/>
        </w:rPr>
      </w:pPr>
      <w:r>
        <w:rPr>
          <w:rFonts w:ascii="宋体" w:eastAsia="宋体" w:hAnsi="宋体" w:cs="宋体" w:hint="eastAsia"/>
        </w:rPr>
        <w:t>说明：</w:t>
      </w:r>
      <w:r>
        <w:rPr>
          <w:rFonts w:ascii="宋体" w:eastAsia="宋体" w:hAnsi="宋体" w:cs="宋体"/>
        </w:rPr>
        <w:t xml:space="preserve"> </w:t>
      </w:r>
    </w:p>
    <w:p w14:paraId="42223C84" w14:textId="77777777" w:rsidR="009E4E76" w:rsidRDefault="009E4E76" w:rsidP="00631A72">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WorkflowStateStore</w:t>
      </w:r>
      <w:r>
        <w:rPr>
          <w:rFonts w:ascii="宋体" w:eastAsia="宋体" w:hAnsi="宋体" w:cs="宋体" w:hint="eastAsia"/>
        </w:rPr>
        <w:t>以WAL模式SQLite+JSON原子镜像保存检查点；</w:t>
      </w:r>
      <w:r>
        <w:rPr>
          <w:rFonts w:ascii="宋体" w:eastAsia="宋体" w:hAnsi="宋体" w:cs="宋体"/>
        </w:rPr>
        <w:t xml:space="preserve"> </w:t>
      </w:r>
    </w:p>
    <w:p w14:paraId="36785E95" w14:textId="77777777" w:rsidR="009E4E76" w:rsidRDefault="009E4E76" w:rsidP="00631A72">
      <w:pPr>
        <w:pStyle w:val="af"/>
        <w:ind w:firstLine="0"/>
        <w:rPr>
          <w:rFonts w:eastAsia="宋体" w:hint="eastAsia"/>
          <w:lang w:eastAsia="zh-CN"/>
        </w:rPr>
      </w:pPr>
      <w:r>
        <w:rPr>
          <w:rFonts w:ascii="宋体" w:eastAsia="宋体" w:hAnsi="宋体" w:cs="宋体"/>
          <w:lang w:eastAsia="zh-CN"/>
        </w:rPr>
        <w:t xml:space="preserve">2. </w:t>
      </w:r>
      <w:r>
        <w:rPr>
          <w:rFonts w:ascii="宋体" w:eastAsia="宋体" w:hAnsi="宋体" w:cs="宋体" w:hint="eastAsia"/>
          <w:lang w:eastAsia="zh-CN"/>
        </w:rPr>
        <w:t>JSON镜像经临时文件+</w:t>
      </w:r>
      <w:r>
        <w:rPr>
          <w:rStyle w:val="VerbatimChar"/>
          <w:rFonts w:ascii="宋体" w:eastAsia="宋体" w:hAnsi="宋体" w:cs="宋体"/>
          <w:lang w:eastAsia="zh-CN"/>
        </w:rPr>
        <w:t>os.replace</w:t>
      </w:r>
      <w:r>
        <w:rPr>
          <w:rFonts w:ascii="宋体" w:eastAsia="宋体" w:hAnsi="宋体" w:cs="宋体" w:hint="eastAsia"/>
          <w:lang w:eastAsia="zh-CN"/>
        </w:rPr>
        <w:t>原子写入，失败重试8次；</w:t>
      </w:r>
      <w:r>
        <w:rPr>
          <w:rFonts w:ascii="宋体" w:eastAsia="宋体" w:hAnsi="宋体" w:cs="宋体"/>
          <w:lang w:eastAsia="zh-CN"/>
        </w:rPr>
        <w:t xml:space="preserve"> </w:t>
      </w:r>
    </w:p>
    <w:p w14:paraId="42D150AC" w14:textId="77777777" w:rsidR="00631A72" w:rsidRPr="009E4E76" w:rsidRDefault="009E4E76" w:rsidP="00631A72">
      <w:pPr>
        <w:pStyle w:val="af"/>
        <w:ind w:firstLine="0"/>
        <w:rPr>
          <w:rFonts w:eastAsia="宋体" w:hint="eastAsia"/>
          <w:lang w:eastAsia="zh-CN"/>
        </w:rPr>
      </w:pPr>
      <w:r>
        <w:rPr>
          <w:rFonts w:ascii="宋体" w:eastAsia="宋体" w:hAnsi="宋体" w:cs="宋体"/>
          <w:lang w:eastAsia="zh-CN"/>
        </w:rPr>
        <w:t xml:space="preserve">3. </w:t>
      </w:r>
      <w:r>
        <w:rPr>
          <w:rStyle w:val="VerbatimChar"/>
          <w:rFonts w:ascii="宋体" w:eastAsia="宋体" w:hAnsi="宋体" w:cs="宋体"/>
        </w:rPr>
        <w:t>IdempotencyStore</w:t>
      </w:r>
      <w:r>
        <w:rPr>
          <w:rFonts w:ascii="宋体" w:eastAsia="宋体" w:hAnsi="宋体" w:cs="宋体" w:hint="eastAsia"/>
        </w:rPr>
        <w:t>以</w:t>
      </w:r>
      <w:r>
        <w:rPr>
          <w:rStyle w:val="VerbatimChar"/>
          <w:rFonts w:ascii="宋体" w:eastAsia="宋体" w:hAnsi="宋体" w:cs="宋体"/>
        </w:rPr>
        <w:t>(namespace, work_item)</w:t>
      </w:r>
      <w:r>
        <w:rPr>
          <w:rFonts w:ascii="宋体" w:eastAsia="宋体" w:hAnsi="宋体" w:cs="宋体" w:hint="eastAsia"/>
        </w:rPr>
        <w:t>保存幂等记录。</w:t>
      </w:r>
    </w:p>
    <w:p w14:paraId="7310A874"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611B5F67"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表5-99 </w:t>
      </w:r>
      <w:r w:rsidR="00526053" w:rsidRPr="00526053">
        <w:rPr>
          <w:rFonts w:ascii="黑体" w:eastAsia="黑体" w:hAnsi="黑体" w:cs="黑体"/>
          <w:b/>
          <w:lang w:eastAsia="zh-CN"/>
        </w:rPr>
        <w:t>单元5.3 状态存储与幂等</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631A72" w14:paraId="7A13BB9A" w14:textId="77777777" w:rsidTr="002828ED">
        <w:trPr>
          <w:tblHeader/>
          <w:jc w:val="center"/>
        </w:trPr>
        <w:tc>
          <w:tcPr>
            <w:tcW w:w="1838" w:type="dxa"/>
            <w:shd w:val="clear" w:color="auto" w:fill="D9EAF7"/>
          </w:tcPr>
          <w:p w14:paraId="7227D69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lastRenderedPageBreak/>
              <w:t>功能点</w:t>
            </w:r>
          </w:p>
        </w:tc>
        <w:tc>
          <w:tcPr>
            <w:tcW w:w="7671" w:type="dxa"/>
            <w:shd w:val="clear" w:color="auto" w:fill="D9EAF7"/>
          </w:tcPr>
          <w:p w14:paraId="7D607FCC"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9E4E76" w14:paraId="5279E0F5" w14:textId="77777777" w:rsidTr="002828ED">
        <w:trPr>
          <w:jc w:val="center"/>
        </w:trPr>
        <w:tc>
          <w:tcPr>
            <w:tcW w:w="1838" w:type="dxa"/>
          </w:tcPr>
          <w:p w14:paraId="621104F2" w14:textId="77777777" w:rsidR="009E4E76" w:rsidRPr="00246E26" w:rsidRDefault="009E4E76" w:rsidP="009E4E76">
            <w:pPr>
              <w:pStyle w:val="14"/>
              <w:rPr>
                <w:rFonts w:hint="eastAsia"/>
              </w:rPr>
            </w:pPr>
            <w:r>
              <w:rPr>
                <w:rFonts w:hint="eastAsia"/>
              </w:rPr>
              <w:t>主键</w:t>
            </w:r>
          </w:p>
        </w:tc>
        <w:tc>
          <w:tcPr>
            <w:tcW w:w="7671" w:type="dxa"/>
          </w:tcPr>
          <w:p w14:paraId="41F79773" w14:textId="77777777" w:rsidR="009E4E76" w:rsidRPr="00246E26" w:rsidRDefault="009E4E76" w:rsidP="009E4E76">
            <w:pPr>
              <w:pStyle w:val="14"/>
              <w:rPr>
                <w:rFonts w:hint="eastAsia"/>
              </w:rPr>
            </w:pPr>
            <w:r>
              <w:rPr>
                <w:rFonts w:hint="eastAsia"/>
              </w:rPr>
              <w:t>工作流检查点</w:t>
            </w:r>
            <w:r>
              <w:rPr>
                <w:rStyle w:val="VerbatimChar"/>
                <w:rFonts w:ascii="宋体" w:hAnsi="宋体"/>
              </w:rPr>
              <w:t>workflow_id</w:t>
            </w:r>
            <w:r>
              <w:rPr>
                <w:rFonts w:hint="eastAsia"/>
              </w:rPr>
              <w:t>；幂等记录</w:t>
            </w:r>
            <w:r>
              <w:rPr>
                <w:rStyle w:val="VerbatimChar"/>
                <w:rFonts w:ascii="宋体" w:hAnsi="宋体"/>
              </w:rPr>
              <w:t>(namespace, work_item)</w:t>
            </w:r>
          </w:p>
        </w:tc>
      </w:tr>
      <w:tr w:rsidR="009E4E76" w14:paraId="3F76E44F" w14:textId="77777777" w:rsidTr="002828ED">
        <w:trPr>
          <w:jc w:val="center"/>
        </w:trPr>
        <w:tc>
          <w:tcPr>
            <w:tcW w:w="1838" w:type="dxa"/>
          </w:tcPr>
          <w:p w14:paraId="28B7EA1A" w14:textId="77777777" w:rsidR="009E4E76" w:rsidRPr="00246E26" w:rsidRDefault="009E4E76" w:rsidP="009E4E76">
            <w:pPr>
              <w:pStyle w:val="14"/>
              <w:rPr>
                <w:rFonts w:hint="eastAsia"/>
              </w:rPr>
            </w:pPr>
            <w:r>
              <w:rPr>
                <w:rFonts w:hint="eastAsia"/>
              </w:rPr>
              <w:t>WAL模式</w:t>
            </w:r>
          </w:p>
        </w:tc>
        <w:tc>
          <w:tcPr>
            <w:tcW w:w="7671" w:type="dxa"/>
          </w:tcPr>
          <w:p w14:paraId="329CABC8" w14:textId="77777777" w:rsidR="009E4E76" w:rsidRPr="00246E26" w:rsidRDefault="009E4E76" w:rsidP="009E4E76">
            <w:pPr>
              <w:pStyle w:val="14"/>
              <w:rPr>
                <w:rFonts w:hint="eastAsia"/>
              </w:rPr>
            </w:pPr>
            <w:r>
              <w:rPr>
                <w:rStyle w:val="VerbatimChar"/>
                <w:rFonts w:ascii="宋体" w:hAnsi="宋体"/>
              </w:rPr>
              <w:t>PRAGMA journal_mode=WAL</w:t>
            </w:r>
            <w:r>
              <w:rPr>
                <w:rFonts w:hint="eastAsia"/>
              </w:rPr>
              <w:t>提升并发读性能</w:t>
            </w:r>
          </w:p>
        </w:tc>
      </w:tr>
      <w:tr w:rsidR="009E4E76" w14:paraId="3B610765" w14:textId="77777777" w:rsidTr="002828ED">
        <w:trPr>
          <w:jc w:val="center"/>
        </w:trPr>
        <w:tc>
          <w:tcPr>
            <w:tcW w:w="1838" w:type="dxa"/>
          </w:tcPr>
          <w:p w14:paraId="4F217D92" w14:textId="77777777" w:rsidR="009E4E76" w:rsidRPr="00246E26" w:rsidRDefault="009E4E76" w:rsidP="009E4E76">
            <w:pPr>
              <w:pStyle w:val="14"/>
              <w:rPr>
                <w:rFonts w:hint="eastAsia"/>
              </w:rPr>
            </w:pPr>
            <w:r>
              <w:rPr>
                <w:rFonts w:hint="eastAsia"/>
              </w:rPr>
              <w:t>原子替换</w:t>
            </w:r>
          </w:p>
        </w:tc>
        <w:tc>
          <w:tcPr>
            <w:tcW w:w="7671" w:type="dxa"/>
          </w:tcPr>
          <w:p w14:paraId="52DB1FD5" w14:textId="77777777" w:rsidR="009E4E76" w:rsidRPr="00246E26" w:rsidRDefault="009E4E76" w:rsidP="009E4E76">
            <w:pPr>
              <w:pStyle w:val="14"/>
              <w:rPr>
                <w:rFonts w:hint="eastAsia"/>
                <w:lang w:eastAsia="zh-CN"/>
              </w:rPr>
            </w:pPr>
            <w:r>
              <w:rPr>
                <w:rFonts w:hint="eastAsia"/>
                <w:lang w:eastAsia="zh-CN"/>
              </w:rPr>
              <w:t>JSON镜像经临时文件+</w:t>
            </w:r>
            <w:r>
              <w:rPr>
                <w:rStyle w:val="VerbatimChar"/>
                <w:rFonts w:ascii="宋体" w:hAnsi="宋体"/>
                <w:lang w:eastAsia="zh-CN"/>
              </w:rPr>
              <w:t>os.replace</w:t>
            </w:r>
            <w:r>
              <w:rPr>
                <w:rFonts w:hint="eastAsia"/>
                <w:lang w:eastAsia="zh-CN"/>
              </w:rPr>
              <w:t>原子写入，失败重试8次</w:t>
            </w:r>
          </w:p>
        </w:tc>
      </w:tr>
      <w:tr w:rsidR="009E4E76" w14:paraId="0F5EB277" w14:textId="77777777" w:rsidTr="002828ED">
        <w:trPr>
          <w:jc w:val="center"/>
        </w:trPr>
        <w:tc>
          <w:tcPr>
            <w:tcW w:w="1838" w:type="dxa"/>
          </w:tcPr>
          <w:p w14:paraId="14657F71" w14:textId="77777777" w:rsidR="009E4E76" w:rsidRPr="00246E26" w:rsidRDefault="009E4E76" w:rsidP="009E4E76">
            <w:pPr>
              <w:pStyle w:val="14"/>
              <w:rPr>
                <w:rFonts w:hint="eastAsia"/>
              </w:rPr>
            </w:pPr>
            <w:r>
              <w:rPr>
                <w:rFonts w:hint="eastAsia"/>
              </w:rPr>
              <w:t>幂等判定</w:t>
            </w:r>
          </w:p>
        </w:tc>
        <w:tc>
          <w:tcPr>
            <w:tcW w:w="7671" w:type="dxa"/>
          </w:tcPr>
          <w:p w14:paraId="14D6CC0C" w14:textId="77777777" w:rsidR="009E4E76" w:rsidRPr="00246E26" w:rsidRDefault="009E4E76" w:rsidP="009E4E76">
            <w:pPr>
              <w:pStyle w:val="14"/>
              <w:rPr>
                <w:rFonts w:hint="eastAsia"/>
              </w:rPr>
            </w:pPr>
            <w:r>
              <w:rPr>
                <w:rFonts w:hint="eastAsia"/>
              </w:rPr>
              <w:t>网关</w:t>
            </w:r>
            <w:r>
              <w:rPr>
                <w:rStyle w:val="VerbatimChar"/>
                <w:rFonts w:ascii="宋体" w:hAnsi="宋体"/>
              </w:rPr>
              <w:t>request_key</w:t>
            </w:r>
            <w:r>
              <w:rPr>
                <w:rFonts w:hint="eastAsia"/>
              </w:rPr>
              <w:t>摘要命中即返回原工作流，避免重复提交</w:t>
            </w:r>
          </w:p>
        </w:tc>
      </w:tr>
    </w:tbl>
    <w:p w14:paraId="3EF14B5C"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49E4D0E1" w14:textId="77777777" w:rsidR="00631A72" w:rsidRPr="007C43D7" w:rsidRDefault="00631A72" w:rsidP="00631A72">
      <w:pPr>
        <w:ind w:firstLine="0"/>
        <w:jc w:val="center"/>
        <w:rPr>
          <w:rFonts w:eastAsia="宋体" w:hint="eastAsia"/>
          <w:lang w:eastAsia="zh-CN"/>
        </w:rPr>
      </w:pPr>
      <w:r>
        <w:rPr>
          <w:rFonts w:ascii="黑体" w:eastAsia="黑体" w:hAnsi="黑体" w:cs="黑体"/>
          <w:b/>
          <w:lang w:eastAsia="zh-CN"/>
        </w:rPr>
        <w:t xml:space="preserve">表5-100 </w:t>
      </w:r>
      <w:r w:rsidR="00526053" w:rsidRPr="00526053">
        <w:rPr>
          <w:rFonts w:ascii="黑体" w:eastAsia="黑体" w:hAnsi="黑体" w:cs="黑体"/>
          <w:b/>
          <w:lang w:eastAsia="zh-CN"/>
        </w:rPr>
        <w:t>单元5.3 状态存储与幂等错误或异常处理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631A72" w14:paraId="0C47FEBE" w14:textId="77777777" w:rsidTr="002828ED">
        <w:trPr>
          <w:tblHeader/>
          <w:jc w:val="center"/>
        </w:trPr>
        <w:tc>
          <w:tcPr>
            <w:tcW w:w="846" w:type="dxa"/>
            <w:shd w:val="clear" w:color="auto" w:fill="D9EAF7"/>
          </w:tcPr>
          <w:p w14:paraId="6A2E1403"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04C2B3D9"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3C7A4FDE"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3B56CECA"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9E4E76" w14:paraId="248907E5" w14:textId="77777777" w:rsidTr="002828ED">
        <w:trPr>
          <w:jc w:val="center"/>
        </w:trPr>
        <w:tc>
          <w:tcPr>
            <w:tcW w:w="846" w:type="dxa"/>
          </w:tcPr>
          <w:p w14:paraId="41046CF4" w14:textId="77777777" w:rsidR="009E4E76" w:rsidRPr="00246E26" w:rsidRDefault="009E4E76" w:rsidP="009E4E76">
            <w:pPr>
              <w:pStyle w:val="14"/>
              <w:rPr>
                <w:rFonts w:hint="eastAsia"/>
              </w:rPr>
            </w:pPr>
            <w:r>
              <w:t>1</w:t>
            </w:r>
          </w:p>
        </w:tc>
        <w:tc>
          <w:tcPr>
            <w:tcW w:w="2551" w:type="dxa"/>
          </w:tcPr>
          <w:p w14:paraId="61D4B3BD" w14:textId="77777777" w:rsidR="009E4E76" w:rsidRPr="00246E26" w:rsidRDefault="009E4E76" w:rsidP="009E4E76">
            <w:pPr>
              <w:pStyle w:val="14"/>
              <w:rPr>
                <w:rFonts w:hint="eastAsia"/>
                <w:lang w:eastAsia="zh-CN"/>
              </w:rPr>
            </w:pPr>
            <w:r>
              <w:rPr>
                <w:rFonts w:hint="eastAsia"/>
              </w:rPr>
              <w:t>SQLite锁竞争</w:t>
            </w:r>
          </w:p>
        </w:tc>
        <w:tc>
          <w:tcPr>
            <w:tcW w:w="2637" w:type="dxa"/>
          </w:tcPr>
          <w:p w14:paraId="38005777" w14:textId="77777777" w:rsidR="009E4E76" w:rsidRPr="00246E26" w:rsidRDefault="009E4E76" w:rsidP="009E4E76">
            <w:pPr>
              <w:pStyle w:val="14"/>
              <w:rPr>
                <w:rFonts w:hint="eastAsia"/>
              </w:rPr>
            </w:pPr>
            <w:r>
              <w:rPr>
                <w:rStyle w:val="VerbatimChar"/>
                <w:rFonts w:ascii="宋体" w:hAnsi="宋体"/>
              </w:rPr>
              <w:t>busy_timeout=10000</w:t>
            </w:r>
          </w:p>
        </w:tc>
        <w:tc>
          <w:tcPr>
            <w:tcW w:w="3475" w:type="dxa"/>
          </w:tcPr>
          <w:p w14:paraId="0028491A" w14:textId="77777777" w:rsidR="009E4E76" w:rsidRPr="00246E26" w:rsidRDefault="009E4E76" w:rsidP="009E4E76">
            <w:pPr>
              <w:pStyle w:val="14"/>
              <w:rPr>
                <w:rFonts w:hint="eastAsia"/>
              </w:rPr>
            </w:pPr>
            <w:r>
              <w:rPr>
                <w:rFonts w:hint="eastAsia"/>
              </w:rPr>
              <w:t>等待后重试</w:t>
            </w:r>
          </w:p>
        </w:tc>
      </w:tr>
      <w:tr w:rsidR="009E4E76" w14:paraId="787948EC" w14:textId="77777777" w:rsidTr="002828ED">
        <w:trPr>
          <w:jc w:val="center"/>
        </w:trPr>
        <w:tc>
          <w:tcPr>
            <w:tcW w:w="846" w:type="dxa"/>
          </w:tcPr>
          <w:p w14:paraId="38009E6E" w14:textId="77777777" w:rsidR="009E4E76" w:rsidRPr="00246E26" w:rsidRDefault="009E4E76" w:rsidP="009E4E76">
            <w:pPr>
              <w:pStyle w:val="14"/>
              <w:rPr>
                <w:rFonts w:hint="eastAsia"/>
              </w:rPr>
            </w:pPr>
            <w:r>
              <w:t>2</w:t>
            </w:r>
          </w:p>
        </w:tc>
        <w:tc>
          <w:tcPr>
            <w:tcW w:w="2551" w:type="dxa"/>
          </w:tcPr>
          <w:p w14:paraId="0ACAB9B5" w14:textId="77777777" w:rsidR="009E4E76" w:rsidRPr="00246E26" w:rsidRDefault="009E4E76" w:rsidP="009E4E76">
            <w:pPr>
              <w:pStyle w:val="14"/>
              <w:rPr>
                <w:rFonts w:hint="eastAsia"/>
              </w:rPr>
            </w:pPr>
            <w:r>
              <w:rPr>
                <w:rFonts w:hint="eastAsia"/>
              </w:rPr>
              <w:t>文件写权限失败</w:t>
            </w:r>
          </w:p>
        </w:tc>
        <w:tc>
          <w:tcPr>
            <w:tcW w:w="2637" w:type="dxa"/>
          </w:tcPr>
          <w:p w14:paraId="1E42FCC5" w14:textId="77777777" w:rsidR="009E4E76" w:rsidRPr="00246E26" w:rsidRDefault="009E4E76" w:rsidP="009E4E76">
            <w:pPr>
              <w:pStyle w:val="14"/>
              <w:rPr>
                <w:rFonts w:hint="eastAsia"/>
              </w:rPr>
            </w:pPr>
            <w:r>
              <w:t>PermissionError</w:t>
            </w:r>
          </w:p>
        </w:tc>
        <w:tc>
          <w:tcPr>
            <w:tcW w:w="3475" w:type="dxa"/>
          </w:tcPr>
          <w:p w14:paraId="0AE7C4E5" w14:textId="77777777" w:rsidR="009E4E76" w:rsidRPr="00246E26" w:rsidRDefault="009E4E76" w:rsidP="009E4E76">
            <w:pPr>
              <w:pStyle w:val="14"/>
              <w:rPr>
                <w:rFonts w:hint="eastAsia"/>
                <w:lang w:eastAsia="zh-CN"/>
              </w:rPr>
            </w:pPr>
            <w:r>
              <w:rPr>
                <w:rFonts w:hint="eastAsia"/>
                <w:lang w:eastAsia="zh-CN"/>
              </w:rPr>
              <w:t>退避重试，仍失败抛出</w:t>
            </w:r>
          </w:p>
        </w:tc>
      </w:tr>
      <w:tr w:rsidR="009E4E76" w14:paraId="3C680637" w14:textId="77777777" w:rsidTr="002828ED">
        <w:trPr>
          <w:jc w:val="center"/>
        </w:trPr>
        <w:tc>
          <w:tcPr>
            <w:tcW w:w="846" w:type="dxa"/>
          </w:tcPr>
          <w:p w14:paraId="5FEF8DBA" w14:textId="77777777" w:rsidR="009E4E76" w:rsidRPr="00246E26" w:rsidRDefault="009E4E76" w:rsidP="009E4E76">
            <w:pPr>
              <w:pStyle w:val="14"/>
              <w:rPr>
                <w:rFonts w:hint="eastAsia"/>
              </w:rPr>
            </w:pPr>
            <w:r>
              <w:t>3</w:t>
            </w:r>
          </w:p>
        </w:tc>
        <w:tc>
          <w:tcPr>
            <w:tcW w:w="2551" w:type="dxa"/>
          </w:tcPr>
          <w:p w14:paraId="041D0C7D" w14:textId="77777777" w:rsidR="009E4E76" w:rsidRPr="00246E26" w:rsidRDefault="009E4E76" w:rsidP="009E4E76">
            <w:pPr>
              <w:pStyle w:val="14"/>
              <w:rPr>
                <w:rFonts w:hint="eastAsia"/>
              </w:rPr>
            </w:pPr>
            <w:r>
              <w:rPr>
                <w:rFonts w:hint="eastAsia"/>
              </w:rPr>
              <w:t>幂等记录损坏</w:t>
            </w:r>
          </w:p>
        </w:tc>
        <w:tc>
          <w:tcPr>
            <w:tcW w:w="2637" w:type="dxa"/>
          </w:tcPr>
          <w:p w14:paraId="6974CACF" w14:textId="77777777" w:rsidR="009E4E76" w:rsidRPr="00246E26" w:rsidRDefault="009E4E76" w:rsidP="009E4E76">
            <w:pPr>
              <w:pStyle w:val="14"/>
              <w:rPr>
                <w:rFonts w:hint="eastAsia"/>
              </w:rPr>
            </w:pPr>
            <w:r>
              <w:rPr>
                <w:rFonts w:hint="eastAsia"/>
              </w:rPr>
              <w:t>记录解析异常</w:t>
            </w:r>
          </w:p>
        </w:tc>
        <w:tc>
          <w:tcPr>
            <w:tcW w:w="3475" w:type="dxa"/>
          </w:tcPr>
          <w:p w14:paraId="40955844" w14:textId="77777777" w:rsidR="009E4E76" w:rsidRPr="00246E26" w:rsidRDefault="009E4E76" w:rsidP="009E4E76">
            <w:pPr>
              <w:pStyle w:val="14"/>
              <w:rPr>
                <w:rFonts w:hint="eastAsia"/>
              </w:rPr>
            </w:pPr>
            <w:r>
              <w:rPr>
                <w:rFonts w:hint="eastAsia"/>
              </w:rPr>
              <w:t>返回</w:t>
            </w:r>
            <w:r>
              <w:rPr>
                <w:rStyle w:val="VerbatimChar"/>
                <w:rFonts w:ascii="宋体" w:hAnsi="宋体"/>
              </w:rPr>
              <w:t>IDEMPOTENCY_CORRUPT</w:t>
            </w:r>
            <w:r>
              <w:rPr>
                <w:rFonts w:hint="eastAsia"/>
              </w:rPr>
              <w:t>错误</w:t>
            </w:r>
          </w:p>
        </w:tc>
      </w:tr>
    </w:tbl>
    <w:p w14:paraId="7DC339D4" w14:textId="77777777" w:rsidR="00631A72" w:rsidRDefault="00631A72" w:rsidP="00631A72">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458E6FA7" w14:textId="77777777" w:rsidR="00631A72" w:rsidRPr="007C43D7" w:rsidRDefault="00631A72" w:rsidP="00631A72">
      <w:pPr>
        <w:jc w:val="center"/>
        <w:rPr>
          <w:rFonts w:eastAsia="宋体" w:hint="eastAsia"/>
          <w:lang w:eastAsia="zh-CN"/>
        </w:rPr>
      </w:pPr>
      <w:r>
        <w:rPr>
          <w:rFonts w:ascii="黑体" w:eastAsia="黑体" w:hAnsi="黑体" w:cs="黑体"/>
          <w:b/>
          <w:lang w:eastAsia="zh-CN"/>
        </w:rPr>
        <w:t xml:space="preserve">表5-101 </w:t>
      </w:r>
      <w:r w:rsidR="00526053" w:rsidRPr="00526053">
        <w:rPr>
          <w:rFonts w:ascii="黑体" w:eastAsia="黑体" w:hAnsi="黑体" w:cs="黑体"/>
          <w:b/>
          <w:lang w:eastAsia="zh-CN"/>
        </w:rPr>
        <w:t>单元5.3 状态存储与幂等</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631A72" w14:paraId="3FD49FCB" w14:textId="77777777" w:rsidTr="002828ED">
        <w:trPr>
          <w:tblHeader/>
          <w:jc w:val="center"/>
        </w:trPr>
        <w:tc>
          <w:tcPr>
            <w:tcW w:w="846" w:type="dxa"/>
            <w:shd w:val="clear" w:color="auto" w:fill="D9EAF7"/>
          </w:tcPr>
          <w:p w14:paraId="045E3A68"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2DF34800"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691E05E2" w14:textId="77777777" w:rsidR="00631A72" w:rsidRPr="00246E26" w:rsidRDefault="00631A72"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9E4E76" w14:paraId="5431A9FF" w14:textId="77777777" w:rsidTr="002828ED">
        <w:trPr>
          <w:jc w:val="center"/>
        </w:trPr>
        <w:tc>
          <w:tcPr>
            <w:tcW w:w="846" w:type="dxa"/>
          </w:tcPr>
          <w:p w14:paraId="5B030FC7" w14:textId="77777777" w:rsidR="009E4E76" w:rsidRPr="00246E26" w:rsidRDefault="009E4E76" w:rsidP="009E4E76">
            <w:pPr>
              <w:pStyle w:val="14"/>
              <w:rPr>
                <w:rFonts w:hint="eastAsia"/>
              </w:rPr>
            </w:pPr>
            <w:r>
              <w:t>1</w:t>
            </w:r>
          </w:p>
        </w:tc>
        <w:tc>
          <w:tcPr>
            <w:tcW w:w="2835" w:type="dxa"/>
          </w:tcPr>
          <w:p w14:paraId="1F8127C0" w14:textId="77777777" w:rsidR="009E4E76" w:rsidRPr="00246E26" w:rsidRDefault="009E4E76" w:rsidP="009E4E76">
            <w:pPr>
              <w:pStyle w:val="14"/>
              <w:rPr>
                <w:rFonts w:hint="eastAsia"/>
              </w:rPr>
            </w:pPr>
            <w:r>
              <w:rPr>
                <w:rFonts w:hint="eastAsia"/>
              </w:rPr>
              <w:t>写入过程中进程崩溃</w:t>
            </w:r>
          </w:p>
        </w:tc>
        <w:tc>
          <w:tcPr>
            <w:tcW w:w="5828" w:type="dxa"/>
          </w:tcPr>
          <w:p w14:paraId="38DEBE27" w14:textId="77777777" w:rsidR="009E4E76" w:rsidRPr="00246E26" w:rsidRDefault="009E4E76" w:rsidP="009E4E76">
            <w:pPr>
              <w:pStyle w:val="14"/>
              <w:rPr>
                <w:rFonts w:hint="eastAsia"/>
                <w:lang w:eastAsia="zh-CN"/>
              </w:rPr>
            </w:pPr>
            <w:r>
              <w:rPr>
                <w:rFonts w:hint="eastAsia"/>
                <w:lang w:eastAsia="zh-CN"/>
              </w:rPr>
              <w:t>原子替换保证检查点要么完整旧版要么完整新版</w:t>
            </w:r>
          </w:p>
        </w:tc>
      </w:tr>
    </w:tbl>
    <w:p w14:paraId="10536E96" w14:textId="77777777" w:rsidR="009E4E76" w:rsidRPr="00E252D3" w:rsidRDefault="009E4E76" w:rsidP="009E4E76">
      <w:pPr>
        <w:pStyle w:val="31"/>
        <w:ind w:firstLine="0"/>
        <w:rPr>
          <w:rFonts w:ascii="宋体" w:eastAsia="宋体" w:hAnsi="宋体" w:hint="eastAsia"/>
          <w:lang w:eastAsia="zh-CN"/>
        </w:rPr>
      </w:pPr>
      <w:bookmarkStart w:id="56" w:name="_Toc239058776"/>
      <w:r w:rsidRPr="00E252D3">
        <w:rPr>
          <w:rFonts w:ascii="黑体" w:eastAsia="黑体" w:hAnsi="黑体" w:cs="黑体"/>
          <w:lang w:eastAsia="zh-CN"/>
        </w:rPr>
        <w:t>5.</w:t>
      </w:r>
      <w:r w:rsidR="004610EF">
        <w:rPr>
          <w:rFonts w:ascii="黑体" w:eastAsia="黑体" w:hAnsi="黑体" w:cs="黑体" w:hint="eastAsia"/>
          <w:lang w:eastAsia="zh-CN"/>
        </w:rPr>
        <w:t>5</w:t>
      </w:r>
      <w:r w:rsidRPr="00E252D3">
        <w:rPr>
          <w:rFonts w:ascii="黑体" w:eastAsia="黑体" w:hAnsi="黑体" w:cs="黑体" w:hint="eastAsia"/>
          <w:lang w:eastAsia="zh-CN"/>
        </w:rPr>
        <w:t>.</w:t>
      </w:r>
      <w:r w:rsidR="004610EF">
        <w:rPr>
          <w:rFonts w:ascii="黑体" w:eastAsia="黑体" w:hAnsi="黑体" w:cs="黑体" w:hint="eastAsia"/>
          <w:lang w:eastAsia="zh-CN"/>
        </w:rPr>
        <w:t>4</w:t>
      </w:r>
      <w:r w:rsidRPr="00E252D3">
        <w:rPr>
          <w:rFonts w:ascii="黑体" w:eastAsia="黑体" w:hAnsi="黑体" w:cs="黑体"/>
          <w:lang w:eastAsia="zh-CN"/>
        </w:rPr>
        <w:t xml:space="preserve"> </w:t>
      </w:r>
      <w:r w:rsidRPr="009E4E76">
        <w:rPr>
          <w:rFonts w:ascii="黑体" w:eastAsia="黑体" w:hAnsi="黑体" w:cs="黑体"/>
          <w:lang w:eastAsia="zh-CN"/>
        </w:rPr>
        <w:t>单元5.4：分布式锁</w:t>
      </w:r>
      <w:bookmarkEnd w:id="56"/>
    </w:p>
    <w:p w14:paraId="6BC626E3" w14:textId="77777777" w:rsidR="009E4E76" w:rsidRDefault="009E4E76" w:rsidP="006E56E9">
      <w:pPr>
        <w:ind w:firstLineChars="200"/>
        <w:rPr>
          <w:rFonts w:eastAsia="宋体" w:hint="eastAsia"/>
          <w:lang w:eastAsia="zh-CN"/>
        </w:rPr>
      </w:pPr>
      <w:r>
        <w:rPr>
          <w:rFonts w:ascii="宋体" w:eastAsia="宋体" w:hAnsi="宋体" w:cs="宋体" w:hint="eastAsia"/>
        </w:rPr>
        <w:t>单元5.4（</w:t>
      </w:r>
      <w:r>
        <w:rPr>
          <w:rStyle w:val="VerbatimChar"/>
          <w:rFonts w:ascii="宋体" w:eastAsia="宋体" w:hAnsi="宋体" w:cs="宋体"/>
        </w:rPr>
        <w:t>commander/commander_agent/distributed_lock.py</w:t>
      </w:r>
      <w:r>
        <w:rPr>
          <w:rFonts w:ascii="宋体" w:eastAsia="宋体" w:hAnsi="宋体" w:cs="宋体" w:hint="eastAsia"/>
        </w:rPr>
        <w:t>）提供基于Redis的分布式锁（加锁/释放/自动续期），用于租约互斥与资源保护</w:t>
      </w:r>
      <w:r w:rsidRPr="00631A72">
        <w:rPr>
          <w:rFonts w:ascii="宋体" w:eastAsia="宋体" w:hAnsi="宋体" w:cs="宋体"/>
          <w:lang w:eastAsia="zh-CN"/>
        </w:rPr>
        <w:t>。</w:t>
      </w:r>
    </w:p>
    <w:p w14:paraId="2BCECDB9" w14:textId="77777777" w:rsidR="009E4E76" w:rsidRPr="00E252D3" w:rsidRDefault="009E4E76" w:rsidP="009E4E76">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5.5.4.1 入口函数</w:t>
      </w:r>
    </w:p>
    <w:p w14:paraId="37B70467" w14:textId="77777777" w:rsidR="009E4E76" w:rsidRPr="0061393E" w:rsidRDefault="009E4E76" w:rsidP="009E4E76">
      <w:pPr>
        <w:jc w:val="center"/>
        <w:rPr>
          <w:rFonts w:eastAsia="宋体" w:hint="eastAsia"/>
          <w:lang w:eastAsia="zh-CN"/>
        </w:rPr>
      </w:pPr>
      <w:r>
        <w:rPr>
          <w:rFonts w:ascii="黑体" w:eastAsia="黑体" w:hAnsi="黑体" w:cs="黑体"/>
          <w:b/>
          <w:lang w:eastAsia="zh-CN"/>
        </w:rPr>
        <w:t xml:space="preserve">表5-102 </w:t>
      </w:r>
      <w:r w:rsidR="00526053" w:rsidRPr="00526053">
        <w:rPr>
          <w:rFonts w:ascii="黑体" w:eastAsia="黑体" w:hAnsi="黑体" w:cs="黑体"/>
          <w:b/>
          <w:lang w:eastAsia="zh-CN"/>
        </w:rPr>
        <w:t>单元5.4 分布式锁</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2729"/>
        <w:gridCol w:w="1523"/>
        <w:gridCol w:w="1046"/>
        <w:gridCol w:w="4211"/>
      </w:tblGrid>
      <w:tr w:rsidR="009E4E76" w14:paraId="45868272" w14:textId="77777777" w:rsidTr="002828ED">
        <w:trPr>
          <w:tblHeader/>
          <w:jc w:val="center"/>
        </w:trPr>
        <w:tc>
          <w:tcPr>
            <w:tcW w:w="3044" w:type="dxa"/>
            <w:shd w:val="clear" w:color="auto" w:fill="D9EAF7"/>
          </w:tcPr>
          <w:p w14:paraId="0330C73A"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0157AD74"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1BA5E328"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46083FDB"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A93171" w14:paraId="1BCD9640" w14:textId="77777777" w:rsidTr="002828ED">
        <w:trPr>
          <w:jc w:val="center"/>
        </w:trPr>
        <w:tc>
          <w:tcPr>
            <w:tcW w:w="3044" w:type="dxa"/>
          </w:tcPr>
          <w:p w14:paraId="54473551" w14:textId="77777777" w:rsidR="00A93171" w:rsidRPr="00A93171" w:rsidRDefault="00A93171" w:rsidP="00A93171">
            <w:pPr>
              <w:pStyle w:val="14"/>
              <w:rPr>
                <w:rFonts w:hint="eastAsia"/>
              </w:rPr>
            </w:pPr>
            <w:r w:rsidRPr="00A93171">
              <w:t>分布式锁</w:t>
            </w:r>
          </w:p>
        </w:tc>
        <w:tc>
          <w:tcPr>
            <w:tcW w:w="1664" w:type="dxa"/>
          </w:tcPr>
          <w:p w14:paraId="4AD53F77" w14:textId="77777777" w:rsidR="00A93171" w:rsidRPr="00A93171" w:rsidRDefault="00A93171" w:rsidP="00A93171">
            <w:pPr>
              <w:pStyle w:val="14"/>
              <w:rPr>
                <w:rFonts w:hint="eastAsia"/>
              </w:rPr>
            </w:pPr>
            <w:r w:rsidRPr="00A93171">
              <w:t>单元5.4</w:t>
            </w:r>
          </w:p>
        </w:tc>
        <w:tc>
          <w:tcPr>
            <w:tcW w:w="1100" w:type="dxa"/>
          </w:tcPr>
          <w:p w14:paraId="71F0864E" w14:textId="77777777" w:rsidR="00A93171" w:rsidRPr="00A93171" w:rsidRDefault="00A93171" w:rsidP="00A93171">
            <w:pPr>
              <w:pStyle w:val="14"/>
              <w:rPr>
                <w:rFonts w:hint="eastAsia"/>
              </w:rPr>
            </w:pPr>
            <w:r w:rsidRPr="00A93171">
              <w:t>1.0.0</w:t>
            </w:r>
          </w:p>
        </w:tc>
        <w:tc>
          <w:tcPr>
            <w:tcW w:w="3701" w:type="dxa"/>
          </w:tcPr>
          <w:p w14:paraId="335D4284" w14:textId="77777777" w:rsidR="00A93171" w:rsidRPr="00A93171" w:rsidRDefault="00A93171" w:rsidP="00A93171">
            <w:pPr>
              <w:pStyle w:val="14"/>
              <w:rPr>
                <w:rFonts w:hint="eastAsia"/>
              </w:rPr>
            </w:pPr>
            <w:r w:rsidRPr="00A93171">
              <w:rPr>
                <w:rStyle w:val="VerbatimChar"/>
                <w:rFonts w:ascii="宋体" w:hAnsi="宋体"/>
              </w:rPr>
              <w:t>RedisDistributedLock.acquire()</w:t>
            </w:r>
            <w:r w:rsidRPr="00A93171">
              <w:t>（加锁接口，</w:t>
            </w:r>
            <w:r w:rsidRPr="00A93171">
              <w:rPr>
                <w:rStyle w:val="VerbatimChar"/>
                <w:rFonts w:ascii="宋体" w:hAnsi="宋体"/>
              </w:rPr>
              <w:t>commander/commander_agent/distributed_lock.py</w:t>
            </w:r>
            <w:r w:rsidRPr="00A93171">
              <w:t>，主入口）</w:t>
            </w:r>
          </w:p>
        </w:tc>
      </w:tr>
      <w:tr w:rsidR="00A93171" w14:paraId="1A88ECF0" w14:textId="77777777" w:rsidTr="002828ED">
        <w:trPr>
          <w:jc w:val="center"/>
        </w:trPr>
        <w:tc>
          <w:tcPr>
            <w:tcW w:w="3044" w:type="dxa"/>
          </w:tcPr>
          <w:p w14:paraId="3909D5FD" w14:textId="77777777" w:rsidR="00A93171" w:rsidRPr="00A93171" w:rsidRDefault="00A93171" w:rsidP="00A93171">
            <w:pPr>
              <w:pStyle w:val="14"/>
              <w:rPr>
                <w:rFonts w:hint="eastAsia"/>
              </w:rPr>
            </w:pPr>
            <w:r w:rsidRPr="00A93171">
              <w:t>分布式锁</w:t>
            </w:r>
          </w:p>
        </w:tc>
        <w:tc>
          <w:tcPr>
            <w:tcW w:w="1664" w:type="dxa"/>
          </w:tcPr>
          <w:p w14:paraId="4963225A" w14:textId="77777777" w:rsidR="00A93171" w:rsidRPr="00A93171" w:rsidRDefault="00A93171" w:rsidP="00A93171">
            <w:pPr>
              <w:pStyle w:val="14"/>
              <w:rPr>
                <w:rFonts w:hint="eastAsia"/>
              </w:rPr>
            </w:pPr>
            <w:r w:rsidRPr="00A93171">
              <w:t>单元5.4</w:t>
            </w:r>
          </w:p>
        </w:tc>
        <w:tc>
          <w:tcPr>
            <w:tcW w:w="1100" w:type="dxa"/>
          </w:tcPr>
          <w:p w14:paraId="7B29AF8F" w14:textId="77777777" w:rsidR="00A93171" w:rsidRPr="00A93171" w:rsidRDefault="00A93171" w:rsidP="00A93171">
            <w:pPr>
              <w:pStyle w:val="14"/>
              <w:rPr>
                <w:rFonts w:hint="eastAsia"/>
              </w:rPr>
            </w:pPr>
            <w:r w:rsidRPr="00A93171">
              <w:t>1.0.0</w:t>
            </w:r>
          </w:p>
        </w:tc>
        <w:tc>
          <w:tcPr>
            <w:tcW w:w="3701" w:type="dxa"/>
          </w:tcPr>
          <w:p w14:paraId="0940EB20" w14:textId="77777777" w:rsidR="00A93171" w:rsidRPr="00A93171" w:rsidRDefault="00A93171" w:rsidP="00A93171">
            <w:pPr>
              <w:pStyle w:val="14"/>
              <w:rPr>
                <w:rFonts w:hint="eastAsia"/>
              </w:rPr>
            </w:pPr>
            <w:r w:rsidRPr="00A93171">
              <w:rPr>
                <w:rStyle w:val="VerbatimChar"/>
                <w:rFonts w:ascii="宋体" w:hAnsi="宋体"/>
              </w:rPr>
              <w:t>RedisDistributedLock.release()</w:t>
            </w:r>
            <w:r w:rsidRPr="00A93171">
              <w:t>（释放锁接口）</w:t>
            </w:r>
          </w:p>
        </w:tc>
      </w:tr>
      <w:tr w:rsidR="00A93171" w14:paraId="7FF06A8C" w14:textId="77777777" w:rsidTr="002828ED">
        <w:trPr>
          <w:jc w:val="center"/>
        </w:trPr>
        <w:tc>
          <w:tcPr>
            <w:tcW w:w="3044" w:type="dxa"/>
          </w:tcPr>
          <w:p w14:paraId="11F68384" w14:textId="77777777" w:rsidR="00A93171" w:rsidRPr="00A93171" w:rsidRDefault="00A93171" w:rsidP="00A93171">
            <w:pPr>
              <w:pStyle w:val="14"/>
              <w:rPr>
                <w:rFonts w:hint="eastAsia"/>
              </w:rPr>
            </w:pPr>
            <w:r w:rsidRPr="00A93171">
              <w:t>分布式锁</w:t>
            </w:r>
          </w:p>
        </w:tc>
        <w:tc>
          <w:tcPr>
            <w:tcW w:w="1664" w:type="dxa"/>
          </w:tcPr>
          <w:p w14:paraId="392007A4" w14:textId="77777777" w:rsidR="00A93171" w:rsidRPr="00A93171" w:rsidRDefault="00A93171" w:rsidP="00A93171">
            <w:pPr>
              <w:pStyle w:val="14"/>
              <w:rPr>
                <w:rFonts w:hint="eastAsia"/>
              </w:rPr>
            </w:pPr>
            <w:r w:rsidRPr="00A93171">
              <w:t>单元5.4</w:t>
            </w:r>
          </w:p>
        </w:tc>
        <w:tc>
          <w:tcPr>
            <w:tcW w:w="1100" w:type="dxa"/>
          </w:tcPr>
          <w:p w14:paraId="1CD1EA42" w14:textId="77777777" w:rsidR="00A93171" w:rsidRPr="00A93171" w:rsidRDefault="00A93171" w:rsidP="00A93171">
            <w:pPr>
              <w:pStyle w:val="14"/>
              <w:rPr>
                <w:rFonts w:hint="eastAsia"/>
              </w:rPr>
            </w:pPr>
            <w:r w:rsidRPr="00A93171">
              <w:t>1.0.0</w:t>
            </w:r>
          </w:p>
        </w:tc>
        <w:tc>
          <w:tcPr>
            <w:tcW w:w="3701" w:type="dxa"/>
          </w:tcPr>
          <w:p w14:paraId="3C14AAFC" w14:textId="77777777" w:rsidR="00A93171" w:rsidRPr="00A93171" w:rsidRDefault="00A93171" w:rsidP="00A93171">
            <w:pPr>
              <w:pStyle w:val="14"/>
              <w:rPr>
                <w:rFonts w:hint="eastAsia"/>
              </w:rPr>
            </w:pPr>
            <w:r w:rsidRPr="00A93171">
              <w:rPr>
                <w:rStyle w:val="VerbatimChar"/>
                <w:rFonts w:ascii="宋体" w:hAnsi="宋体"/>
              </w:rPr>
              <w:t>RedisDistributedLock._renew_loop()</w:t>
            </w:r>
            <w:r w:rsidRPr="00A93171">
              <w:t>（锁续期线程接口）</w:t>
            </w:r>
          </w:p>
        </w:tc>
      </w:tr>
    </w:tbl>
    <w:p w14:paraId="4534775E" w14:textId="77777777" w:rsidR="009E4E76" w:rsidRDefault="009E4E76" w:rsidP="009E4E76">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.2 输入\输出</w:t>
      </w:r>
    </w:p>
    <w:p w14:paraId="08D42A64" w14:textId="77777777" w:rsidR="009E4E76" w:rsidRPr="007C43D7" w:rsidRDefault="009E4E76" w:rsidP="009E4E76">
      <w:pPr>
        <w:jc w:val="center"/>
        <w:rPr>
          <w:rFonts w:eastAsia="宋体" w:hint="eastAsia"/>
          <w:lang w:eastAsia="zh-CN"/>
        </w:rPr>
      </w:pPr>
      <w:r>
        <w:rPr>
          <w:rFonts w:ascii="黑体" w:eastAsia="黑体" w:hAnsi="黑体" w:cs="黑体"/>
          <w:b/>
          <w:lang w:eastAsia="zh-CN"/>
        </w:rPr>
        <w:t xml:space="preserve">表5-103 </w:t>
      </w:r>
      <w:r w:rsidR="00526053" w:rsidRPr="00526053">
        <w:rPr>
          <w:rFonts w:ascii="黑体" w:eastAsia="黑体" w:hAnsi="黑体" w:cs="黑体"/>
          <w:b/>
          <w:lang w:eastAsia="zh-CN"/>
        </w:rPr>
        <w:t>单元5.4 分布式锁</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9E4E76" w14:paraId="5519675B" w14:textId="77777777" w:rsidTr="002828ED">
        <w:trPr>
          <w:tblHeader/>
          <w:jc w:val="center"/>
        </w:trPr>
        <w:tc>
          <w:tcPr>
            <w:tcW w:w="913" w:type="dxa"/>
            <w:shd w:val="clear" w:color="auto" w:fill="D9EAF7"/>
          </w:tcPr>
          <w:p w14:paraId="4E6AFE9E"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79B6C764"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740C38EB"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13F0774D"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0B1D760E"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0446A997"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25E4C9AB"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A93171" w14:paraId="696A6AD1" w14:textId="77777777" w:rsidTr="002828ED">
        <w:trPr>
          <w:jc w:val="center"/>
        </w:trPr>
        <w:tc>
          <w:tcPr>
            <w:tcW w:w="913" w:type="dxa"/>
          </w:tcPr>
          <w:p w14:paraId="4A9EFDC7" w14:textId="77777777" w:rsidR="00A93171" w:rsidRPr="00A93171" w:rsidRDefault="00A93171" w:rsidP="00A93171">
            <w:pPr>
              <w:pStyle w:val="14"/>
              <w:rPr>
                <w:rFonts w:hint="eastAsia"/>
              </w:rPr>
            </w:pPr>
            <w:r w:rsidRPr="00A93171">
              <w:t>1</w:t>
            </w:r>
          </w:p>
        </w:tc>
        <w:tc>
          <w:tcPr>
            <w:tcW w:w="1067" w:type="dxa"/>
          </w:tcPr>
          <w:p w14:paraId="507A8E76" w14:textId="77777777" w:rsidR="00A93171" w:rsidRPr="00A93171" w:rsidRDefault="00A93171" w:rsidP="00A93171">
            <w:pPr>
              <w:pStyle w:val="14"/>
              <w:rPr>
                <w:rFonts w:hint="eastAsia"/>
              </w:rPr>
            </w:pPr>
            <w:r w:rsidRPr="00A93171">
              <w:t>Redis连接串</w:t>
            </w:r>
          </w:p>
        </w:tc>
        <w:tc>
          <w:tcPr>
            <w:tcW w:w="1574" w:type="dxa"/>
          </w:tcPr>
          <w:p w14:paraId="08B83689" w14:textId="77777777" w:rsidR="00A93171" w:rsidRPr="00A93171" w:rsidRDefault="00A93171" w:rsidP="00A93171">
            <w:pPr>
              <w:pStyle w:val="14"/>
              <w:rPr>
                <w:rFonts w:hint="eastAsia"/>
              </w:rPr>
            </w:pPr>
            <w:r w:rsidRPr="00A93171">
              <w:rPr>
                <w:rStyle w:val="VerbatimChar"/>
                <w:rFonts w:ascii="宋体" w:hAnsi="宋体"/>
              </w:rPr>
              <w:t>redis_url</w:t>
            </w:r>
          </w:p>
        </w:tc>
        <w:tc>
          <w:tcPr>
            <w:tcW w:w="1261" w:type="dxa"/>
          </w:tcPr>
          <w:p w14:paraId="1E10EE4D" w14:textId="77777777" w:rsidR="00A93171" w:rsidRPr="00A93171" w:rsidRDefault="00A93171" w:rsidP="00A93171">
            <w:pPr>
              <w:pStyle w:val="14"/>
              <w:rPr>
                <w:rFonts w:hint="eastAsia"/>
              </w:rPr>
            </w:pPr>
            <w:r w:rsidRPr="00A93171">
              <w:t>string</w:t>
            </w:r>
          </w:p>
        </w:tc>
        <w:tc>
          <w:tcPr>
            <w:tcW w:w="1276" w:type="dxa"/>
          </w:tcPr>
          <w:p w14:paraId="0A92D339" w14:textId="77777777" w:rsidR="00A93171" w:rsidRPr="00A93171" w:rsidRDefault="00A93171" w:rsidP="00A93171">
            <w:pPr>
              <w:pStyle w:val="14"/>
              <w:rPr>
                <w:rFonts w:hint="eastAsia"/>
              </w:rPr>
            </w:pPr>
            <w:r w:rsidRPr="00A93171">
              <w:t>256</w:t>
            </w:r>
          </w:p>
        </w:tc>
        <w:tc>
          <w:tcPr>
            <w:tcW w:w="992" w:type="dxa"/>
          </w:tcPr>
          <w:p w14:paraId="3DBDDD9E" w14:textId="77777777" w:rsidR="00A93171" w:rsidRPr="00A93171" w:rsidRDefault="00A93171" w:rsidP="00A93171">
            <w:pPr>
              <w:pStyle w:val="14"/>
              <w:rPr>
                <w:rFonts w:hint="eastAsia"/>
              </w:rPr>
            </w:pPr>
            <w:r w:rsidRPr="00A93171">
              <w:t>输入</w:t>
            </w:r>
          </w:p>
        </w:tc>
        <w:tc>
          <w:tcPr>
            <w:tcW w:w="2426" w:type="dxa"/>
          </w:tcPr>
          <w:p w14:paraId="37EBBACF" w14:textId="77777777" w:rsidR="00A93171" w:rsidRPr="00A93171" w:rsidRDefault="00A93171" w:rsidP="00A93171">
            <w:pPr>
              <w:pStyle w:val="14"/>
              <w:rPr>
                <w:rFonts w:hint="eastAsia"/>
              </w:rPr>
            </w:pPr>
            <w:r w:rsidRPr="00A93171">
              <w:t>Redis地址（</w:t>
            </w:r>
            <w:r w:rsidRPr="00A93171">
              <w:rPr>
                <w:rStyle w:val="VerbatimChar"/>
                <w:rFonts w:ascii="宋体" w:hAnsi="宋体"/>
              </w:rPr>
              <w:t>RedisDistributedLock</w:t>
            </w:r>
            <w:r w:rsidRPr="00A93171">
              <w:t>配置）</w:t>
            </w:r>
          </w:p>
        </w:tc>
      </w:tr>
      <w:tr w:rsidR="00A93171" w14:paraId="2C58A1DD" w14:textId="77777777" w:rsidTr="002828ED">
        <w:trPr>
          <w:jc w:val="center"/>
        </w:trPr>
        <w:tc>
          <w:tcPr>
            <w:tcW w:w="913" w:type="dxa"/>
          </w:tcPr>
          <w:p w14:paraId="3290C90A" w14:textId="77777777" w:rsidR="00A93171" w:rsidRPr="00A93171" w:rsidRDefault="00A93171" w:rsidP="00A93171">
            <w:pPr>
              <w:pStyle w:val="14"/>
              <w:rPr>
                <w:rFonts w:hint="eastAsia"/>
              </w:rPr>
            </w:pPr>
            <w:r w:rsidRPr="00A93171">
              <w:lastRenderedPageBreak/>
              <w:t>2</w:t>
            </w:r>
          </w:p>
        </w:tc>
        <w:tc>
          <w:tcPr>
            <w:tcW w:w="1067" w:type="dxa"/>
          </w:tcPr>
          <w:p w14:paraId="777D5ACC" w14:textId="77777777" w:rsidR="00A93171" w:rsidRPr="00A93171" w:rsidRDefault="00A93171" w:rsidP="00A93171">
            <w:pPr>
              <w:pStyle w:val="14"/>
              <w:rPr>
                <w:rFonts w:hint="eastAsia"/>
              </w:rPr>
            </w:pPr>
            <w:r w:rsidRPr="00A93171">
              <w:t>锁键与TTL</w:t>
            </w:r>
          </w:p>
        </w:tc>
        <w:tc>
          <w:tcPr>
            <w:tcW w:w="1574" w:type="dxa"/>
          </w:tcPr>
          <w:p w14:paraId="1F113FF8" w14:textId="77777777" w:rsidR="00A93171" w:rsidRPr="00A93171" w:rsidRDefault="00A93171" w:rsidP="00A93171">
            <w:pPr>
              <w:pStyle w:val="14"/>
              <w:rPr>
                <w:rFonts w:hint="eastAsia"/>
              </w:rPr>
            </w:pPr>
            <w:r w:rsidRPr="00A93171">
              <w:rPr>
                <w:rStyle w:val="VerbatimChar"/>
                <w:rFonts w:ascii="宋体" w:hAnsi="宋体"/>
              </w:rPr>
              <w:t>key</w:t>
            </w:r>
            <w:r w:rsidRPr="00A93171">
              <w:t>/</w:t>
            </w:r>
            <w:r w:rsidRPr="00A93171">
              <w:rPr>
                <w:rStyle w:val="VerbatimChar"/>
                <w:rFonts w:ascii="宋体" w:hAnsi="宋体"/>
              </w:rPr>
              <w:t>ttl</w:t>
            </w:r>
          </w:p>
        </w:tc>
        <w:tc>
          <w:tcPr>
            <w:tcW w:w="1261" w:type="dxa"/>
          </w:tcPr>
          <w:p w14:paraId="73CFCA4F" w14:textId="77777777" w:rsidR="00A93171" w:rsidRPr="00A93171" w:rsidRDefault="00A93171" w:rsidP="00A93171">
            <w:pPr>
              <w:pStyle w:val="14"/>
              <w:rPr>
                <w:rFonts w:hint="eastAsia"/>
              </w:rPr>
            </w:pPr>
            <w:r w:rsidRPr="00A93171">
              <w:t>string/int</w:t>
            </w:r>
          </w:p>
        </w:tc>
        <w:tc>
          <w:tcPr>
            <w:tcW w:w="1276" w:type="dxa"/>
          </w:tcPr>
          <w:p w14:paraId="059121E7" w14:textId="77777777" w:rsidR="00A93171" w:rsidRPr="00A93171" w:rsidRDefault="00A93171" w:rsidP="00A93171">
            <w:pPr>
              <w:pStyle w:val="14"/>
              <w:rPr>
                <w:rFonts w:hint="eastAsia"/>
              </w:rPr>
            </w:pPr>
            <w:r w:rsidRPr="00A93171">
              <w:t>变长</w:t>
            </w:r>
          </w:p>
        </w:tc>
        <w:tc>
          <w:tcPr>
            <w:tcW w:w="992" w:type="dxa"/>
          </w:tcPr>
          <w:p w14:paraId="2BCE4F4B" w14:textId="77777777" w:rsidR="00A93171" w:rsidRPr="00A93171" w:rsidRDefault="00A93171" w:rsidP="00A93171">
            <w:pPr>
              <w:pStyle w:val="14"/>
              <w:rPr>
                <w:rFonts w:hint="eastAsia"/>
              </w:rPr>
            </w:pPr>
            <w:r w:rsidRPr="00A93171">
              <w:t>输入</w:t>
            </w:r>
          </w:p>
        </w:tc>
        <w:tc>
          <w:tcPr>
            <w:tcW w:w="2426" w:type="dxa"/>
          </w:tcPr>
          <w:p w14:paraId="24C4C8D0" w14:textId="77777777" w:rsidR="00A93171" w:rsidRPr="00A93171" w:rsidRDefault="00A93171" w:rsidP="00A93171">
            <w:pPr>
              <w:pStyle w:val="14"/>
              <w:rPr>
                <w:rFonts w:hint="eastAsia"/>
                <w:lang w:eastAsia="zh-CN"/>
              </w:rPr>
            </w:pPr>
            <w:r w:rsidRPr="00A93171">
              <w:rPr>
                <w:lang w:eastAsia="zh-CN"/>
              </w:rPr>
              <w:t>锁名与有效期（默认30s）</w:t>
            </w:r>
          </w:p>
        </w:tc>
      </w:tr>
      <w:tr w:rsidR="00A93171" w14:paraId="3E0B8BB9" w14:textId="77777777" w:rsidTr="002828ED">
        <w:trPr>
          <w:jc w:val="center"/>
        </w:trPr>
        <w:tc>
          <w:tcPr>
            <w:tcW w:w="913" w:type="dxa"/>
          </w:tcPr>
          <w:p w14:paraId="5F466E01" w14:textId="77777777" w:rsidR="00A93171" w:rsidRPr="00A93171" w:rsidRDefault="00A93171" w:rsidP="00A93171">
            <w:pPr>
              <w:pStyle w:val="14"/>
              <w:rPr>
                <w:rFonts w:hint="eastAsia"/>
              </w:rPr>
            </w:pPr>
            <w:r w:rsidRPr="00A93171">
              <w:t>3</w:t>
            </w:r>
          </w:p>
        </w:tc>
        <w:tc>
          <w:tcPr>
            <w:tcW w:w="1067" w:type="dxa"/>
          </w:tcPr>
          <w:p w14:paraId="2BF70A96" w14:textId="77777777" w:rsidR="00A93171" w:rsidRPr="00A93171" w:rsidRDefault="00A93171" w:rsidP="00A93171">
            <w:pPr>
              <w:pStyle w:val="14"/>
              <w:rPr>
                <w:rFonts w:hint="eastAsia"/>
              </w:rPr>
            </w:pPr>
            <w:r w:rsidRPr="00A93171">
              <w:t>锁句柄</w:t>
            </w:r>
          </w:p>
        </w:tc>
        <w:tc>
          <w:tcPr>
            <w:tcW w:w="1574" w:type="dxa"/>
          </w:tcPr>
          <w:p w14:paraId="3F5DD763" w14:textId="77777777" w:rsidR="00A93171" w:rsidRPr="00A93171" w:rsidRDefault="00A93171" w:rsidP="00A93171">
            <w:pPr>
              <w:pStyle w:val="14"/>
              <w:rPr>
                <w:rFonts w:hint="eastAsia"/>
              </w:rPr>
            </w:pPr>
            <w:r w:rsidRPr="00A93171">
              <w:rPr>
                <w:rStyle w:val="VerbatimChar"/>
                <w:rFonts w:ascii="宋体" w:hAnsi="宋体"/>
              </w:rPr>
              <w:t>lock_handle</w:t>
            </w:r>
          </w:p>
        </w:tc>
        <w:tc>
          <w:tcPr>
            <w:tcW w:w="1261" w:type="dxa"/>
          </w:tcPr>
          <w:p w14:paraId="0E1CC1F7" w14:textId="77777777" w:rsidR="00A93171" w:rsidRPr="00A93171" w:rsidRDefault="00A93171" w:rsidP="00A93171">
            <w:pPr>
              <w:pStyle w:val="14"/>
              <w:rPr>
                <w:rFonts w:hint="eastAsia"/>
              </w:rPr>
            </w:pPr>
            <w:r w:rsidRPr="00A93171">
              <w:t>object</w:t>
            </w:r>
          </w:p>
        </w:tc>
        <w:tc>
          <w:tcPr>
            <w:tcW w:w="1276" w:type="dxa"/>
          </w:tcPr>
          <w:p w14:paraId="0049E1C6" w14:textId="77777777" w:rsidR="00A93171" w:rsidRPr="00A93171" w:rsidRDefault="00A93171" w:rsidP="00A93171">
            <w:pPr>
              <w:pStyle w:val="14"/>
              <w:rPr>
                <w:rFonts w:hint="eastAsia"/>
              </w:rPr>
            </w:pPr>
            <w:r w:rsidRPr="00A93171">
              <w:t>变长</w:t>
            </w:r>
          </w:p>
        </w:tc>
        <w:tc>
          <w:tcPr>
            <w:tcW w:w="992" w:type="dxa"/>
          </w:tcPr>
          <w:p w14:paraId="2D670F85" w14:textId="77777777" w:rsidR="00A93171" w:rsidRPr="00A93171" w:rsidRDefault="00A93171" w:rsidP="00A93171">
            <w:pPr>
              <w:pStyle w:val="14"/>
              <w:rPr>
                <w:rFonts w:hint="eastAsia"/>
              </w:rPr>
            </w:pPr>
            <w:r w:rsidRPr="00A93171">
              <w:t>输出</w:t>
            </w:r>
          </w:p>
        </w:tc>
        <w:tc>
          <w:tcPr>
            <w:tcW w:w="2426" w:type="dxa"/>
          </w:tcPr>
          <w:p w14:paraId="65CB29B2" w14:textId="77777777" w:rsidR="00A93171" w:rsidRPr="00A93171" w:rsidRDefault="00A93171" w:rsidP="00A93171">
            <w:pPr>
              <w:pStyle w:val="14"/>
              <w:rPr>
                <w:rFonts w:hint="eastAsia"/>
                <w:lang w:eastAsia="zh-CN"/>
              </w:rPr>
            </w:pPr>
            <w:r w:rsidRPr="00A93171">
              <w:rPr>
                <w:lang w:eastAsia="zh-CN"/>
              </w:rPr>
              <w:t>持有者token、到期时间</w:t>
            </w:r>
          </w:p>
        </w:tc>
      </w:tr>
      <w:tr w:rsidR="00A93171" w14:paraId="0E12E45C" w14:textId="77777777" w:rsidTr="002828ED">
        <w:trPr>
          <w:jc w:val="center"/>
        </w:trPr>
        <w:tc>
          <w:tcPr>
            <w:tcW w:w="913" w:type="dxa"/>
          </w:tcPr>
          <w:p w14:paraId="5BFC0DEC" w14:textId="77777777" w:rsidR="00A93171" w:rsidRPr="00A93171" w:rsidRDefault="00A93171" w:rsidP="00A93171">
            <w:pPr>
              <w:pStyle w:val="14"/>
              <w:rPr>
                <w:rFonts w:hint="eastAsia"/>
              </w:rPr>
            </w:pPr>
            <w:r w:rsidRPr="00A93171">
              <w:t>4</w:t>
            </w:r>
          </w:p>
        </w:tc>
        <w:tc>
          <w:tcPr>
            <w:tcW w:w="1067" w:type="dxa"/>
          </w:tcPr>
          <w:p w14:paraId="6FAF0F24" w14:textId="77777777" w:rsidR="00A93171" w:rsidRPr="00A93171" w:rsidRDefault="00A93171" w:rsidP="00A93171">
            <w:pPr>
              <w:pStyle w:val="14"/>
              <w:rPr>
                <w:rFonts w:hint="eastAsia"/>
              </w:rPr>
            </w:pPr>
            <w:r w:rsidRPr="00A93171">
              <w:t>加锁结果</w:t>
            </w:r>
          </w:p>
        </w:tc>
        <w:tc>
          <w:tcPr>
            <w:tcW w:w="1574" w:type="dxa"/>
          </w:tcPr>
          <w:p w14:paraId="29E4D450" w14:textId="77777777" w:rsidR="00A93171" w:rsidRPr="00A93171" w:rsidRDefault="00A93171" w:rsidP="00A93171">
            <w:pPr>
              <w:pStyle w:val="14"/>
              <w:rPr>
                <w:rFonts w:hint="eastAsia"/>
              </w:rPr>
            </w:pPr>
            <w:r w:rsidRPr="00A93171">
              <w:rPr>
                <w:rStyle w:val="VerbatimChar"/>
                <w:rFonts w:ascii="宋体" w:hAnsi="宋体"/>
              </w:rPr>
              <w:t>acquired</w:t>
            </w:r>
          </w:p>
        </w:tc>
        <w:tc>
          <w:tcPr>
            <w:tcW w:w="1261" w:type="dxa"/>
          </w:tcPr>
          <w:p w14:paraId="4AB1BAD5" w14:textId="77777777" w:rsidR="00A93171" w:rsidRPr="00A93171" w:rsidRDefault="00A93171" w:rsidP="00A93171">
            <w:pPr>
              <w:pStyle w:val="14"/>
              <w:rPr>
                <w:rFonts w:hint="eastAsia"/>
              </w:rPr>
            </w:pPr>
            <w:r w:rsidRPr="00A93171">
              <w:t>bool</w:t>
            </w:r>
          </w:p>
        </w:tc>
        <w:tc>
          <w:tcPr>
            <w:tcW w:w="1276" w:type="dxa"/>
          </w:tcPr>
          <w:p w14:paraId="1F5958F2" w14:textId="77777777" w:rsidR="00A93171" w:rsidRPr="00A93171" w:rsidRDefault="00A93171" w:rsidP="00A93171">
            <w:pPr>
              <w:pStyle w:val="14"/>
              <w:rPr>
                <w:rFonts w:hint="eastAsia"/>
              </w:rPr>
            </w:pPr>
            <w:r w:rsidRPr="00A93171">
              <w:t>1</w:t>
            </w:r>
          </w:p>
        </w:tc>
        <w:tc>
          <w:tcPr>
            <w:tcW w:w="992" w:type="dxa"/>
          </w:tcPr>
          <w:p w14:paraId="41B5EE0B" w14:textId="77777777" w:rsidR="00A93171" w:rsidRPr="00A93171" w:rsidRDefault="00A93171" w:rsidP="00A93171">
            <w:pPr>
              <w:pStyle w:val="14"/>
              <w:rPr>
                <w:rFonts w:hint="eastAsia"/>
              </w:rPr>
            </w:pPr>
            <w:r w:rsidRPr="00A93171">
              <w:t>输出</w:t>
            </w:r>
          </w:p>
        </w:tc>
        <w:tc>
          <w:tcPr>
            <w:tcW w:w="2426" w:type="dxa"/>
          </w:tcPr>
          <w:p w14:paraId="7B79E353" w14:textId="77777777" w:rsidR="00A93171" w:rsidRPr="00A93171" w:rsidRDefault="00A93171" w:rsidP="00A93171">
            <w:pPr>
              <w:pStyle w:val="14"/>
              <w:rPr>
                <w:rFonts w:hint="eastAsia"/>
              </w:rPr>
            </w:pPr>
            <w:r w:rsidRPr="00A93171">
              <w:t>是否成功获取锁</w:t>
            </w:r>
          </w:p>
        </w:tc>
      </w:tr>
    </w:tbl>
    <w:p w14:paraId="05CF64FB"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0061B692" w14:textId="77777777" w:rsidR="009E4E76" w:rsidRPr="007C43D7" w:rsidRDefault="00A93171" w:rsidP="00526053">
      <w:pPr>
        <w:jc w:val="center"/>
        <w:rPr>
          <w:rFonts w:eastAsia="宋体" w:hint="eastAsia"/>
          <w:lang w:eastAsia="zh-CN"/>
        </w:rPr>
      </w:pPr>
      <w:r>
        <w:rPr>
          <w:rFonts w:ascii="宋体" w:eastAsia="宋体" w:hAnsi="宋体" w:cs="宋体"/>
          <w:noProof/>
        </w:rPr>
        <w:drawing>
          <wp:inline distT="0" distB="0" distL="0" distR="0" wp14:anchorId="6B797FCB" wp14:editId="29E22A5E">
            <wp:extent cx="3560400" cy="3600000"/>
            <wp:effectExtent l="0" t="0" r="2540" b="635"/>
            <wp:docPr id="196" name="Picture" descr="图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descr="figures/fig19.jpg"/>
                    <pic:cNvPicPr>
                      <a:picLocks noChangeAspect="1" noChangeArrowheads="1"/>
                    </pic:cNvPicPr>
                  </pic:nvPicPr>
                  <pic:blipFill>
                    <a:blip r:embed="rId35"/>
                    <a:stretch>
                      <a:fillRect/>
                    </a:stretch>
                  </pic:blipFill>
                  <pic:spPr bwMode="auto">
                    <a:xfrm>
                      <a:off x="0" y="0"/>
                      <a:ext cx="3560400" cy="3600000"/>
                    </a:xfrm>
                    <a:prstGeom prst="rect">
                      <a:avLst/>
                    </a:prstGeom>
                    <a:noFill/>
                    <a:ln w="9525">
                      <a:noFill/>
                      <a:headEnd/>
                      <a:tailEnd/>
                    </a:ln>
                  </pic:spPr>
                </pic:pic>
              </a:graphicData>
            </a:graphic>
          </wp:inline>
        </w:drawing>
      </w:r>
    </w:p>
    <w:p w14:paraId="3FA5BA28" w14:textId="77777777" w:rsidR="009E14A2" w:rsidRPr="007C43D7" w:rsidRDefault="009E14A2" w:rsidP="009E14A2">
      <w:pPr>
        <w:jc w:val="center"/>
        <w:rPr>
          <w:rFonts w:eastAsia="宋体" w:hint="eastAsia"/>
          <w:lang w:eastAsia="zh-CN"/>
        </w:rPr>
      </w:pPr>
      <w:r>
        <w:rPr>
          <w:rFonts w:ascii="黑体" w:eastAsia="黑体" w:hAnsi="黑体" w:cs="黑体" w:hint="eastAsia"/>
          <w:b/>
          <w:lang w:eastAsia="zh-CN"/>
        </w:rPr>
        <w:t>图5-20</w:t>
      </w:r>
      <w:r>
        <w:rPr>
          <w:rFonts w:ascii="黑体" w:eastAsia="黑体" w:hAnsi="黑体" w:cs="黑体"/>
          <w:b/>
          <w:lang w:eastAsia="zh-CN"/>
        </w:rPr>
        <w:t xml:space="preserve"> </w:t>
      </w:r>
      <w:r w:rsidRPr="00AB77DD">
        <w:rPr>
          <w:rFonts w:ascii="黑体" w:eastAsia="黑体" w:hAnsi="黑体" w:cs="黑体"/>
          <w:b/>
          <w:lang w:eastAsia="zh-CN"/>
        </w:rPr>
        <w:t>单元5.4 分布式锁流程</w:t>
      </w:r>
    </w:p>
    <w:p w14:paraId="53E3766F" w14:textId="77777777" w:rsidR="009E4E76" w:rsidRDefault="009E4E76" w:rsidP="009E4E76">
      <w:pPr>
        <w:ind w:firstLine="0"/>
        <w:jc w:val="center"/>
        <w:rPr>
          <w:rFonts w:eastAsia="宋体" w:hint="eastAsia"/>
          <w:lang w:eastAsia="zh-CN"/>
        </w:rPr>
      </w:pPr>
    </w:p>
    <w:p w14:paraId="584369BF" w14:textId="77777777" w:rsidR="00A93171" w:rsidRDefault="00A93171" w:rsidP="009E4E76">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2D3CB408" w14:textId="77777777" w:rsidR="00A93171" w:rsidRDefault="00A93171" w:rsidP="009E4E76">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RedisDistributedLock.acquire</w:t>
      </w:r>
      <w:r>
        <w:rPr>
          <w:rFonts w:ascii="宋体" w:eastAsia="宋体" w:hAnsi="宋体" w:cs="宋体" w:hint="eastAsia"/>
        </w:rPr>
        <w:t>以</w:t>
      </w:r>
      <w:r>
        <w:rPr>
          <w:rStyle w:val="VerbatimChar"/>
          <w:rFonts w:ascii="宋体" w:eastAsia="宋体" w:hAnsi="宋体" w:cs="宋体"/>
        </w:rPr>
        <w:t>SET key token NX PX ttl</w:t>
      </w:r>
      <w:r>
        <w:rPr>
          <w:rFonts w:ascii="宋体" w:eastAsia="宋体" w:hAnsi="宋体" w:cs="宋体" w:hint="eastAsia"/>
        </w:rPr>
        <w:t>加锁，仅当key不存在时成功；</w:t>
      </w:r>
      <w:r>
        <w:rPr>
          <w:rFonts w:ascii="宋体" w:eastAsia="宋体" w:hAnsi="宋体" w:cs="宋体"/>
        </w:rPr>
        <w:t xml:space="preserve"> </w:t>
      </w:r>
    </w:p>
    <w:p w14:paraId="0CD3631D" w14:textId="77777777" w:rsidR="00A93171" w:rsidRDefault="00A93171" w:rsidP="009E4E76">
      <w:pPr>
        <w:pStyle w:val="af"/>
        <w:ind w:firstLine="0"/>
        <w:rPr>
          <w:rFonts w:eastAsia="宋体" w:hint="eastAsia"/>
          <w:lang w:eastAsia="zh-CN"/>
        </w:rPr>
      </w:pPr>
      <w:r>
        <w:rPr>
          <w:rFonts w:ascii="宋体" w:eastAsia="宋体" w:hAnsi="宋体" w:cs="宋体"/>
        </w:rPr>
        <w:t xml:space="preserve">2. </w:t>
      </w:r>
      <w:r>
        <w:rPr>
          <w:rFonts w:ascii="宋体" w:eastAsia="宋体" w:hAnsi="宋体" w:cs="宋体" w:hint="eastAsia"/>
        </w:rPr>
        <w:t>续期线程执行Lua</w:t>
      </w:r>
      <w:r>
        <w:rPr>
          <w:rStyle w:val="VerbatimChar"/>
          <w:rFonts w:ascii="宋体" w:eastAsia="宋体" w:hAnsi="宋体" w:cs="宋体"/>
        </w:rPr>
        <w:t>pexpire</w:t>
      </w:r>
      <w:r>
        <w:rPr>
          <w:rFonts w:ascii="宋体" w:eastAsia="宋体" w:hAnsi="宋体" w:cs="宋体" w:hint="eastAsia"/>
        </w:rPr>
        <w:t>，仅当持有者匹配时续期；TTL默认30s，</w:t>
      </w:r>
      <w:r>
        <w:rPr>
          <w:rStyle w:val="VerbatimChar"/>
          <w:rFonts w:ascii="宋体" w:eastAsia="宋体" w:hAnsi="宋体" w:cs="宋体"/>
        </w:rPr>
        <w:t>renew_interval=ttl/3</w:t>
      </w:r>
      <w:r>
        <w:rPr>
          <w:rFonts w:ascii="宋体" w:eastAsia="宋体" w:hAnsi="宋体" w:cs="宋体" w:hint="eastAsia"/>
        </w:rPr>
        <w:t>（默认10s）；</w:t>
      </w:r>
      <w:r>
        <w:rPr>
          <w:rFonts w:ascii="宋体" w:eastAsia="宋体" w:hAnsi="宋体" w:cs="宋体"/>
        </w:rPr>
        <w:t xml:space="preserve"> </w:t>
      </w:r>
    </w:p>
    <w:p w14:paraId="248DF899" w14:textId="77777777" w:rsidR="009E4E76" w:rsidRDefault="00A93171" w:rsidP="009E4E76">
      <w:pPr>
        <w:pStyle w:val="af"/>
        <w:ind w:firstLine="0"/>
        <w:rPr>
          <w:lang w:eastAsia="zh-CN"/>
        </w:rPr>
      </w:pPr>
      <w:r>
        <w:rPr>
          <w:rFonts w:ascii="宋体" w:eastAsia="宋体" w:hAnsi="宋体" w:cs="宋体"/>
          <w:lang w:eastAsia="zh-CN"/>
        </w:rPr>
        <w:t xml:space="preserve">3. </w:t>
      </w:r>
      <w:r>
        <w:rPr>
          <w:rStyle w:val="VerbatimChar"/>
          <w:rFonts w:ascii="宋体" w:eastAsia="宋体" w:hAnsi="宋体" w:cs="宋体"/>
          <w:lang w:eastAsia="zh-CN"/>
        </w:rPr>
        <w:t>release</w:t>
      </w:r>
      <w:r>
        <w:rPr>
          <w:rFonts w:ascii="宋体" w:eastAsia="宋体" w:hAnsi="宋体" w:cs="宋体" w:hint="eastAsia"/>
          <w:lang w:eastAsia="zh-CN"/>
        </w:rPr>
        <w:t>校验token后</w:t>
      </w:r>
      <w:r>
        <w:rPr>
          <w:rStyle w:val="VerbatimChar"/>
          <w:rFonts w:ascii="宋体" w:eastAsia="宋体" w:hAnsi="宋体" w:cs="宋体"/>
          <w:lang w:eastAsia="zh-CN"/>
        </w:rPr>
        <w:t>del</w:t>
      </w:r>
      <w:r>
        <w:rPr>
          <w:rFonts w:ascii="宋体" w:eastAsia="宋体" w:hAnsi="宋体" w:cs="宋体" w:hint="eastAsia"/>
          <w:lang w:eastAsia="zh-CN"/>
        </w:rPr>
        <w:t>，防止误删他人锁</w:t>
      </w:r>
      <w:r w:rsidR="009E4E76">
        <w:rPr>
          <w:rFonts w:ascii="宋体" w:eastAsia="宋体" w:hAnsi="宋体" w:cs="宋体" w:hint="eastAsia"/>
          <w:lang w:eastAsia="zh-CN"/>
        </w:rPr>
        <w:t>。</w:t>
      </w:r>
    </w:p>
    <w:p w14:paraId="7586CDBC"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4F8FA26D" w14:textId="77777777" w:rsidR="009E4E76" w:rsidRPr="007C43D7" w:rsidRDefault="009E4E76" w:rsidP="009E4E76">
      <w:pPr>
        <w:jc w:val="center"/>
        <w:rPr>
          <w:rFonts w:eastAsia="宋体" w:hint="eastAsia"/>
          <w:lang w:eastAsia="zh-CN"/>
        </w:rPr>
      </w:pPr>
      <w:r>
        <w:rPr>
          <w:rFonts w:ascii="黑体" w:eastAsia="黑体" w:hAnsi="黑体" w:cs="黑体"/>
          <w:b/>
          <w:lang w:eastAsia="zh-CN"/>
        </w:rPr>
        <w:t xml:space="preserve">表5-104 </w:t>
      </w:r>
      <w:r w:rsidR="00526053" w:rsidRPr="00526053">
        <w:rPr>
          <w:rFonts w:ascii="黑体" w:eastAsia="黑体" w:hAnsi="黑体" w:cs="黑体"/>
          <w:b/>
          <w:lang w:eastAsia="zh-CN"/>
        </w:rPr>
        <w:t>单元5.4 分布式锁</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9E4E76" w14:paraId="5B1B7291" w14:textId="77777777" w:rsidTr="002828ED">
        <w:trPr>
          <w:tblHeader/>
          <w:jc w:val="center"/>
        </w:trPr>
        <w:tc>
          <w:tcPr>
            <w:tcW w:w="1838" w:type="dxa"/>
            <w:shd w:val="clear" w:color="auto" w:fill="D9EAF7"/>
          </w:tcPr>
          <w:p w14:paraId="545716A0"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2C0BC899"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A93171" w14:paraId="7D4BF139" w14:textId="77777777" w:rsidTr="002828ED">
        <w:trPr>
          <w:jc w:val="center"/>
        </w:trPr>
        <w:tc>
          <w:tcPr>
            <w:tcW w:w="1838" w:type="dxa"/>
          </w:tcPr>
          <w:p w14:paraId="47070E79" w14:textId="77777777" w:rsidR="00A93171" w:rsidRPr="00A93171" w:rsidRDefault="00A93171" w:rsidP="00A93171">
            <w:pPr>
              <w:pStyle w:val="14"/>
              <w:rPr>
                <w:rFonts w:hint="eastAsia"/>
              </w:rPr>
            </w:pPr>
            <w:r w:rsidRPr="00A93171">
              <w:t>加锁</w:t>
            </w:r>
          </w:p>
        </w:tc>
        <w:tc>
          <w:tcPr>
            <w:tcW w:w="7671" w:type="dxa"/>
          </w:tcPr>
          <w:p w14:paraId="74C32413" w14:textId="77777777" w:rsidR="00A93171" w:rsidRPr="00A93171" w:rsidRDefault="00A93171" w:rsidP="00A93171">
            <w:pPr>
              <w:pStyle w:val="14"/>
              <w:rPr>
                <w:rFonts w:hint="eastAsia"/>
              </w:rPr>
            </w:pPr>
            <w:r w:rsidRPr="00A93171">
              <w:rPr>
                <w:rStyle w:val="VerbatimChar"/>
                <w:rFonts w:ascii="宋体" w:hAnsi="宋体"/>
              </w:rPr>
              <w:t>SET key token NX PX ttl</w:t>
            </w:r>
            <w:r w:rsidRPr="00A93171">
              <w:t>，仅当key不存在时成功</w:t>
            </w:r>
          </w:p>
        </w:tc>
      </w:tr>
      <w:tr w:rsidR="00A93171" w14:paraId="5D1BE3EE" w14:textId="77777777" w:rsidTr="002828ED">
        <w:trPr>
          <w:jc w:val="center"/>
        </w:trPr>
        <w:tc>
          <w:tcPr>
            <w:tcW w:w="1838" w:type="dxa"/>
          </w:tcPr>
          <w:p w14:paraId="65720F84" w14:textId="77777777" w:rsidR="00A93171" w:rsidRPr="00A93171" w:rsidRDefault="00A93171" w:rsidP="00A93171">
            <w:pPr>
              <w:pStyle w:val="14"/>
              <w:rPr>
                <w:rFonts w:hint="eastAsia"/>
              </w:rPr>
            </w:pPr>
            <w:r w:rsidRPr="00A93171">
              <w:t>释放</w:t>
            </w:r>
          </w:p>
        </w:tc>
        <w:tc>
          <w:tcPr>
            <w:tcW w:w="7671" w:type="dxa"/>
          </w:tcPr>
          <w:p w14:paraId="63CA25E0" w14:textId="77777777" w:rsidR="00A93171" w:rsidRPr="00A93171" w:rsidRDefault="00A93171" w:rsidP="00A93171">
            <w:pPr>
              <w:pStyle w:val="14"/>
              <w:rPr>
                <w:rFonts w:hint="eastAsia"/>
              </w:rPr>
            </w:pPr>
            <w:r w:rsidRPr="00A93171">
              <w:t>Lua脚本原子校验</w:t>
            </w:r>
            <w:r w:rsidRPr="00A93171">
              <w:rPr>
                <w:rStyle w:val="VerbatimChar"/>
                <w:rFonts w:ascii="宋体" w:hAnsi="宋体"/>
              </w:rPr>
              <w:t>get(key)==token</w:t>
            </w:r>
            <w:r w:rsidRPr="00A93171">
              <w:t>后删除，防止误删他人锁</w:t>
            </w:r>
          </w:p>
        </w:tc>
      </w:tr>
      <w:tr w:rsidR="00A93171" w14:paraId="54CCC58F" w14:textId="77777777" w:rsidTr="002828ED">
        <w:trPr>
          <w:jc w:val="center"/>
        </w:trPr>
        <w:tc>
          <w:tcPr>
            <w:tcW w:w="1838" w:type="dxa"/>
          </w:tcPr>
          <w:p w14:paraId="12040E56" w14:textId="77777777" w:rsidR="00A93171" w:rsidRPr="00A93171" w:rsidRDefault="00A93171" w:rsidP="00A93171">
            <w:pPr>
              <w:pStyle w:val="14"/>
              <w:rPr>
                <w:rFonts w:hint="eastAsia"/>
              </w:rPr>
            </w:pPr>
            <w:r w:rsidRPr="00A93171">
              <w:lastRenderedPageBreak/>
              <w:t>续期</w:t>
            </w:r>
          </w:p>
        </w:tc>
        <w:tc>
          <w:tcPr>
            <w:tcW w:w="7671" w:type="dxa"/>
          </w:tcPr>
          <w:p w14:paraId="40A6A9CC" w14:textId="77777777" w:rsidR="00A93171" w:rsidRPr="00A93171" w:rsidRDefault="00A93171" w:rsidP="00A93171">
            <w:pPr>
              <w:pStyle w:val="14"/>
              <w:rPr>
                <w:rFonts w:hint="eastAsia"/>
              </w:rPr>
            </w:pPr>
            <w:r w:rsidRPr="00A93171">
              <w:t>Lua脚本</w:t>
            </w:r>
            <w:r w:rsidRPr="00A93171">
              <w:rPr>
                <w:rStyle w:val="VerbatimChar"/>
                <w:rFonts w:ascii="宋体" w:hAnsi="宋体"/>
              </w:rPr>
              <w:t>pexpire</w:t>
            </w:r>
            <w:r w:rsidRPr="00A93171">
              <w:t>，仅当持有者匹配时续期；TTL默认30s，</w:t>
            </w:r>
            <w:r w:rsidRPr="00A93171">
              <w:rPr>
                <w:rStyle w:val="VerbatimChar"/>
                <w:rFonts w:ascii="宋体" w:hAnsi="宋体"/>
              </w:rPr>
              <w:t>renew_interval=ttl/3</w:t>
            </w:r>
            <w:r w:rsidRPr="00A93171">
              <w:t>（默认10s）</w:t>
            </w:r>
          </w:p>
        </w:tc>
      </w:tr>
    </w:tbl>
    <w:p w14:paraId="4EC3DF9B"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4B662349" w14:textId="77777777" w:rsidR="009E4E76" w:rsidRPr="007C43D7" w:rsidRDefault="009E4E76" w:rsidP="009E4E76">
      <w:pPr>
        <w:ind w:firstLine="0"/>
        <w:jc w:val="center"/>
        <w:rPr>
          <w:rFonts w:eastAsia="宋体" w:hint="eastAsia"/>
          <w:lang w:eastAsia="zh-CN"/>
        </w:rPr>
      </w:pPr>
      <w:r>
        <w:rPr>
          <w:rFonts w:ascii="黑体" w:eastAsia="黑体" w:hAnsi="黑体" w:cs="黑体"/>
          <w:b/>
          <w:lang w:eastAsia="zh-CN"/>
        </w:rPr>
        <w:t xml:space="preserve">表5-105 </w:t>
      </w:r>
      <w:r w:rsidR="00526053" w:rsidRPr="00526053">
        <w:rPr>
          <w:rFonts w:ascii="黑体" w:eastAsia="黑体" w:hAnsi="黑体" w:cs="黑体"/>
          <w:b/>
          <w:lang w:eastAsia="zh-CN"/>
        </w:rPr>
        <w:t>单元5.4 分布式锁错误或异常处理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9E4E76" w14:paraId="5669A207" w14:textId="77777777" w:rsidTr="002828ED">
        <w:trPr>
          <w:tblHeader/>
          <w:jc w:val="center"/>
        </w:trPr>
        <w:tc>
          <w:tcPr>
            <w:tcW w:w="846" w:type="dxa"/>
            <w:shd w:val="clear" w:color="auto" w:fill="D9EAF7"/>
          </w:tcPr>
          <w:p w14:paraId="28648987"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33FCCA00"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03DE2032"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7B85C87F"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688A2E6A" w14:textId="77777777" w:rsidTr="002828ED">
        <w:trPr>
          <w:jc w:val="center"/>
        </w:trPr>
        <w:tc>
          <w:tcPr>
            <w:tcW w:w="846" w:type="dxa"/>
          </w:tcPr>
          <w:p w14:paraId="2D79C3FB" w14:textId="77777777" w:rsidR="00A93171" w:rsidRPr="00A93171" w:rsidRDefault="00A93171" w:rsidP="00A93171">
            <w:pPr>
              <w:pStyle w:val="14"/>
              <w:rPr>
                <w:rFonts w:hint="eastAsia"/>
              </w:rPr>
            </w:pPr>
            <w:r w:rsidRPr="00A93171">
              <w:t>1</w:t>
            </w:r>
          </w:p>
        </w:tc>
        <w:tc>
          <w:tcPr>
            <w:tcW w:w="2551" w:type="dxa"/>
          </w:tcPr>
          <w:p w14:paraId="33603B11" w14:textId="77777777" w:rsidR="00A93171" w:rsidRPr="00A93171" w:rsidRDefault="00A93171" w:rsidP="00A93171">
            <w:pPr>
              <w:pStyle w:val="14"/>
              <w:rPr>
                <w:rFonts w:hint="eastAsia"/>
              </w:rPr>
            </w:pPr>
            <w:r w:rsidRPr="00A93171">
              <w:t>Redis不可达</w:t>
            </w:r>
          </w:p>
        </w:tc>
        <w:tc>
          <w:tcPr>
            <w:tcW w:w="2637" w:type="dxa"/>
          </w:tcPr>
          <w:p w14:paraId="0DC6CE93" w14:textId="77777777" w:rsidR="00A93171" w:rsidRPr="00A93171" w:rsidRDefault="00A93171" w:rsidP="00A93171">
            <w:pPr>
              <w:pStyle w:val="14"/>
              <w:rPr>
                <w:rFonts w:hint="eastAsia"/>
              </w:rPr>
            </w:pPr>
            <w:r w:rsidRPr="00A93171">
              <w:rPr>
                <w:rStyle w:val="VerbatimChar"/>
                <w:rFonts w:ascii="宋体" w:hAnsi="宋体"/>
              </w:rPr>
              <w:t>ping</w:t>
            </w:r>
            <w:r w:rsidRPr="00A93171">
              <w:t>/请求异常</w:t>
            </w:r>
          </w:p>
        </w:tc>
        <w:tc>
          <w:tcPr>
            <w:tcW w:w="3475" w:type="dxa"/>
          </w:tcPr>
          <w:p w14:paraId="1EEF9740" w14:textId="77777777" w:rsidR="00A93171" w:rsidRPr="00A93171" w:rsidRDefault="00A93171" w:rsidP="00A93171">
            <w:pPr>
              <w:pStyle w:val="14"/>
              <w:rPr>
                <w:rFonts w:hint="eastAsia"/>
                <w:lang w:eastAsia="zh-CN"/>
              </w:rPr>
            </w:pPr>
            <w:r w:rsidRPr="00A93171">
              <w:rPr>
                <w:lang w:eastAsia="zh-CN"/>
              </w:rPr>
              <w:t>加锁失败，调度尝试下一候选实例</w:t>
            </w:r>
          </w:p>
        </w:tc>
      </w:tr>
      <w:tr w:rsidR="00A93171" w14:paraId="45B7CB59" w14:textId="77777777" w:rsidTr="002828ED">
        <w:trPr>
          <w:jc w:val="center"/>
        </w:trPr>
        <w:tc>
          <w:tcPr>
            <w:tcW w:w="846" w:type="dxa"/>
          </w:tcPr>
          <w:p w14:paraId="1823933E" w14:textId="77777777" w:rsidR="00A93171" w:rsidRPr="00A93171" w:rsidRDefault="00A93171" w:rsidP="00A93171">
            <w:pPr>
              <w:pStyle w:val="14"/>
              <w:rPr>
                <w:rFonts w:hint="eastAsia"/>
              </w:rPr>
            </w:pPr>
            <w:r w:rsidRPr="00A93171">
              <w:t>2</w:t>
            </w:r>
          </w:p>
        </w:tc>
        <w:tc>
          <w:tcPr>
            <w:tcW w:w="2551" w:type="dxa"/>
          </w:tcPr>
          <w:p w14:paraId="27D4793B" w14:textId="77777777" w:rsidR="00A93171" w:rsidRPr="00A93171" w:rsidRDefault="00A93171" w:rsidP="00A93171">
            <w:pPr>
              <w:pStyle w:val="14"/>
              <w:rPr>
                <w:rFonts w:hint="eastAsia"/>
              </w:rPr>
            </w:pPr>
            <w:r w:rsidRPr="00A93171">
              <w:t>锁续期失败</w:t>
            </w:r>
          </w:p>
        </w:tc>
        <w:tc>
          <w:tcPr>
            <w:tcW w:w="2637" w:type="dxa"/>
          </w:tcPr>
          <w:p w14:paraId="1D3B9FC2" w14:textId="77777777" w:rsidR="00A93171" w:rsidRPr="00A93171" w:rsidRDefault="00A93171" w:rsidP="00A93171">
            <w:pPr>
              <w:pStyle w:val="14"/>
              <w:rPr>
                <w:rFonts w:hint="eastAsia"/>
              </w:rPr>
            </w:pPr>
            <w:r w:rsidRPr="00A93171">
              <w:t>续期线程异常</w:t>
            </w:r>
          </w:p>
        </w:tc>
        <w:tc>
          <w:tcPr>
            <w:tcW w:w="3475" w:type="dxa"/>
          </w:tcPr>
          <w:p w14:paraId="136C885B" w14:textId="77777777" w:rsidR="00A93171" w:rsidRPr="00A93171" w:rsidRDefault="00A93171" w:rsidP="00A93171">
            <w:pPr>
              <w:pStyle w:val="14"/>
              <w:rPr>
                <w:rFonts w:hint="eastAsia"/>
                <w:lang w:eastAsia="zh-CN"/>
              </w:rPr>
            </w:pPr>
            <w:r w:rsidRPr="00A93171">
              <w:rPr>
                <w:lang w:eastAsia="zh-CN"/>
              </w:rPr>
              <w:t>记录警告；锁在TTL后自然过期</w:t>
            </w:r>
          </w:p>
        </w:tc>
      </w:tr>
    </w:tbl>
    <w:p w14:paraId="3700E954"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390406BF" w14:textId="77777777" w:rsidR="009E4E76" w:rsidRPr="007C43D7" w:rsidRDefault="009E4E76" w:rsidP="009E4E76">
      <w:pPr>
        <w:jc w:val="center"/>
        <w:rPr>
          <w:rFonts w:eastAsia="宋体" w:hint="eastAsia"/>
          <w:lang w:eastAsia="zh-CN"/>
        </w:rPr>
      </w:pPr>
      <w:r>
        <w:rPr>
          <w:rFonts w:ascii="黑体" w:eastAsia="黑体" w:hAnsi="黑体" w:cs="黑体"/>
          <w:b/>
          <w:lang w:eastAsia="zh-CN"/>
        </w:rPr>
        <w:t xml:space="preserve">表5-106 </w:t>
      </w:r>
      <w:r w:rsidR="00526053" w:rsidRPr="00526053">
        <w:rPr>
          <w:rFonts w:ascii="黑体" w:eastAsia="黑体" w:hAnsi="黑体" w:cs="黑体"/>
          <w:b/>
          <w:lang w:eastAsia="zh-CN"/>
        </w:rPr>
        <w:t>单元5.4 分布式锁</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9E4E76" w14:paraId="259D4E0A" w14:textId="77777777" w:rsidTr="002828ED">
        <w:trPr>
          <w:tblHeader/>
          <w:jc w:val="center"/>
        </w:trPr>
        <w:tc>
          <w:tcPr>
            <w:tcW w:w="846" w:type="dxa"/>
            <w:shd w:val="clear" w:color="auto" w:fill="D9EAF7"/>
          </w:tcPr>
          <w:p w14:paraId="6A838EF2"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540FD7A5"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7ED0A6D6"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1E80F015" w14:textId="77777777" w:rsidTr="002828ED">
        <w:trPr>
          <w:jc w:val="center"/>
        </w:trPr>
        <w:tc>
          <w:tcPr>
            <w:tcW w:w="846" w:type="dxa"/>
          </w:tcPr>
          <w:p w14:paraId="1EC7977F" w14:textId="77777777" w:rsidR="00A93171" w:rsidRPr="00246E26" w:rsidRDefault="00A93171" w:rsidP="00A93171">
            <w:pPr>
              <w:pStyle w:val="14"/>
              <w:rPr>
                <w:rFonts w:hint="eastAsia"/>
              </w:rPr>
            </w:pPr>
            <w:r>
              <w:t>1</w:t>
            </w:r>
          </w:p>
        </w:tc>
        <w:tc>
          <w:tcPr>
            <w:tcW w:w="2835" w:type="dxa"/>
          </w:tcPr>
          <w:p w14:paraId="6A0BB003" w14:textId="77777777" w:rsidR="00A93171" w:rsidRPr="00246E26" w:rsidRDefault="00A93171" w:rsidP="00A93171">
            <w:pPr>
              <w:pStyle w:val="14"/>
              <w:rPr>
                <w:rFonts w:hint="eastAsia"/>
              </w:rPr>
            </w:pPr>
            <w:r>
              <w:rPr>
                <w:rFonts w:hint="eastAsia"/>
              </w:rPr>
              <w:t>持有锁进程崩溃</w:t>
            </w:r>
          </w:p>
        </w:tc>
        <w:tc>
          <w:tcPr>
            <w:tcW w:w="5828" w:type="dxa"/>
          </w:tcPr>
          <w:p w14:paraId="5D6C4ADD" w14:textId="77777777" w:rsidR="00A93171" w:rsidRPr="00246E26" w:rsidRDefault="00A93171" w:rsidP="00A93171">
            <w:pPr>
              <w:pStyle w:val="14"/>
              <w:rPr>
                <w:rFonts w:hint="eastAsia"/>
                <w:lang w:eastAsia="zh-CN"/>
              </w:rPr>
            </w:pPr>
            <w:r>
              <w:rPr>
                <w:rFonts w:hint="eastAsia"/>
                <w:lang w:eastAsia="zh-CN"/>
              </w:rPr>
              <w:t>锁在TTL（30s）后自动过期，其他实例可获取</w:t>
            </w:r>
          </w:p>
        </w:tc>
      </w:tr>
      <w:tr w:rsidR="00A93171" w14:paraId="495FC203" w14:textId="77777777" w:rsidTr="002828ED">
        <w:trPr>
          <w:jc w:val="center"/>
        </w:trPr>
        <w:tc>
          <w:tcPr>
            <w:tcW w:w="846" w:type="dxa"/>
          </w:tcPr>
          <w:p w14:paraId="53870967" w14:textId="77777777" w:rsidR="00A93171" w:rsidRPr="00246E26" w:rsidRDefault="00A93171" w:rsidP="00A93171">
            <w:pPr>
              <w:pStyle w:val="14"/>
              <w:rPr>
                <w:rFonts w:hint="eastAsia"/>
              </w:rPr>
            </w:pPr>
            <w:r>
              <w:t>2</w:t>
            </w:r>
          </w:p>
        </w:tc>
        <w:tc>
          <w:tcPr>
            <w:tcW w:w="2835" w:type="dxa"/>
          </w:tcPr>
          <w:p w14:paraId="7E80A1F6" w14:textId="77777777" w:rsidR="00A93171" w:rsidRPr="00246E26" w:rsidRDefault="00A93171" w:rsidP="00A93171">
            <w:pPr>
              <w:pStyle w:val="14"/>
              <w:rPr>
                <w:rFonts w:hint="eastAsia"/>
                <w:lang w:eastAsia="zh-CN"/>
              </w:rPr>
            </w:pPr>
            <w:r>
              <w:rPr>
                <w:rFonts w:hint="eastAsia"/>
              </w:rPr>
              <w:t>续期线程退出</w:t>
            </w:r>
          </w:p>
        </w:tc>
        <w:tc>
          <w:tcPr>
            <w:tcW w:w="5828" w:type="dxa"/>
          </w:tcPr>
          <w:p w14:paraId="27D249A3" w14:textId="77777777" w:rsidR="00A93171" w:rsidRPr="00246E26" w:rsidRDefault="00A93171" w:rsidP="00A93171">
            <w:pPr>
              <w:pStyle w:val="14"/>
              <w:rPr>
                <w:rFonts w:hint="eastAsia"/>
                <w:lang w:eastAsia="zh-CN"/>
              </w:rPr>
            </w:pPr>
            <w:r>
              <w:rPr>
                <w:rFonts w:hint="eastAsia"/>
                <w:lang w:eastAsia="zh-CN"/>
              </w:rPr>
              <w:t>使用daemon线程，进程退出时自动结束</w:t>
            </w:r>
          </w:p>
        </w:tc>
      </w:tr>
    </w:tbl>
    <w:p w14:paraId="79A2D816" w14:textId="77777777" w:rsidR="009E4E76" w:rsidRPr="00E252D3" w:rsidRDefault="009E4E76" w:rsidP="009E4E76">
      <w:pPr>
        <w:pStyle w:val="31"/>
        <w:ind w:firstLine="0"/>
        <w:rPr>
          <w:rFonts w:ascii="宋体" w:eastAsia="宋体" w:hAnsi="宋体" w:hint="eastAsia"/>
          <w:lang w:eastAsia="zh-CN"/>
        </w:rPr>
      </w:pPr>
      <w:bookmarkStart w:id="57" w:name="_Toc239058777"/>
      <w:r w:rsidRPr="00E252D3">
        <w:rPr>
          <w:rFonts w:ascii="黑体" w:eastAsia="黑体" w:hAnsi="黑体" w:cs="黑体"/>
          <w:lang w:eastAsia="zh-CN"/>
        </w:rPr>
        <w:t>5.</w:t>
      </w:r>
      <w:r w:rsidR="004610EF">
        <w:rPr>
          <w:rFonts w:ascii="黑体" w:eastAsia="黑体" w:hAnsi="黑体" w:cs="黑体" w:hint="eastAsia"/>
          <w:lang w:eastAsia="zh-CN"/>
        </w:rPr>
        <w:t>5</w:t>
      </w:r>
      <w:r w:rsidRPr="00E252D3">
        <w:rPr>
          <w:rFonts w:ascii="黑体" w:eastAsia="黑体" w:hAnsi="黑体" w:cs="黑体" w:hint="eastAsia"/>
          <w:lang w:eastAsia="zh-CN"/>
        </w:rPr>
        <w:t>.</w:t>
      </w:r>
      <w:r w:rsidR="004610EF">
        <w:rPr>
          <w:rFonts w:ascii="黑体" w:eastAsia="黑体" w:hAnsi="黑体" w:cs="黑体" w:hint="eastAsia"/>
          <w:lang w:eastAsia="zh-CN"/>
        </w:rPr>
        <w:t>5</w:t>
      </w:r>
      <w:r w:rsidRPr="00E252D3">
        <w:rPr>
          <w:rFonts w:ascii="黑体" w:eastAsia="黑体" w:hAnsi="黑体" w:cs="黑体"/>
          <w:lang w:eastAsia="zh-CN"/>
        </w:rPr>
        <w:t xml:space="preserve"> </w:t>
      </w:r>
      <w:r w:rsidR="00A93171" w:rsidRPr="00A93171">
        <w:rPr>
          <w:rFonts w:ascii="黑体" w:eastAsia="黑体" w:hAnsi="黑体" w:cs="黑体"/>
          <w:lang w:eastAsia="zh-CN"/>
        </w:rPr>
        <w:t>单元5.5：可观测性</w:t>
      </w:r>
      <w:bookmarkEnd w:id="57"/>
    </w:p>
    <w:p w14:paraId="7748AC84" w14:textId="77777777" w:rsidR="009E4E76" w:rsidRDefault="00A93171" w:rsidP="006E56E9">
      <w:pPr>
        <w:ind w:firstLineChars="200"/>
        <w:rPr>
          <w:rFonts w:eastAsia="宋体" w:hint="eastAsia"/>
          <w:lang w:eastAsia="zh-CN"/>
        </w:rPr>
      </w:pPr>
      <w:r w:rsidRPr="00A93171">
        <w:rPr>
          <w:rFonts w:ascii="宋体" w:eastAsia="宋体" w:hAnsi="宋体" w:cs="宋体" w:hint="eastAsia"/>
        </w:rPr>
        <w:t>单元</w:t>
      </w:r>
      <w:r w:rsidRPr="00A93171">
        <w:rPr>
          <w:rFonts w:ascii="宋体" w:eastAsia="宋体" w:hAnsi="宋体" w:cs="宋体"/>
        </w:rPr>
        <w:t>5.5</w:t>
      </w:r>
      <w:r w:rsidRPr="00A93171">
        <w:rPr>
          <w:rFonts w:ascii="宋体" w:eastAsia="宋体" w:hAnsi="宋体" w:cs="宋体" w:hint="eastAsia"/>
        </w:rPr>
        <w:t>（</w:t>
      </w:r>
      <w:r w:rsidRPr="00A93171">
        <w:rPr>
          <w:rFonts w:ascii="宋体" w:eastAsia="宋体" w:hAnsi="宋体" w:cs="宋体"/>
        </w:rPr>
        <w:t>commander/observability.py</w:t>
      </w:r>
      <w:r w:rsidRPr="00A93171">
        <w:rPr>
          <w:rFonts w:ascii="宋体" w:eastAsia="宋体" w:hAnsi="宋体" w:cs="宋体" w:hint="eastAsia"/>
        </w:rPr>
        <w:t>、</w:t>
      </w:r>
      <w:r w:rsidRPr="00A93171">
        <w:rPr>
          <w:rFonts w:ascii="宋体" w:eastAsia="宋体" w:hAnsi="宋体" w:cs="宋体"/>
        </w:rPr>
        <w:t>commander/monitoring.py</w:t>
      </w:r>
      <w:r w:rsidRPr="00A93171">
        <w:rPr>
          <w:rFonts w:ascii="宋体" w:eastAsia="宋体" w:hAnsi="宋体" w:cs="宋体" w:hint="eastAsia"/>
        </w:rPr>
        <w:t>）提供结构化日志、</w:t>
      </w:r>
      <w:r w:rsidRPr="00A93171">
        <w:rPr>
          <w:rFonts w:ascii="宋体" w:eastAsia="宋体" w:hAnsi="宋体" w:cs="宋体"/>
        </w:rPr>
        <w:t>OpenTelemetry</w:t>
      </w:r>
      <w:r w:rsidRPr="00A93171">
        <w:rPr>
          <w:rFonts w:ascii="宋体" w:eastAsia="宋体" w:hAnsi="宋体" w:cs="宋体" w:hint="eastAsia"/>
        </w:rPr>
        <w:t>遥测与</w:t>
      </w:r>
      <w:r w:rsidRPr="00A93171">
        <w:rPr>
          <w:rFonts w:ascii="宋体" w:eastAsia="宋体" w:hAnsi="宋体" w:cs="宋体"/>
        </w:rPr>
        <w:t>Prometheus</w:t>
      </w:r>
      <w:r w:rsidRPr="00A93171">
        <w:rPr>
          <w:rFonts w:ascii="宋体" w:eastAsia="宋体" w:hAnsi="宋体" w:cs="宋体" w:hint="eastAsia"/>
        </w:rPr>
        <w:t>指标采集</w:t>
      </w:r>
      <w:r w:rsidR="009E4E76" w:rsidRPr="00631A72">
        <w:rPr>
          <w:rFonts w:ascii="宋体" w:eastAsia="宋体" w:hAnsi="宋体" w:cs="宋体"/>
          <w:lang w:eastAsia="zh-CN"/>
        </w:rPr>
        <w:t>。</w:t>
      </w:r>
    </w:p>
    <w:p w14:paraId="3A0F2CC7" w14:textId="77777777" w:rsidR="009E4E76" w:rsidRPr="00E252D3" w:rsidRDefault="009E4E76" w:rsidP="009E4E76">
      <w:pPr>
        <w:pStyle w:val="4"/>
        <w:ind w:firstLine="0"/>
        <w:rPr>
          <w:rFonts w:ascii="宋体" w:eastAsia="宋体" w:hAnsi="宋体" w:hint="eastAsia"/>
          <w:i w:val="0"/>
          <w:iCs w:val="0"/>
          <w:lang w:eastAsia="zh-CN"/>
        </w:rPr>
      </w:pPr>
      <w:r w:rsidRPr="00E252D3">
        <w:rPr>
          <w:rFonts w:ascii="黑体" w:eastAsia="黑体" w:hAnsi="黑体" w:cs="黑体" w:hint="eastAsia"/>
          <w:i w:val="0"/>
          <w:iCs w:val="0"/>
          <w:lang w:eastAsia="zh-CN"/>
        </w:rPr>
        <w:t>5.5.5.1 入口函数</w:t>
      </w:r>
    </w:p>
    <w:p w14:paraId="7335ACA0" w14:textId="77777777" w:rsidR="009E4E76" w:rsidRPr="0061393E" w:rsidRDefault="009E4E76" w:rsidP="009E4E76">
      <w:pPr>
        <w:jc w:val="center"/>
        <w:rPr>
          <w:rFonts w:eastAsia="宋体" w:hint="eastAsia"/>
          <w:lang w:eastAsia="zh-CN"/>
        </w:rPr>
      </w:pPr>
      <w:r>
        <w:rPr>
          <w:rFonts w:ascii="黑体" w:eastAsia="黑体" w:hAnsi="黑体" w:cs="黑体"/>
          <w:b/>
          <w:lang w:eastAsia="zh-CN"/>
        </w:rPr>
        <w:t xml:space="preserve">表5-107 </w:t>
      </w:r>
      <w:r w:rsidR="00526053" w:rsidRPr="00526053">
        <w:rPr>
          <w:rFonts w:ascii="黑体" w:eastAsia="黑体" w:hAnsi="黑体" w:cs="黑体"/>
          <w:b/>
          <w:lang w:eastAsia="zh-CN"/>
        </w:rPr>
        <w:t>单元5.5 可观测性</w:t>
      </w:r>
      <w:r w:rsidRPr="0061393E">
        <w:rPr>
          <w:rFonts w:ascii="黑体" w:eastAsia="黑体" w:hAnsi="黑体" w:cs="黑体"/>
          <w:b/>
          <w:lang w:eastAsia="zh-CN"/>
        </w:rPr>
        <w:t>入口函数</w:t>
      </w:r>
    </w:p>
    <w:tbl>
      <w:tblPr>
        <w:tblStyle w:val="aff1"/>
        <w:tblW w:w="0" w:type="auto"/>
        <w:jc w:val="center"/>
        <w:tblLook w:val="04A0" w:firstRow="1" w:lastRow="0" w:firstColumn="1" w:lastColumn="0" w:noHBand="0" w:noVBand="1"/>
      </w:tblPr>
      <w:tblGrid>
        <w:gridCol w:w="3044"/>
        <w:gridCol w:w="1664"/>
        <w:gridCol w:w="1100"/>
        <w:gridCol w:w="3701"/>
      </w:tblGrid>
      <w:tr w:rsidR="009E4E76" w14:paraId="43744D50" w14:textId="77777777" w:rsidTr="002828ED">
        <w:trPr>
          <w:tblHeader/>
          <w:jc w:val="center"/>
        </w:trPr>
        <w:tc>
          <w:tcPr>
            <w:tcW w:w="3044" w:type="dxa"/>
            <w:shd w:val="clear" w:color="auto" w:fill="D9EAF7"/>
          </w:tcPr>
          <w:p w14:paraId="6D2C6A43"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单元名称</w:t>
            </w:r>
          </w:p>
        </w:tc>
        <w:tc>
          <w:tcPr>
            <w:tcW w:w="1664" w:type="dxa"/>
            <w:shd w:val="clear" w:color="auto" w:fill="D9EAF7"/>
          </w:tcPr>
          <w:p w14:paraId="5BF57B28"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标识号</w:t>
            </w:r>
          </w:p>
        </w:tc>
        <w:tc>
          <w:tcPr>
            <w:tcW w:w="1100" w:type="dxa"/>
            <w:shd w:val="clear" w:color="auto" w:fill="D9EAF7"/>
          </w:tcPr>
          <w:p w14:paraId="7382A03E"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版本号</w:t>
            </w:r>
          </w:p>
        </w:tc>
        <w:tc>
          <w:tcPr>
            <w:tcW w:w="3701" w:type="dxa"/>
            <w:shd w:val="clear" w:color="auto" w:fill="D9EAF7"/>
          </w:tcPr>
          <w:p w14:paraId="754A6E3F" w14:textId="77777777" w:rsidR="009E4E76" w:rsidRPr="00631A72" w:rsidRDefault="009E4E76" w:rsidP="002828ED">
            <w:pPr>
              <w:spacing w:after="0"/>
              <w:ind w:firstLine="0"/>
              <w:jc w:val="center"/>
              <w:rPr>
                <w:rFonts w:ascii="宋体" w:eastAsia="宋体" w:hAnsi="宋体" w:cs="宋体" w:hint="eastAsia"/>
                <w:b/>
                <w:sz w:val="17"/>
              </w:rPr>
            </w:pPr>
            <w:r w:rsidRPr="00631A72">
              <w:rPr>
                <w:rFonts w:ascii="宋体" w:eastAsia="宋体" w:hAnsi="宋体" w:cs="宋体" w:hint="eastAsia"/>
                <w:b/>
                <w:sz w:val="17"/>
              </w:rPr>
              <w:t>函数名称</w:t>
            </w:r>
          </w:p>
        </w:tc>
      </w:tr>
      <w:tr w:rsidR="00A93171" w14:paraId="71B018B8" w14:textId="77777777" w:rsidTr="002828ED">
        <w:trPr>
          <w:jc w:val="center"/>
        </w:trPr>
        <w:tc>
          <w:tcPr>
            <w:tcW w:w="3044" w:type="dxa"/>
          </w:tcPr>
          <w:p w14:paraId="5FC6DB97" w14:textId="77777777" w:rsidR="00A93171" w:rsidRPr="00A93171" w:rsidRDefault="00A93171" w:rsidP="00A93171">
            <w:pPr>
              <w:pStyle w:val="14"/>
              <w:rPr>
                <w:rFonts w:hint="eastAsia"/>
              </w:rPr>
            </w:pPr>
            <w:r w:rsidRPr="00A93171">
              <w:t>可观测性</w:t>
            </w:r>
          </w:p>
        </w:tc>
        <w:tc>
          <w:tcPr>
            <w:tcW w:w="1664" w:type="dxa"/>
          </w:tcPr>
          <w:p w14:paraId="6AE30E6A" w14:textId="77777777" w:rsidR="00A93171" w:rsidRPr="00A93171" w:rsidRDefault="00A93171" w:rsidP="00A93171">
            <w:pPr>
              <w:pStyle w:val="14"/>
              <w:rPr>
                <w:rFonts w:hint="eastAsia"/>
              </w:rPr>
            </w:pPr>
            <w:r w:rsidRPr="00A93171">
              <w:t>单元5.5</w:t>
            </w:r>
          </w:p>
        </w:tc>
        <w:tc>
          <w:tcPr>
            <w:tcW w:w="1100" w:type="dxa"/>
          </w:tcPr>
          <w:p w14:paraId="23ACDB31" w14:textId="77777777" w:rsidR="00A93171" w:rsidRPr="00A93171" w:rsidRDefault="00A93171" w:rsidP="00A93171">
            <w:pPr>
              <w:pStyle w:val="14"/>
              <w:rPr>
                <w:rFonts w:hint="eastAsia"/>
              </w:rPr>
            </w:pPr>
            <w:r w:rsidRPr="00A93171">
              <w:t>1.0.0</w:t>
            </w:r>
          </w:p>
        </w:tc>
        <w:tc>
          <w:tcPr>
            <w:tcW w:w="3701" w:type="dxa"/>
          </w:tcPr>
          <w:p w14:paraId="3961A2D2" w14:textId="77777777" w:rsidR="00A93171" w:rsidRPr="00A93171" w:rsidRDefault="00A93171" w:rsidP="00A93171">
            <w:pPr>
              <w:pStyle w:val="14"/>
              <w:rPr>
                <w:rFonts w:hint="eastAsia"/>
              </w:rPr>
            </w:pPr>
            <w:r w:rsidRPr="00A93171">
              <w:rPr>
                <w:rStyle w:val="VerbatimChar"/>
                <w:rFonts w:ascii="宋体" w:hAnsi="宋体"/>
              </w:rPr>
              <w:t>log_event()</w:t>
            </w:r>
            <w:r w:rsidRPr="00A93171">
              <w:t>（结构化日志接口，</w:t>
            </w:r>
            <w:r w:rsidRPr="00A93171">
              <w:rPr>
                <w:rStyle w:val="VerbatimChar"/>
                <w:rFonts w:ascii="宋体" w:hAnsi="宋体"/>
              </w:rPr>
              <w:t>commander/observability.py</w:t>
            </w:r>
            <w:r w:rsidRPr="00A93171">
              <w:t>，主入口）</w:t>
            </w:r>
          </w:p>
        </w:tc>
      </w:tr>
      <w:tr w:rsidR="00A93171" w14:paraId="2121AAFE" w14:textId="77777777" w:rsidTr="002828ED">
        <w:trPr>
          <w:jc w:val="center"/>
        </w:trPr>
        <w:tc>
          <w:tcPr>
            <w:tcW w:w="3044" w:type="dxa"/>
          </w:tcPr>
          <w:p w14:paraId="0BB14129" w14:textId="77777777" w:rsidR="00A93171" w:rsidRPr="00A93171" w:rsidRDefault="00A93171" w:rsidP="00A93171">
            <w:pPr>
              <w:pStyle w:val="14"/>
              <w:rPr>
                <w:rFonts w:hint="eastAsia"/>
              </w:rPr>
            </w:pPr>
            <w:r w:rsidRPr="00A93171">
              <w:t>可观测性</w:t>
            </w:r>
          </w:p>
        </w:tc>
        <w:tc>
          <w:tcPr>
            <w:tcW w:w="1664" w:type="dxa"/>
          </w:tcPr>
          <w:p w14:paraId="2A1D6E2E" w14:textId="77777777" w:rsidR="00A93171" w:rsidRPr="00A93171" w:rsidRDefault="00A93171" w:rsidP="00A93171">
            <w:pPr>
              <w:pStyle w:val="14"/>
              <w:rPr>
                <w:rFonts w:hint="eastAsia"/>
              </w:rPr>
            </w:pPr>
            <w:r w:rsidRPr="00A93171">
              <w:t>单元5.5</w:t>
            </w:r>
          </w:p>
        </w:tc>
        <w:tc>
          <w:tcPr>
            <w:tcW w:w="1100" w:type="dxa"/>
          </w:tcPr>
          <w:p w14:paraId="46189B99" w14:textId="77777777" w:rsidR="00A93171" w:rsidRPr="00A93171" w:rsidRDefault="00A93171" w:rsidP="00A93171">
            <w:pPr>
              <w:pStyle w:val="14"/>
              <w:rPr>
                <w:rFonts w:hint="eastAsia"/>
              </w:rPr>
            </w:pPr>
            <w:r w:rsidRPr="00A93171">
              <w:t>1.0.0</w:t>
            </w:r>
          </w:p>
        </w:tc>
        <w:tc>
          <w:tcPr>
            <w:tcW w:w="3701" w:type="dxa"/>
          </w:tcPr>
          <w:p w14:paraId="391621F6" w14:textId="77777777" w:rsidR="00A93171" w:rsidRPr="00A93171" w:rsidRDefault="00A93171" w:rsidP="00A93171">
            <w:pPr>
              <w:pStyle w:val="14"/>
              <w:rPr>
                <w:rFonts w:hint="eastAsia"/>
              </w:rPr>
            </w:pPr>
            <w:r w:rsidRPr="00A93171">
              <w:rPr>
                <w:rStyle w:val="VerbatimChar"/>
                <w:rFonts w:ascii="宋体" w:hAnsi="宋体"/>
              </w:rPr>
              <w:t>SupervisorMonitor.snapshot()</w:t>
            </w:r>
            <w:r w:rsidRPr="00A93171">
              <w:t>（Prometheus指标采集接口，</w:t>
            </w:r>
            <w:r w:rsidRPr="00A93171">
              <w:rPr>
                <w:rStyle w:val="VerbatimChar"/>
                <w:rFonts w:ascii="宋体" w:hAnsi="宋体"/>
              </w:rPr>
              <w:t>commander/monitoring.py</w:t>
            </w:r>
            <w:r w:rsidRPr="00A93171">
              <w:t>）</w:t>
            </w:r>
          </w:p>
        </w:tc>
      </w:tr>
      <w:tr w:rsidR="00A93171" w14:paraId="71CA9093" w14:textId="77777777" w:rsidTr="002828ED">
        <w:trPr>
          <w:jc w:val="center"/>
        </w:trPr>
        <w:tc>
          <w:tcPr>
            <w:tcW w:w="3044" w:type="dxa"/>
          </w:tcPr>
          <w:p w14:paraId="23A996D6" w14:textId="77777777" w:rsidR="00A93171" w:rsidRPr="00A93171" w:rsidRDefault="00A93171" w:rsidP="00A93171">
            <w:pPr>
              <w:pStyle w:val="14"/>
              <w:rPr>
                <w:rFonts w:hint="eastAsia"/>
              </w:rPr>
            </w:pPr>
            <w:r w:rsidRPr="00A93171">
              <w:t>可观测性</w:t>
            </w:r>
          </w:p>
        </w:tc>
        <w:tc>
          <w:tcPr>
            <w:tcW w:w="1664" w:type="dxa"/>
          </w:tcPr>
          <w:p w14:paraId="3C0C4AF0" w14:textId="77777777" w:rsidR="00A93171" w:rsidRPr="00A93171" w:rsidRDefault="00A93171" w:rsidP="00A93171">
            <w:pPr>
              <w:pStyle w:val="14"/>
              <w:rPr>
                <w:rFonts w:hint="eastAsia"/>
              </w:rPr>
            </w:pPr>
            <w:r w:rsidRPr="00A93171">
              <w:t>单元5.5</w:t>
            </w:r>
          </w:p>
        </w:tc>
        <w:tc>
          <w:tcPr>
            <w:tcW w:w="1100" w:type="dxa"/>
          </w:tcPr>
          <w:p w14:paraId="3EA39FB2" w14:textId="77777777" w:rsidR="00A93171" w:rsidRPr="00A93171" w:rsidRDefault="00A93171" w:rsidP="00A93171">
            <w:pPr>
              <w:pStyle w:val="14"/>
              <w:rPr>
                <w:rFonts w:hint="eastAsia"/>
              </w:rPr>
            </w:pPr>
            <w:r w:rsidRPr="00A93171">
              <w:t>1.0.0</w:t>
            </w:r>
          </w:p>
        </w:tc>
        <w:tc>
          <w:tcPr>
            <w:tcW w:w="3701" w:type="dxa"/>
          </w:tcPr>
          <w:p w14:paraId="26324695" w14:textId="77777777" w:rsidR="00A93171" w:rsidRPr="00A93171" w:rsidRDefault="00A93171" w:rsidP="00A93171">
            <w:pPr>
              <w:pStyle w:val="14"/>
              <w:rPr>
                <w:rFonts w:hint="eastAsia"/>
              </w:rPr>
            </w:pPr>
            <w:r w:rsidRPr="00A93171">
              <w:rPr>
                <w:rStyle w:val="VerbatimChar"/>
                <w:rFonts w:ascii="宋体" w:hAnsi="宋体"/>
              </w:rPr>
              <w:t>configure_telemetry()</w:t>
            </w:r>
            <w:r w:rsidRPr="00A93171">
              <w:t>（OpenTelemetry初始化接口）</w:t>
            </w:r>
          </w:p>
        </w:tc>
      </w:tr>
    </w:tbl>
    <w:p w14:paraId="03195E6D" w14:textId="77777777" w:rsidR="009E4E76" w:rsidRDefault="009E4E76" w:rsidP="009E4E76">
      <w:pPr>
        <w:pStyle w:val="4"/>
        <w:ind w:firstLine="0"/>
        <w:rPr>
          <w:rFonts w:ascii="宋体" w:eastAsia="宋体" w:hAnsi="宋体"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.2 输入\输出</w:t>
      </w:r>
    </w:p>
    <w:p w14:paraId="7F483B5C" w14:textId="77777777" w:rsidR="009E4E76" w:rsidRPr="007C43D7" w:rsidRDefault="009E4E76" w:rsidP="009E4E76">
      <w:pPr>
        <w:jc w:val="center"/>
        <w:rPr>
          <w:rFonts w:eastAsia="宋体" w:hint="eastAsia"/>
          <w:lang w:eastAsia="zh-CN"/>
        </w:rPr>
      </w:pPr>
      <w:r>
        <w:rPr>
          <w:rFonts w:ascii="黑体" w:eastAsia="黑体" w:hAnsi="黑体" w:cs="黑体"/>
          <w:b/>
          <w:lang w:eastAsia="zh-CN"/>
        </w:rPr>
        <w:t xml:space="preserve">表5-108 </w:t>
      </w:r>
      <w:r w:rsidR="00526053" w:rsidRPr="00526053">
        <w:rPr>
          <w:rFonts w:ascii="黑体" w:eastAsia="黑体" w:hAnsi="黑体" w:cs="黑体"/>
          <w:b/>
          <w:lang w:eastAsia="zh-CN"/>
        </w:rPr>
        <w:t>单元5.5 可观测性</w:t>
      </w:r>
      <w:r w:rsidRPr="007C43D7">
        <w:rPr>
          <w:rFonts w:ascii="黑体" w:eastAsia="黑体" w:hAnsi="黑体" w:cs="黑体"/>
          <w:b/>
          <w:lang w:eastAsia="zh-CN"/>
        </w:rPr>
        <w:t>输入\输出</w:t>
      </w:r>
    </w:p>
    <w:tbl>
      <w:tblPr>
        <w:tblStyle w:val="aff1"/>
        <w:tblW w:w="0" w:type="auto"/>
        <w:jc w:val="center"/>
        <w:tblLayout w:type="fixed"/>
        <w:tblLook w:val="04A0" w:firstRow="1" w:lastRow="0" w:firstColumn="1" w:lastColumn="0" w:noHBand="0" w:noVBand="1"/>
      </w:tblPr>
      <w:tblGrid>
        <w:gridCol w:w="913"/>
        <w:gridCol w:w="1067"/>
        <w:gridCol w:w="1574"/>
        <w:gridCol w:w="1261"/>
        <w:gridCol w:w="1276"/>
        <w:gridCol w:w="992"/>
        <w:gridCol w:w="2426"/>
      </w:tblGrid>
      <w:tr w:rsidR="009E4E76" w14:paraId="3D3DCDCA" w14:textId="77777777" w:rsidTr="002828ED">
        <w:trPr>
          <w:tblHeader/>
          <w:jc w:val="center"/>
        </w:trPr>
        <w:tc>
          <w:tcPr>
            <w:tcW w:w="913" w:type="dxa"/>
            <w:shd w:val="clear" w:color="auto" w:fill="D9EAF7"/>
          </w:tcPr>
          <w:p w14:paraId="111A285F"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1067" w:type="dxa"/>
            <w:shd w:val="clear" w:color="auto" w:fill="D9EAF7"/>
          </w:tcPr>
          <w:p w14:paraId="338B76F1"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名称</w:t>
            </w:r>
          </w:p>
        </w:tc>
        <w:tc>
          <w:tcPr>
            <w:tcW w:w="1574" w:type="dxa"/>
            <w:shd w:val="clear" w:color="auto" w:fill="D9EAF7"/>
          </w:tcPr>
          <w:p w14:paraId="085EB865"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标识符</w:t>
            </w:r>
          </w:p>
        </w:tc>
        <w:tc>
          <w:tcPr>
            <w:tcW w:w="1261" w:type="dxa"/>
            <w:shd w:val="clear" w:color="auto" w:fill="D9EAF7"/>
          </w:tcPr>
          <w:p w14:paraId="34D4C10D"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类型</w:t>
            </w:r>
          </w:p>
        </w:tc>
        <w:tc>
          <w:tcPr>
            <w:tcW w:w="1276" w:type="dxa"/>
            <w:shd w:val="clear" w:color="auto" w:fill="D9EAF7"/>
          </w:tcPr>
          <w:p w14:paraId="60FED8B3"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长度（字节）</w:t>
            </w:r>
          </w:p>
        </w:tc>
        <w:tc>
          <w:tcPr>
            <w:tcW w:w="992" w:type="dxa"/>
            <w:shd w:val="clear" w:color="auto" w:fill="D9EAF7"/>
          </w:tcPr>
          <w:p w14:paraId="2BCC4816"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输入</w:t>
            </w:r>
          </w:p>
        </w:tc>
        <w:tc>
          <w:tcPr>
            <w:tcW w:w="2426" w:type="dxa"/>
            <w:shd w:val="clear" w:color="auto" w:fill="D9EAF7"/>
          </w:tcPr>
          <w:p w14:paraId="56F62D89"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描述</w:t>
            </w:r>
          </w:p>
        </w:tc>
      </w:tr>
      <w:tr w:rsidR="00A93171" w14:paraId="28728CC8" w14:textId="77777777" w:rsidTr="002828ED">
        <w:trPr>
          <w:jc w:val="center"/>
        </w:trPr>
        <w:tc>
          <w:tcPr>
            <w:tcW w:w="913" w:type="dxa"/>
          </w:tcPr>
          <w:p w14:paraId="070CA33D" w14:textId="77777777" w:rsidR="00A93171" w:rsidRPr="00A93171" w:rsidRDefault="00A93171" w:rsidP="00A93171">
            <w:pPr>
              <w:pStyle w:val="14"/>
              <w:rPr>
                <w:rFonts w:hint="eastAsia"/>
              </w:rPr>
            </w:pPr>
            <w:r w:rsidRPr="00A93171">
              <w:t>1</w:t>
            </w:r>
          </w:p>
        </w:tc>
        <w:tc>
          <w:tcPr>
            <w:tcW w:w="1067" w:type="dxa"/>
          </w:tcPr>
          <w:p w14:paraId="0ADF215F" w14:textId="77777777" w:rsidR="00A93171" w:rsidRPr="00A93171" w:rsidRDefault="00A93171" w:rsidP="00A93171">
            <w:pPr>
              <w:pStyle w:val="14"/>
              <w:rPr>
                <w:rFonts w:hint="eastAsia"/>
              </w:rPr>
            </w:pPr>
            <w:r w:rsidRPr="00A93171">
              <w:t>事件类型/字段</w:t>
            </w:r>
          </w:p>
        </w:tc>
        <w:tc>
          <w:tcPr>
            <w:tcW w:w="1574" w:type="dxa"/>
          </w:tcPr>
          <w:p w14:paraId="2D0FF48F" w14:textId="77777777" w:rsidR="00A93171" w:rsidRPr="00A93171" w:rsidRDefault="00A93171" w:rsidP="00A93171">
            <w:pPr>
              <w:pStyle w:val="14"/>
              <w:rPr>
                <w:rFonts w:hint="eastAsia"/>
              </w:rPr>
            </w:pPr>
            <w:r w:rsidRPr="00A93171">
              <w:rPr>
                <w:rStyle w:val="VerbatimChar"/>
                <w:rFonts w:ascii="宋体" w:hAnsi="宋体"/>
              </w:rPr>
              <w:t>event_type</w:t>
            </w:r>
            <w:r w:rsidRPr="00A93171">
              <w:t>/</w:t>
            </w:r>
            <w:r w:rsidRPr="00A93171">
              <w:rPr>
                <w:rStyle w:val="VerbatimChar"/>
                <w:rFonts w:ascii="宋体" w:hAnsi="宋体"/>
              </w:rPr>
              <w:t>**fields</w:t>
            </w:r>
          </w:p>
        </w:tc>
        <w:tc>
          <w:tcPr>
            <w:tcW w:w="1261" w:type="dxa"/>
          </w:tcPr>
          <w:p w14:paraId="5825CA85" w14:textId="77777777" w:rsidR="00A93171" w:rsidRPr="00A93171" w:rsidRDefault="00A93171" w:rsidP="00A93171">
            <w:pPr>
              <w:pStyle w:val="14"/>
              <w:rPr>
                <w:rFonts w:hint="eastAsia"/>
              </w:rPr>
            </w:pPr>
            <w:r w:rsidRPr="00A93171">
              <w:t>string/object</w:t>
            </w:r>
          </w:p>
        </w:tc>
        <w:tc>
          <w:tcPr>
            <w:tcW w:w="1276" w:type="dxa"/>
          </w:tcPr>
          <w:p w14:paraId="3CD72F7A" w14:textId="77777777" w:rsidR="00A93171" w:rsidRPr="00A93171" w:rsidRDefault="00A93171" w:rsidP="00A93171">
            <w:pPr>
              <w:pStyle w:val="14"/>
              <w:rPr>
                <w:rFonts w:hint="eastAsia"/>
              </w:rPr>
            </w:pPr>
            <w:r w:rsidRPr="00A93171">
              <w:t>变长</w:t>
            </w:r>
          </w:p>
        </w:tc>
        <w:tc>
          <w:tcPr>
            <w:tcW w:w="992" w:type="dxa"/>
          </w:tcPr>
          <w:p w14:paraId="26452906" w14:textId="77777777" w:rsidR="00A93171" w:rsidRPr="00A93171" w:rsidRDefault="00A93171" w:rsidP="00A93171">
            <w:pPr>
              <w:pStyle w:val="14"/>
              <w:rPr>
                <w:rFonts w:hint="eastAsia"/>
              </w:rPr>
            </w:pPr>
            <w:r w:rsidRPr="00A93171">
              <w:t>输入</w:t>
            </w:r>
          </w:p>
        </w:tc>
        <w:tc>
          <w:tcPr>
            <w:tcW w:w="2426" w:type="dxa"/>
          </w:tcPr>
          <w:p w14:paraId="46438C84" w14:textId="77777777" w:rsidR="00A93171" w:rsidRPr="00A93171" w:rsidRDefault="00A93171" w:rsidP="00A93171">
            <w:pPr>
              <w:pStyle w:val="14"/>
              <w:rPr>
                <w:rFonts w:hint="eastAsia"/>
              </w:rPr>
            </w:pPr>
            <w:r w:rsidRPr="00A93171">
              <w:t>结构化日志事件（</w:t>
            </w:r>
            <w:r w:rsidRPr="00A93171">
              <w:rPr>
                <w:rStyle w:val="VerbatimChar"/>
                <w:rFonts w:ascii="宋体" w:hAnsi="宋体"/>
              </w:rPr>
              <w:t>log_event</w:t>
            </w:r>
            <w:r w:rsidRPr="00A93171">
              <w:t>输入）</w:t>
            </w:r>
          </w:p>
        </w:tc>
      </w:tr>
      <w:tr w:rsidR="00A93171" w14:paraId="5158909A" w14:textId="77777777" w:rsidTr="002828ED">
        <w:trPr>
          <w:jc w:val="center"/>
        </w:trPr>
        <w:tc>
          <w:tcPr>
            <w:tcW w:w="913" w:type="dxa"/>
          </w:tcPr>
          <w:p w14:paraId="4D8F8C8D" w14:textId="77777777" w:rsidR="00A93171" w:rsidRPr="00A93171" w:rsidRDefault="00A93171" w:rsidP="00A93171">
            <w:pPr>
              <w:pStyle w:val="14"/>
              <w:rPr>
                <w:rFonts w:hint="eastAsia"/>
              </w:rPr>
            </w:pPr>
            <w:r w:rsidRPr="00A93171">
              <w:t>2</w:t>
            </w:r>
          </w:p>
        </w:tc>
        <w:tc>
          <w:tcPr>
            <w:tcW w:w="1067" w:type="dxa"/>
          </w:tcPr>
          <w:p w14:paraId="170FEA65" w14:textId="77777777" w:rsidR="00A93171" w:rsidRPr="00A93171" w:rsidRDefault="00A93171" w:rsidP="00A93171">
            <w:pPr>
              <w:pStyle w:val="14"/>
              <w:rPr>
                <w:rFonts w:hint="eastAsia"/>
              </w:rPr>
            </w:pPr>
            <w:r w:rsidRPr="00A93171">
              <w:t>遥测配置</w:t>
            </w:r>
          </w:p>
        </w:tc>
        <w:tc>
          <w:tcPr>
            <w:tcW w:w="1574" w:type="dxa"/>
          </w:tcPr>
          <w:p w14:paraId="589FF11E" w14:textId="77777777" w:rsidR="00A93171" w:rsidRPr="00A93171" w:rsidRDefault="00A93171" w:rsidP="00A93171">
            <w:pPr>
              <w:pStyle w:val="14"/>
              <w:rPr>
                <w:rFonts w:hint="eastAsia"/>
              </w:rPr>
            </w:pPr>
            <w:r w:rsidRPr="00A93171">
              <w:rPr>
                <w:rStyle w:val="VerbatimChar"/>
                <w:rFonts w:ascii="宋体" w:hAnsi="宋体"/>
              </w:rPr>
              <w:t>OTEL_EXPORTER_OTLP_ENDPOINT</w:t>
            </w:r>
          </w:p>
        </w:tc>
        <w:tc>
          <w:tcPr>
            <w:tcW w:w="1261" w:type="dxa"/>
          </w:tcPr>
          <w:p w14:paraId="0AF1F03B" w14:textId="77777777" w:rsidR="00A93171" w:rsidRPr="00A93171" w:rsidRDefault="00A93171" w:rsidP="00A93171">
            <w:pPr>
              <w:pStyle w:val="14"/>
              <w:rPr>
                <w:rFonts w:hint="eastAsia"/>
              </w:rPr>
            </w:pPr>
            <w:r w:rsidRPr="00A93171">
              <w:t>string</w:t>
            </w:r>
          </w:p>
        </w:tc>
        <w:tc>
          <w:tcPr>
            <w:tcW w:w="1276" w:type="dxa"/>
          </w:tcPr>
          <w:p w14:paraId="7E99C339" w14:textId="77777777" w:rsidR="00A93171" w:rsidRPr="00A93171" w:rsidRDefault="00A93171" w:rsidP="00A93171">
            <w:pPr>
              <w:pStyle w:val="14"/>
              <w:rPr>
                <w:rFonts w:hint="eastAsia"/>
              </w:rPr>
            </w:pPr>
            <w:r w:rsidRPr="00A93171">
              <w:t>256</w:t>
            </w:r>
          </w:p>
        </w:tc>
        <w:tc>
          <w:tcPr>
            <w:tcW w:w="992" w:type="dxa"/>
          </w:tcPr>
          <w:p w14:paraId="6BE35FF5" w14:textId="77777777" w:rsidR="00A93171" w:rsidRPr="00A93171" w:rsidRDefault="00A93171" w:rsidP="00A93171">
            <w:pPr>
              <w:pStyle w:val="14"/>
              <w:rPr>
                <w:rFonts w:hint="eastAsia"/>
              </w:rPr>
            </w:pPr>
            <w:r w:rsidRPr="00A93171">
              <w:t>输入</w:t>
            </w:r>
          </w:p>
        </w:tc>
        <w:tc>
          <w:tcPr>
            <w:tcW w:w="2426" w:type="dxa"/>
          </w:tcPr>
          <w:p w14:paraId="0CE53CC2" w14:textId="77777777" w:rsidR="00A93171" w:rsidRPr="00A93171" w:rsidRDefault="00A93171" w:rsidP="00A93171">
            <w:pPr>
              <w:pStyle w:val="14"/>
              <w:rPr>
                <w:rFonts w:hint="eastAsia"/>
              </w:rPr>
            </w:pPr>
            <w:r w:rsidRPr="00A93171">
              <w:t>OpenTelemetry导出端点配置</w:t>
            </w:r>
          </w:p>
        </w:tc>
      </w:tr>
      <w:tr w:rsidR="00A93171" w14:paraId="5E6C6D72" w14:textId="77777777" w:rsidTr="002828ED">
        <w:trPr>
          <w:jc w:val="center"/>
        </w:trPr>
        <w:tc>
          <w:tcPr>
            <w:tcW w:w="913" w:type="dxa"/>
          </w:tcPr>
          <w:p w14:paraId="4DB051A4" w14:textId="77777777" w:rsidR="00A93171" w:rsidRPr="00A93171" w:rsidRDefault="00A93171" w:rsidP="00A93171">
            <w:pPr>
              <w:pStyle w:val="14"/>
              <w:rPr>
                <w:rFonts w:hint="eastAsia"/>
              </w:rPr>
            </w:pPr>
            <w:r w:rsidRPr="00A93171">
              <w:t>3</w:t>
            </w:r>
          </w:p>
        </w:tc>
        <w:tc>
          <w:tcPr>
            <w:tcW w:w="1067" w:type="dxa"/>
          </w:tcPr>
          <w:p w14:paraId="0038D76D" w14:textId="77777777" w:rsidR="00A93171" w:rsidRPr="00A93171" w:rsidRDefault="00A93171" w:rsidP="00A93171">
            <w:pPr>
              <w:pStyle w:val="14"/>
              <w:rPr>
                <w:rFonts w:hint="eastAsia"/>
              </w:rPr>
            </w:pPr>
            <w:r w:rsidRPr="00A93171">
              <w:t>监控指标</w:t>
            </w:r>
          </w:p>
        </w:tc>
        <w:tc>
          <w:tcPr>
            <w:tcW w:w="1574" w:type="dxa"/>
          </w:tcPr>
          <w:p w14:paraId="1FAD11B8" w14:textId="77777777" w:rsidR="00A93171" w:rsidRPr="00A93171" w:rsidRDefault="00A93171" w:rsidP="00A93171">
            <w:pPr>
              <w:pStyle w:val="14"/>
              <w:rPr>
                <w:rFonts w:hint="eastAsia"/>
              </w:rPr>
            </w:pPr>
            <w:r w:rsidRPr="00A93171">
              <w:rPr>
                <w:rStyle w:val="VerbatimChar"/>
                <w:rFonts w:ascii="宋体" w:hAnsi="宋体"/>
              </w:rPr>
              <w:t>metrics</w:t>
            </w:r>
          </w:p>
        </w:tc>
        <w:tc>
          <w:tcPr>
            <w:tcW w:w="1261" w:type="dxa"/>
          </w:tcPr>
          <w:p w14:paraId="4D8D7E43" w14:textId="77777777" w:rsidR="00A93171" w:rsidRPr="00A93171" w:rsidRDefault="00A93171" w:rsidP="00A93171">
            <w:pPr>
              <w:pStyle w:val="14"/>
              <w:rPr>
                <w:rFonts w:hint="eastAsia"/>
              </w:rPr>
            </w:pPr>
            <w:r w:rsidRPr="00A93171">
              <w:t>object</w:t>
            </w:r>
          </w:p>
        </w:tc>
        <w:tc>
          <w:tcPr>
            <w:tcW w:w="1276" w:type="dxa"/>
          </w:tcPr>
          <w:p w14:paraId="48319DF7" w14:textId="77777777" w:rsidR="00A93171" w:rsidRPr="00A93171" w:rsidRDefault="00A93171" w:rsidP="00A93171">
            <w:pPr>
              <w:pStyle w:val="14"/>
              <w:rPr>
                <w:rFonts w:hint="eastAsia"/>
              </w:rPr>
            </w:pPr>
            <w:r w:rsidRPr="00A93171">
              <w:t>变长</w:t>
            </w:r>
          </w:p>
        </w:tc>
        <w:tc>
          <w:tcPr>
            <w:tcW w:w="992" w:type="dxa"/>
          </w:tcPr>
          <w:p w14:paraId="3285ED77" w14:textId="77777777" w:rsidR="00A93171" w:rsidRPr="00A93171" w:rsidRDefault="00A93171" w:rsidP="00A93171">
            <w:pPr>
              <w:pStyle w:val="14"/>
              <w:rPr>
                <w:rFonts w:hint="eastAsia"/>
              </w:rPr>
            </w:pPr>
            <w:r w:rsidRPr="00A93171">
              <w:t>输出</w:t>
            </w:r>
          </w:p>
        </w:tc>
        <w:tc>
          <w:tcPr>
            <w:tcW w:w="2426" w:type="dxa"/>
          </w:tcPr>
          <w:p w14:paraId="56F3B4D0" w14:textId="77777777" w:rsidR="00A93171" w:rsidRPr="00A93171" w:rsidRDefault="00A93171" w:rsidP="00A93171">
            <w:pPr>
              <w:pStyle w:val="14"/>
              <w:rPr>
                <w:rFonts w:hint="eastAsia"/>
              </w:rPr>
            </w:pPr>
            <w:r w:rsidRPr="00A93171">
              <w:t>Prometheus指标（工作流数、Agent数、租约数、告</w:t>
            </w:r>
            <w:r w:rsidRPr="00A93171">
              <w:lastRenderedPageBreak/>
              <w:t>警）（</w:t>
            </w:r>
            <w:r w:rsidRPr="00A93171">
              <w:rPr>
                <w:rStyle w:val="VerbatimChar"/>
                <w:rFonts w:ascii="宋体" w:hAnsi="宋体"/>
              </w:rPr>
              <w:t>SupervisorMonitor</w:t>
            </w:r>
            <w:r w:rsidRPr="00A93171">
              <w:t>输出）</w:t>
            </w:r>
          </w:p>
        </w:tc>
      </w:tr>
      <w:tr w:rsidR="00A93171" w14:paraId="0753DDFC" w14:textId="77777777" w:rsidTr="002828ED">
        <w:trPr>
          <w:jc w:val="center"/>
        </w:trPr>
        <w:tc>
          <w:tcPr>
            <w:tcW w:w="913" w:type="dxa"/>
          </w:tcPr>
          <w:p w14:paraId="00AF9F1C" w14:textId="77777777" w:rsidR="00A93171" w:rsidRPr="00A93171" w:rsidRDefault="00A93171" w:rsidP="00A93171">
            <w:pPr>
              <w:pStyle w:val="14"/>
              <w:rPr>
                <w:rFonts w:hint="eastAsia"/>
              </w:rPr>
            </w:pPr>
            <w:r w:rsidRPr="00A93171">
              <w:lastRenderedPageBreak/>
              <w:t>4</w:t>
            </w:r>
          </w:p>
        </w:tc>
        <w:tc>
          <w:tcPr>
            <w:tcW w:w="1067" w:type="dxa"/>
          </w:tcPr>
          <w:p w14:paraId="6C77AFD7" w14:textId="77777777" w:rsidR="00A93171" w:rsidRPr="00A93171" w:rsidRDefault="00A93171" w:rsidP="00A93171">
            <w:pPr>
              <w:pStyle w:val="14"/>
              <w:rPr>
                <w:rFonts w:hint="eastAsia"/>
              </w:rPr>
            </w:pPr>
            <w:r w:rsidRPr="00A93171">
              <w:t>日志记录</w:t>
            </w:r>
          </w:p>
        </w:tc>
        <w:tc>
          <w:tcPr>
            <w:tcW w:w="1574" w:type="dxa"/>
          </w:tcPr>
          <w:p w14:paraId="46A1AD90" w14:textId="77777777" w:rsidR="00A93171" w:rsidRPr="00A93171" w:rsidRDefault="00A93171" w:rsidP="00A93171">
            <w:pPr>
              <w:pStyle w:val="14"/>
              <w:rPr>
                <w:rFonts w:hint="eastAsia"/>
              </w:rPr>
            </w:pPr>
            <w:r w:rsidRPr="00A93171">
              <w:rPr>
                <w:rStyle w:val="VerbatimChar"/>
                <w:rFonts w:ascii="宋体" w:hAnsi="宋体"/>
              </w:rPr>
              <w:t>log_record</w:t>
            </w:r>
          </w:p>
        </w:tc>
        <w:tc>
          <w:tcPr>
            <w:tcW w:w="1261" w:type="dxa"/>
          </w:tcPr>
          <w:p w14:paraId="438C4641" w14:textId="77777777" w:rsidR="00A93171" w:rsidRPr="00A93171" w:rsidRDefault="00A93171" w:rsidP="00A93171">
            <w:pPr>
              <w:pStyle w:val="14"/>
              <w:rPr>
                <w:rFonts w:hint="eastAsia"/>
              </w:rPr>
            </w:pPr>
            <w:r w:rsidRPr="00A93171">
              <w:t>object</w:t>
            </w:r>
          </w:p>
        </w:tc>
        <w:tc>
          <w:tcPr>
            <w:tcW w:w="1276" w:type="dxa"/>
          </w:tcPr>
          <w:p w14:paraId="776FF663" w14:textId="77777777" w:rsidR="00A93171" w:rsidRPr="00A93171" w:rsidRDefault="00A93171" w:rsidP="00A93171">
            <w:pPr>
              <w:pStyle w:val="14"/>
              <w:rPr>
                <w:rFonts w:hint="eastAsia"/>
              </w:rPr>
            </w:pPr>
            <w:r w:rsidRPr="00A93171">
              <w:t>变长</w:t>
            </w:r>
          </w:p>
        </w:tc>
        <w:tc>
          <w:tcPr>
            <w:tcW w:w="992" w:type="dxa"/>
          </w:tcPr>
          <w:p w14:paraId="1D4C3ECF" w14:textId="77777777" w:rsidR="00A93171" w:rsidRPr="00A93171" w:rsidRDefault="00A93171" w:rsidP="00A93171">
            <w:pPr>
              <w:pStyle w:val="14"/>
              <w:rPr>
                <w:rFonts w:hint="eastAsia"/>
              </w:rPr>
            </w:pPr>
            <w:r w:rsidRPr="00A93171">
              <w:t>输出</w:t>
            </w:r>
          </w:p>
        </w:tc>
        <w:tc>
          <w:tcPr>
            <w:tcW w:w="2426" w:type="dxa"/>
          </w:tcPr>
          <w:p w14:paraId="11125502" w14:textId="77777777" w:rsidR="00A93171" w:rsidRPr="00A93171" w:rsidRDefault="00A93171" w:rsidP="00A93171">
            <w:pPr>
              <w:pStyle w:val="14"/>
              <w:rPr>
                <w:rFonts w:hint="eastAsia"/>
              </w:rPr>
            </w:pPr>
            <w:r w:rsidRPr="00A93171">
              <w:t>结构化日志输出</w:t>
            </w:r>
          </w:p>
        </w:tc>
      </w:tr>
    </w:tbl>
    <w:p w14:paraId="3777BF20"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3</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逻辑流程图</w:t>
      </w:r>
    </w:p>
    <w:p w14:paraId="07EBF968" w14:textId="77777777" w:rsidR="009E4E76" w:rsidRDefault="00A93171" w:rsidP="009E4E76">
      <w:pPr>
        <w:ind w:firstLine="0"/>
        <w:jc w:val="center"/>
        <w:rPr>
          <w:rFonts w:eastAsia="宋体" w:hint="eastAsia"/>
          <w:lang w:eastAsia="zh-CN"/>
        </w:rPr>
      </w:pPr>
      <w:r>
        <w:rPr>
          <w:rFonts w:ascii="宋体" w:eastAsia="宋体" w:hAnsi="宋体" w:cs="宋体"/>
          <w:noProof/>
        </w:rPr>
        <w:drawing>
          <wp:inline distT="0" distB="0" distL="0" distR="0" wp14:anchorId="089077FC" wp14:editId="72828207">
            <wp:extent cx="4813200" cy="3600000"/>
            <wp:effectExtent l="0" t="0" r="6985" b="635"/>
            <wp:docPr id="206" name="Picture" descr="图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descr="figures/fig20.jpg"/>
                    <pic:cNvPicPr>
                      <a:picLocks noChangeAspect="1" noChangeArrowheads="1"/>
                    </pic:cNvPicPr>
                  </pic:nvPicPr>
                  <pic:blipFill>
                    <a:blip r:embed="rId36"/>
                    <a:stretch>
                      <a:fillRect/>
                    </a:stretch>
                  </pic:blipFill>
                  <pic:spPr bwMode="auto">
                    <a:xfrm>
                      <a:off x="0" y="0"/>
                      <a:ext cx="4813200" cy="3600000"/>
                    </a:xfrm>
                    <a:prstGeom prst="rect">
                      <a:avLst/>
                    </a:prstGeom>
                    <a:noFill/>
                    <a:ln w="9525">
                      <a:noFill/>
                      <a:headEnd/>
                      <a:tailEnd/>
                    </a:ln>
                  </pic:spPr>
                </pic:pic>
              </a:graphicData>
            </a:graphic>
          </wp:inline>
        </w:drawing>
      </w:r>
    </w:p>
    <w:p w14:paraId="02CBC8E7" w14:textId="77777777" w:rsidR="009E14A2" w:rsidRPr="009E14A2" w:rsidRDefault="009E14A2" w:rsidP="009E14A2">
      <w:pPr>
        <w:jc w:val="center"/>
        <w:rPr>
          <w:rFonts w:eastAsia="宋体" w:hint="eastAsia"/>
          <w:lang w:eastAsia="zh-CN"/>
        </w:rPr>
      </w:pPr>
      <w:r>
        <w:rPr>
          <w:rFonts w:ascii="黑体" w:eastAsia="黑体" w:hAnsi="黑体" w:cs="黑体" w:hint="eastAsia"/>
          <w:b/>
          <w:lang w:eastAsia="zh-CN"/>
        </w:rPr>
        <w:t>图5-21</w:t>
      </w:r>
      <w:r>
        <w:rPr>
          <w:rFonts w:ascii="黑体" w:eastAsia="黑体" w:hAnsi="黑体" w:cs="黑体"/>
          <w:b/>
          <w:lang w:eastAsia="zh-CN"/>
        </w:rPr>
        <w:t xml:space="preserve"> </w:t>
      </w:r>
      <w:r w:rsidRPr="00AB77DD">
        <w:rPr>
          <w:rFonts w:ascii="黑体" w:eastAsia="黑体" w:hAnsi="黑体" w:cs="黑体"/>
          <w:b/>
          <w:lang w:eastAsia="zh-CN"/>
        </w:rPr>
        <w:t>单元5.5 可观测性流程</w:t>
      </w:r>
    </w:p>
    <w:p w14:paraId="5EE6E948" w14:textId="77777777" w:rsidR="00A93171" w:rsidRDefault="00A93171" w:rsidP="009E4E76">
      <w:pPr>
        <w:pStyle w:val="af"/>
        <w:ind w:firstLine="0"/>
        <w:rPr>
          <w:rFonts w:eastAsia="宋体" w:hint="eastAsia"/>
          <w:lang w:eastAsia="zh-CN"/>
        </w:rPr>
      </w:pPr>
      <w:r>
        <w:rPr>
          <w:rFonts w:ascii="宋体" w:eastAsia="宋体" w:hAnsi="宋体" w:cs="宋体" w:hint="eastAsia"/>
          <w:lang w:eastAsia="zh-CN"/>
        </w:rPr>
        <w:t>说明：</w:t>
      </w:r>
      <w:r>
        <w:rPr>
          <w:rFonts w:ascii="宋体" w:eastAsia="宋体" w:hAnsi="宋体" w:cs="宋体"/>
          <w:lang w:eastAsia="zh-CN"/>
        </w:rPr>
        <w:t xml:space="preserve"> </w:t>
      </w:r>
    </w:p>
    <w:p w14:paraId="5B90652B" w14:textId="77777777" w:rsidR="00A93171" w:rsidRDefault="00A93171" w:rsidP="009E4E76">
      <w:pPr>
        <w:pStyle w:val="af"/>
        <w:ind w:firstLine="0"/>
        <w:rPr>
          <w:rFonts w:eastAsia="宋体" w:hint="eastAsia"/>
          <w:lang w:eastAsia="zh-CN"/>
        </w:rPr>
      </w:pPr>
      <w:r>
        <w:rPr>
          <w:rFonts w:ascii="宋体" w:eastAsia="宋体" w:hAnsi="宋体" w:cs="宋体"/>
        </w:rPr>
        <w:t xml:space="preserve">1. </w:t>
      </w:r>
      <w:r>
        <w:rPr>
          <w:rStyle w:val="VerbatimChar"/>
          <w:rFonts w:ascii="宋体" w:eastAsia="宋体" w:hAnsi="宋体" w:cs="宋体"/>
        </w:rPr>
        <w:t>load_env_file</w:t>
      </w:r>
      <w:r>
        <w:rPr>
          <w:rFonts w:ascii="宋体" w:eastAsia="宋体" w:hAnsi="宋体" w:cs="宋体"/>
        </w:rPr>
        <w:t>/</w:t>
      </w:r>
      <w:r>
        <w:rPr>
          <w:rStyle w:val="VerbatimChar"/>
          <w:rFonts w:ascii="宋体" w:eastAsia="宋体" w:hAnsi="宋体" w:cs="宋体"/>
        </w:rPr>
        <w:t>configure_telemetry</w:t>
      </w:r>
      <w:r>
        <w:rPr>
          <w:rFonts w:ascii="宋体" w:eastAsia="宋体" w:hAnsi="宋体" w:cs="宋体" w:hint="eastAsia"/>
        </w:rPr>
        <w:t>初始化配置与OpenTelemetry；</w:t>
      </w:r>
      <w:r>
        <w:rPr>
          <w:rFonts w:ascii="宋体" w:eastAsia="宋体" w:hAnsi="宋体" w:cs="宋体"/>
        </w:rPr>
        <w:t xml:space="preserve"> </w:t>
      </w:r>
    </w:p>
    <w:p w14:paraId="4D8616AF" w14:textId="77777777" w:rsidR="00A93171" w:rsidRDefault="00A93171" w:rsidP="009E4E76">
      <w:pPr>
        <w:pStyle w:val="af"/>
        <w:ind w:firstLine="0"/>
        <w:rPr>
          <w:rFonts w:eastAsia="宋体" w:hint="eastAsia"/>
          <w:lang w:eastAsia="zh-CN"/>
        </w:rPr>
      </w:pPr>
      <w:r>
        <w:rPr>
          <w:rFonts w:ascii="宋体" w:eastAsia="宋体" w:hAnsi="宋体" w:cs="宋体"/>
        </w:rPr>
        <w:t xml:space="preserve">2. </w:t>
      </w:r>
      <w:r>
        <w:rPr>
          <w:rFonts w:ascii="宋体" w:eastAsia="宋体" w:hAnsi="宋体" w:cs="宋体" w:hint="eastAsia"/>
        </w:rPr>
        <w:t>运行期</w:t>
      </w:r>
      <w:r>
        <w:rPr>
          <w:rStyle w:val="VerbatimChar"/>
          <w:rFonts w:ascii="宋体" w:eastAsia="宋体" w:hAnsi="宋体" w:cs="宋体"/>
        </w:rPr>
        <w:t>log_event</w:t>
      </w:r>
      <w:r>
        <w:rPr>
          <w:rFonts w:ascii="宋体" w:eastAsia="宋体" w:hAnsi="宋体" w:cs="宋体" w:hint="eastAsia"/>
        </w:rPr>
        <w:t>输出结构化日志、</w:t>
      </w:r>
      <w:r>
        <w:rPr>
          <w:rStyle w:val="VerbatimChar"/>
          <w:rFonts w:ascii="宋体" w:eastAsia="宋体" w:hAnsi="宋体" w:cs="宋体"/>
        </w:rPr>
        <w:t>SupervisorMonitor.snapshot</w:t>
      </w:r>
      <w:r>
        <w:rPr>
          <w:rFonts w:ascii="宋体" w:eastAsia="宋体" w:hAnsi="宋体" w:cs="宋体" w:hint="eastAsia"/>
        </w:rPr>
        <w:t>采集Prometheus指标；</w:t>
      </w:r>
      <w:r>
        <w:rPr>
          <w:rFonts w:ascii="宋体" w:eastAsia="宋体" w:hAnsi="宋体" w:cs="宋体"/>
        </w:rPr>
        <w:t xml:space="preserve"> </w:t>
      </w:r>
    </w:p>
    <w:p w14:paraId="2C211F47" w14:textId="77777777" w:rsidR="009E4E76" w:rsidRPr="00A93171" w:rsidRDefault="00A93171" w:rsidP="009E4E76">
      <w:pPr>
        <w:pStyle w:val="af"/>
        <w:ind w:firstLine="0"/>
        <w:rPr>
          <w:rFonts w:eastAsia="宋体" w:hint="eastAsia"/>
          <w:lang w:eastAsia="zh-CN"/>
        </w:rPr>
      </w:pPr>
      <w:r>
        <w:rPr>
          <w:rFonts w:ascii="宋体" w:eastAsia="宋体" w:hAnsi="宋体" w:cs="宋体"/>
        </w:rPr>
        <w:t xml:space="preserve">3. </w:t>
      </w:r>
      <w:r>
        <w:rPr>
          <w:rFonts w:ascii="宋体" w:eastAsia="宋体" w:hAnsi="宋体" w:cs="宋体" w:hint="eastAsia"/>
        </w:rPr>
        <w:t>指标含</w:t>
      </w:r>
      <w:r>
        <w:rPr>
          <w:rStyle w:val="VerbatimChar"/>
          <w:rFonts w:ascii="宋体" w:eastAsia="宋体" w:hAnsi="宋体" w:cs="宋体"/>
        </w:rPr>
        <w:t>a2a_workflows</w:t>
      </w:r>
      <w:r>
        <w:rPr>
          <w:rFonts w:ascii="宋体" w:eastAsia="宋体" w:hAnsi="宋体" w:cs="宋体"/>
        </w:rPr>
        <w:t>、</w:t>
      </w:r>
      <w:r>
        <w:rPr>
          <w:rStyle w:val="VerbatimChar"/>
          <w:rFonts w:ascii="宋体" w:eastAsia="宋体" w:hAnsi="宋体" w:cs="宋体"/>
        </w:rPr>
        <w:t>a2a_agents</w:t>
      </w:r>
      <w:r>
        <w:rPr>
          <w:rFonts w:ascii="宋体" w:eastAsia="宋体" w:hAnsi="宋体" w:cs="宋体"/>
        </w:rPr>
        <w:t>、</w:t>
      </w:r>
      <w:r>
        <w:rPr>
          <w:rStyle w:val="VerbatimChar"/>
          <w:rFonts w:ascii="宋体" w:eastAsia="宋体" w:hAnsi="宋体" w:cs="宋体"/>
        </w:rPr>
        <w:t>a2a_active_leases</w:t>
      </w:r>
      <w:r>
        <w:rPr>
          <w:rFonts w:ascii="宋体" w:eastAsia="宋体" w:hAnsi="宋体" w:cs="宋体"/>
        </w:rPr>
        <w:t>、</w:t>
      </w:r>
      <w:r>
        <w:rPr>
          <w:rStyle w:val="VerbatimChar"/>
          <w:rFonts w:ascii="宋体" w:eastAsia="宋体" w:hAnsi="宋体" w:cs="宋体"/>
        </w:rPr>
        <w:t>a2a_agent_resource_percent</w:t>
      </w:r>
      <w:r>
        <w:rPr>
          <w:rFonts w:ascii="宋体" w:eastAsia="宋体" w:hAnsi="宋体" w:cs="宋体"/>
        </w:rPr>
        <w:t>、</w:t>
      </w:r>
      <w:r>
        <w:rPr>
          <w:rStyle w:val="VerbatimChar"/>
          <w:rFonts w:ascii="宋体" w:eastAsia="宋体" w:hAnsi="宋体" w:cs="宋体"/>
        </w:rPr>
        <w:t>a2a_alerts</w:t>
      </w:r>
      <w:r>
        <w:rPr>
          <w:rFonts w:ascii="宋体" w:eastAsia="宋体" w:hAnsi="宋体" w:cs="宋体"/>
        </w:rPr>
        <w:t>。</w:t>
      </w:r>
    </w:p>
    <w:p w14:paraId="0DB9A942"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4</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规则与算法</w:t>
      </w:r>
    </w:p>
    <w:p w14:paraId="269F00E0" w14:textId="77777777" w:rsidR="009E4E76" w:rsidRPr="007C43D7" w:rsidRDefault="009E4E76" w:rsidP="009E4E76">
      <w:pPr>
        <w:jc w:val="center"/>
        <w:rPr>
          <w:rFonts w:eastAsia="宋体" w:hint="eastAsia"/>
          <w:lang w:eastAsia="zh-CN"/>
        </w:rPr>
      </w:pPr>
      <w:r>
        <w:rPr>
          <w:rFonts w:ascii="黑体" w:eastAsia="黑体" w:hAnsi="黑体" w:cs="黑体"/>
          <w:b/>
          <w:lang w:eastAsia="zh-CN"/>
        </w:rPr>
        <w:t xml:space="preserve">表5-109 </w:t>
      </w:r>
      <w:r w:rsidR="00526053" w:rsidRPr="00526053">
        <w:rPr>
          <w:rFonts w:ascii="黑体" w:eastAsia="黑体" w:hAnsi="黑体" w:cs="黑体"/>
          <w:b/>
          <w:lang w:eastAsia="zh-CN"/>
        </w:rPr>
        <w:t>单元5.5 可观测性</w:t>
      </w:r>
      <w:r w:rsidRPr="007C43D7">
        <w:rPr>
          <w:rFonts w:ascii="黑体" w:eastAsia="黑体" w:hAnsi="黑体" w:cs="黑体"/>
          <w:b/>
          <w:lang w:eastAsia="zh-CN"/>
        </w:rPr>
        <w:t>规则和算法</w:t>
      </w:r>
    </w:p>
    <w:tbl>
      <w:tblPr>
        <w:tblStyle w:val="aff1"/>
        <w:tblW w:w="0" w:type="auto"/>
        <w:jc w:val="center"/>
        <w:tblLayout w:type="fixed"/>
        <w:tblLook w:val="04A0" w:firstRow="1" w:lastRow="0" w:firstColumn="1" w:lastColumn="0" w:noHBand="0" w:noVBand="1"/>
      </w:tblPr>
      <w:tblGrid>
        <w:gridCol w:w="1838"/>
        <w:gridCol w:w="7671"/>
      </w:tblGrid>
      <w:tr w:rsidR="009E4E76" w14:paraId="12B545D5" w14:textId="77777777" w:rsidTr="002828ED">
        <w:trPr>
          <w:tblHeader/>
          <w:jc w:val="center"/>
        </w:trPr>
        <w:tc>
          <w:tcPr>
            <w:tcW w:w="1838" w:type="dxa"/>
            <w:shd w:val="clear" w:color="auto" w:fill="D9EAF7"/>
          </w:tcPr>
          <w:p w14:paraId="3CF1582F"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功能点</w:t>
            </w:r>
          </w:p>
        </w:tc>
        <w:tc>
          <w:tcPr>
            <w:tcW w:w="7671" w:type="dxa"/>
            <w:shd w:val="clear" w:color="auto" w:fill="D9EAF7"/>
          </w:tcPr>
          <w:p w14:paraId="11D0CF81"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规则与算法</w:t>
            </w:r>
          </w:p>
        </w:tc>
      </w:tr>
      <w:tr w:rsidR="00A93171" w14:paraId="148438B1" w14:textId="77777777" w:rsidTr="002828ED">
        <w:trPr>
          <w:jc w:val="center"/>
        </w:trPr>
        <w:tc>
          <w:tcPr>
            <w:tcW w:w="1838" w:type="dxa"/>
          </w:tcPr>
          <w:p w14:paraId="4F44B82C" w14:textId="77777777" w:rsidR="00A93171" w:rsidRPr="00A93171" w:rsidRDefault="00A93171" w:rsidP="00A93171">
            <w:pPr>
              <w:pStyle w:val="14"/>
              <w:rPr>
                <w:rFonts w:hint="eastAsia"/>
              </w:rPr>
            </w:pPr>
            <w:r w:rsidRPr="00A93171">
              <w:t>事件追踪</w:t>
            </w:r>
          </w:p>
        </w:tc>
        <w:tc>
          <w:tcPr>
            <w:tcW w:w="7671" w:type="dxa"/>
          </w:tcPr>
          <w:p w14:paraId="1A5A47E1" w14:textId="77777777" w:rsidR="00A93171" w:rsidRPr="00A93171" w:rsidRDefault="00A93171" w:rsidP="00A93171">
            <w:pPr>
              <w:pStyle w:val="14"/>
              <w:rPr>
                <w:rFonts w:hint="eastAsia"/>
              </w:rPr>
            </w:pPr>
            <w:r w:rsidRPr="00A93171">
              <w:rPr>
                <w:rStyle w:val="VerbatimChar"/>
                <w:rFonts w:ascii="宋体" w:hAnsi="宋体"/>
              </w:rPr>
              <w:t>append_trace</w:t>
            </w:r>
            <w:r w:rsidRPr="00A93171">
              <w:t>将事件序列追加到workflow_context的trace列表</w:t>
            </w:r>
          </w:p>
        </w:tc>
      </w:tr>
      <w:tr w:rsidR="00A93171" w14:paraId="3748995E" w14:textId="77777777" w:rsidTr="002828ED">
        <w:trPr>
          <w:jc w:val="center"/>
        </w:trPr>
        <w:tc>
          <w:tcPr>
            <w:tcW w:w="1838" w:type="dxa"/>
          </w:tcPr>
          <w:p w14:paraId="2F7F8963" w14:textId="77777777" w:rsidR="00A93171" w:rsidRPr="00A93171" w:rsidRDefault="00A93171" w:rsidP="00A93171">
            <w:pPr>
              <w:pStyle w:val="14"/>
              <w:rPr>
                <w:rFonts w:hint="eastAsia"/>
              </w:rPr>
            </w:pPr>
            <w:r w:rsidRPr="00A93171">
              <w:t>遥测</w:t>
            </w:r>
          </w:p>
        </w:tc>
        <w:tc>
          <w:tcPr>
            <w:tcW w:w="7671" w:type="dxa"/>
          </w:tcPr>
          <w:p w14:paraId="4AC65F73" w14:textId="77777777" w:rsidR="00A93171" w:rsidRPr="00A93171" w:rsidRDefault="00A93171" w:rsidP="00A93171">
            <w:pPr>
              <w:pStyle w:val="14"/>
              <w:rPr>
                <w:rFonts w:hint="eastAsia"/>
              </w:rPr>
            </w:pPr>
            <w:r w:rsidRPr="00A93171">
              <w:t>OpenTelemetry OTLP（OpenTelemetry Protocol，开放遥测协议）导出，</w:t>
            </w:r>
            <w:r w:rsidRPr="00A93171">
              <w:rPr>
                <w:rStyle w:val="VerbatimChar"/>
                <w:rFonts w:ascii="宋体" w:hAnsi="宋体"/>
              </w:rPr>
              <w:t>OTEL_EXPORTER_OTLP_ENDPOINT</w:t>
            </w:r>
            <w:r w:rsidRPr="00A93171">
              <w:t>可配置</w:t>
            </w:r>
          </w:p>
        </w:tc>
      </w:tr>
      <w:tr w:rsidR="00A93171" w14:paraId="7508C8C9" w14:textId="77777777" w:rsidTr="002828ED">
        <w:trPr>
          <w:jc w:val="center"/>
        </w:trPr>
        <w:tc>
          <w:tcPr>
            <w:tcW w:w="1838" w:type="dxa"/>
          </w:tcPr>
          <w:p w14:paraId="773075C6" w14:textId="77777777" w:rsidR="00A93171" w:rsidRPr="00A93171" w:rsidRDefault="00A93171" w:rsidP="00A93171">
            <w:pPr>
              <w:pStyle w:val="14"/>
              <w:rPr>
                <w:rFonts w:hint="eastAsia"/>
              </w:rPr>
            </w:pPr>
            <w:r w:rsidRPr="00A93171">
              <w:lastRenderedPageBreak/>
              <w:t>Prometheus指标</w:t>
            </w:r>
          </w:p>
        </w:tc>
        <w:tc>
          <w:tcPr>
            <w:tcW w:w="7671" w:type="dxa"/>
          </w:tcPr>
          <w:p w14:paraId="192329D6" w14:textId="77777777" w:rsidR="00A93171" w:rsidRPr="00A93171" w:rsidRDefault="00A93171" w:rsidP="00A93171">
            <w:pPr>
              <w:pStyle w:val="14"/>
              <w:rPr>
                <w:rFonts w:hint="eastAsia"/>
              </w:rPr>
            </w:pPr>
            <w:r w:rsidRPr="00A93171">
              <w:rPr>
                <w:rStyle w:val="VerbatimChar"/>
                <w:rFonts w:ascii="宋体" w:hAnsi="宋体"/>
              </w:rPr>
              <w:t>a2a_workflows</w:t>
            </w:r>
            <w:r w:rsidRPr="00A93171">
              <w:t>、</w:t>
            </w:r>
            <w:r w:rsidRPr="00A93171">
              <w:rPr>
                <w:rStyle w:val="VerbatimChar"/>
                <w:rFonts w:ascii="宋体" w:hAnsi="宋体"/>
              </w:rPr>
              <w:t>a2a_agents</w:t>
            </w:r>
            <w:r w:rsidRPr="00A93171">
              <w:t>、</w:t>
            </w:r>
            <w:r w:rsidRPr="00A93171">
              <w:rPr>
                <w:rStyle w:val="VerbatimChar"/>
                <w:rFonts w:ascii="宋体" w:hAnsi="宋体"/>
              </w:rPr>
              <w:t>a2a_active_leases</w:t>
            </w:r>
            <w:r w:rsidRPr="00A93171">
              <w:t>、</w:t>
            </w:r>
            <w:r w:rsidRPr="00A93171">
              <w:rPr>
                <w:rStyle w:val="VerbatimChar"/>
                <w:rFonts w:ascii="宋体" w:hAnsi="宋体"/>
              </w:rPr>
              <w:t>a2a_agent_resource_percent</w:t>
            </w:r>
            <w:r w:rsidRPr="00A93171">
              <w:t>、</w:t>
            </w:r>
            <w:r w:rsidRPr="00A93171">
              <w:rPr>
                <w:rStyle w:val="VerbatimChar"/>
                <w:rFonts w:ascii="宋体" w:hAnsi="宋体"/>
              </w:rPr>
              <w:t>a2a_alerts</w:t>
            </w:r>
          </w:p>
        </w:tc>
      </w:tr>
      <w:tr w:rsidR="00A93171" w14:paraId="1221E13E" w14:textId="77777777" w:rsidTr="002828ED">
        <w:trPr>
          <w:jc w:val="center"/>
        </w:trPr>
        <w:tc>
          <w:tcPr>
            <w:tcW w:w="1838" w:type="dxa"/>
          </w:tcPr>
          <w:p w14:paraId="6D0BC340" w14:textId="77777777" w:rsidR="00A93171" w:rsidRPr="00A93171" w:rsidRDefault="00A93171" w:rsidP="00A93171">
            <w:pPr>
              <w:pStyle w:val="14"/>
              <w:rPr>
                <w:rFonts w:hint="eastAsia"/>
              </w:rPr>
            </w:pPr>
            <w:r w:rsidRPr="00A93171">
              <w:t>配置优先级</w:t>
            </w:r>
          </w:p>
        </w:tc>
        <w:tc>
          <w:tcPr>
            <w:tcW w:w="7671" w:type="dxa"/>
          </w:tcPr>
          <w:p w14:paraId="774E4E61" w14:textId="77777777" w:rsidR="00A93171" w:rsidRPr="00A93171" w:rsidRDefault="00A93171" w:rsidP="00A93171">
            <w:pPr>
              <w:pStyle w:val="14"/>
              <w:rPr>
                <w:rFonts w:hint="eastAsia"/>
                <w:lang w:eastAsia="zh-CN"/>
              </w:rPr>
            </w:pPr>
            <w:r w:rsidRPr="00A93171">
              <w:rPr>
                <w:lang w:eastAsia="zh-CN"/>
              </w:rPr>
              <w:t>环境变量&gt;</w:t>
            </w:r>
            <w:r w:rsidRPr="00A93171">
              <w:rPr>
                <w:rStyle w:val="VerbatimChar"/>
                <w:rFonts w:ascii="宋体" w:hAnsi="宋体"/>
                <w:lang w:eastAsia="zh-CN"/>
              </w:rPr>
              <w:t>.env</w:t>
            </w:r>
            <w:r w:rsidRPr="00A93171">
              <w:rPr>
                <w:lang w:eastAsia="zh-CN"/>
              </w:rPr>
              <w:t>&gt;配置文件默认值；CLI参数最高</w:t>
            </w:r>
          </w:p>
        </w:tc>
      </w:tr>
    </w:tbl>
    <w:p w14:paraId="38CAC0B2"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 xml:space="preserve"> </w:t>
      </w:r>
      <w:r>
        <w:rPr>
          <w:rFonts w:ascii="黑体" w:eastAsia="黑体" w:hAnsi="黑体" w:cs="黑体" w:hint="eastAsia"/>
          <w:i w:val="0"/>
          <w:iCs w:val="0"/>
          <w:lang w:eastAsia="zh-CN"/>
        </w:rPr>
        <w:t>错误或异常处理</w:t>
      </w:r>
    </w:p>
    <w:p w14:paraId="554F36D8" w14:textId="77777777" w:rsidR="009E4E76" w:rsidRPr="007C43D7" w:rsidRDefault="009E4E76" w:rsidP="009E4E76">
      <w:pPr>
        <w:ind w:firstLine="0"/>
        <w:jc w:val="center"/>
        <w:rPr>
          <w:rFonts w:eastAsia="宋体" w:hint="eastAsia"/>
          <w:lang w:eastAsia="zh-CN"/>
        </w:rPr>
      </w:pPr>
      <w:r>
        <w:rPr>
          <w:rFonts w:ascii="黑体" w:eastAsia="黑体" w:hAnsi="黑体" w:cs="黑体"/>
          <w:b/>
          <w:lang w:eastAsia="zh-CN"/>
        </w:rPr>
        <w:t xml:space="preserve">表5-110 </w:t>
      </w:r>
      <w:r w:rsidR="00526053" w:rsidRPr="00526053">
        <w:rPr>
          <w:rFonts w:ascii="黑体" w:eastAsia="黑体" w:hAnsi="黑体" w:cs="黑体"/>
          <w:b/>
          <w:lang w:eastAsia="zh-CN"/>
        </w:rPr>
        <w:t>单元5.5 可观测性错误或异常处理</w:t>
      </w:r>
    </w:p>
    <w:tbl>
      <w:tblPr>
        <w:tblStyle w:val="aff1"/>
        <w:tblW w:w="0" w:type="auto"/>
        <w:jc w:val="center"/>
        <w:tblLook w:val="04A0" w:firstRow="1" w:lastRow="0" w:firstColumn="1" w:lastColumn="0" w:noHBand="0" w:noVBand="1"/>
      </w:tblPr>
      <w:tblGrid>
        <w:gridCol w:w="846"/>
        <w:gridCol w:w="2551"/>
        <w:gridCol w:w="2637"/>
        <w:gridCol w:w="3475"/>
      </w:tblGrid>
      <w:tr w:rsidR="009E4E76" w14:paraId="20BB36DB" w14:textId="77777777" w:rsidTr="002828ED">
        <w:trPr>
          <w:tblHeader/>
          <w:jc w:val="center"/>
        </w:trPr>
        <w:tc>
          <w:tcPr>
            <w:tcW w:w="846" w:type="dxa"/>
            <w:shd w:val="clear" w:color="auto" w:fill="D9EAF7"/>
          </w:tcPr>
          <w:p w14:paraId="5AF7CF90"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551" w:type="dxa"/>
            <w:shd w:val="clear" w:color="auto" w:fill="D9EAF7"/>
          </w:tcPr>
          <w:p w14:paraId="6FE2B202"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错误或异常</w:t>
            </w:r>
          </w:p>
        </w:tc>
        <w:tc>
          <w:tcPr>
            <w:tcW w:w="2637" w:type="dxa"/>
            <w:shd w:val="clear" w:color="auto" w:fill="D9EAF7"/>
          </w:tcPr>
          <w:p w14:paraId="66D3E9BD"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监测手段</w:t>
            </w:r>
          </w:p>
        </w:tc>
        <w:tc>
          <w:tcPr>
            <w:tcW w:w="3475" w:type="dxa"/>
            <w:shd w:val="clear" w:color="auto" w:fill="D9EAF7"/>
          </w:tcPr>
          <w:p w14:paraId="6ABAF0F7"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27D79E7D" w14:textId="77777777" w:rsidTr="002828ED">
        <w:trPr>
          <w:jc w:val="center"/>
        </w:trPr>
        <w:tc>
          <w:tcPr>
            <w:tcW w:w="846" w:type="dxa"/>
          </w:tcPr>
          <w:p w14:paraId="49344474" w14:textId="77777777" w:rsidR="00A93171" w:rsidRPr="00246E26" w:rsidRDefault="00A93171" w:rsidP="00A93171">
            <w:pPr>
              <w:pStyle w:val="14"/>
              <w:rPr>
                <w:rFonts w:hint="eastAsia"/>
              </w:rPr>
            </w:pPr>
            <w:r>
              <w:t>1</w:t>
            </w:r>
          </w:p>
        </w:tc>
        <w:tc>
          <w:tcPr>
            <w:tcW w:w="2551" w:type="dxa"/>
          </w:tcPr>
          <w:p w14:paraId="7532E842" w14:textId="77777777" w:rsidR="00A93171" w:rsidRPr="00246E26" w:rsidRDefault="00A93171" w:rsidP="00A93171">
            <w:pPr>
              <w:pStyle w:val="14"/>
              <w:rPr>
                <w:rFonts w:hint="eastAsia"/>
                <w:lang w:eastAsia="zh-CN"/>
              </w:rPr>
            </w:pPr>
            <w:r>
              <w:rPr>
                <w:rFonts w:hint="eastAsia"/>
              </w:rPr>
              <w:t>OTLP导出失败</w:t>
            </w:r>
          </w:p>
        </w:tc>
        <w:tc>
          <w:tcPr>
            <w:tcW w:w="2637" w:type="dxa"/>
          </w:tcPr>
          <w:p w14:paraId="3D052F2D" w14:textId="77777777" w:rsidR="00A93171" w:rsidRPr="00246E26" w:rsidRDefault="00A93171" w:rsidP="00A93171">
            <w:pPr>
              <w:pStyle w:val="14"/>
              <w:rPr>
                <w:rFonts w:hint="eastAsia"/>
              </w:rPr>
            </w:pPr>
            <w:r>
              <w:rPr>
                <w:rFonts w:hint="eastAsia"/>
              </w:rPr>
              <w:t>导出异常</w:t>
            </w:r>
          </w:p>
        </w:tc>
        <w:tc>
          <w:tcPr>
            <w:tcW w:w="3475" w:type="dxa"/>
          </w:tcPr>
          <w:p w14:paraId="0AEFAD4A" w14:textId="77777777" w:rsidR="00A93171" w:rsidRPr="00246E26" w:rsidRDefault="00A93171" w:rsidP="00A93171">
            <w:pPr>
              <w:pStyle w:val="14"/>
              <w:rPr>
                <w:rFonts w:hint="eastAsia"/>
                <w:lang w:eastAsia="zh-CN"/>
              </w:rPr>
            </w:pPr>
            <w:r>
              <w:rPr>
                <w:rFonts w:hint="eastAsia"/>
                <w:lang w:eastAsia="zh-CN"/>
              </w:rPr>
              <w:t>静默降级，不影响业务</w:t>
            </w:r>
          </w:p>
        </w:tc>
      </w:tr>
      <w:tr w:rsidR="00A93171" w14:paraId="1E89A422" w14:textId="77777777" w:rsidTr="002828ED">
        <w:trPr>
          <w:jc w:val="center"/>
        </w:trPr>
        <w:tc>
          <w:tcPr>
            <w:tcW w:w="846" w:type="dxa"/>
          </w:tcPr>
          <w:p w14:paraId="15E7FA81" w14:textId="77777777" w:rsidR="00A93171" w:rsidRPr="00246E26" w:rsidRDefault="00A93171" w:rsidP="00A93171">
            <w:pPr>
              <w:pStyle w:val="14"/>
              <w:rPr>
                <w:rFonts w:hint="eastAsia"/>
              </w:rPr>
            </w:pPr>
            <w:r>
              <w:t>2</w:t>
            </w:r>
          </w:p>
        </w:tc>
        <w:tc>
          <w:tcPr>
            <w:tcW w:w="2551" w:type="dxa"/>
          </w:tcPr>
          <w:p w14:paraId="7F81D936" w14:textId="77777777" w:rsidR="00A93171" w:rsidRPr="00246E26" w:rsidRDefault="00A93171" w:rsidP="00A93171">
            <w:pPr>
              <w:pStyle w:val="14"/>
              <w:rPr>
                <w:rFonts w:hint="eastAsia"/>
              </w:rPr>
            </w:pPr>
            <w:r>
              <w:rPr>
                <w:rFonts w:hint="eastAsia"/>
              </w:rPr>
              <w:t>配置文件缺失</w:t>
            </w:r>
          </w:p>
        </w:tc>
        <w:tc>
          <w:tcPr>
            <w:tcW w:w="2637" w:type="dxa"/>
          </w:tcPr>
          <w:p w14:paraId="3376EF38" w14:textId="77777777" w:rsidR="00A93171" w:rsidRPr="00246E26" w:rsidRDefault="00A93171" w:rsidP="00A93171">
            <w:pPr>
              <w:pStyle w:val="14"/>
              <w:rPr>
                <w:rFonts w:hint="eastAsia"/>
              </w:rPr>
            </w:pPr>
            <w:r>
              <w:rPr>
                <w:rFonts w:hint="eastAsia"/>
              </w:rPr>
              <w:t>文件检查</w:t>
            </w:r>
          </w:p>
        </w:tc>
        <w:tc>
          <w:tcPr>
            <w:tcW w:w="3475" w:type="dxa"/>
          </w:tcPr>
          <w:p w14:paraId="74C401E5" w14:textId="77777777" w:rsidR="00A93171" w:rsidRPr="00246E26" w:rsidRDefault="00A93171" w:rsidP="00A93171">
            <w:pPr>
              <w:pStyle w:val="14"/>
              <w:rPr>
                <w:rFonts w:hint="eastAsia"/>
              </w:rPr>
            </w:pPr>
            <w:r>
              <w:rPr>
                <w:rFonts w:hint="eastAsia"/>
              </w:rPr>
              <w:t>使用默认值并告警</w:t>
            </w:r>
          </w:p>
        </w:tc>
      </w:tr>
    </w:tbl>
    <w:p w14:paraId="216A5C3C" w14:textId="77777777" w:rsidR="009E4E76" w:rsidRDefault="009E4E76" w:rsidP="009E4E76">
      <w:pPr>
        <w:pStyle w:val="4"/>
        <w:ind w:firstLine="0"/>
        <w:rPr>
          <w:rFonts w:ascii="宋体" w:eastAsia="宋体" w:hAnsi="宋体" w:cs="微软雅黑" w:hint="eastAsia"/>
          <w:i w:val="0"/>
          <w:iCs w:val="0"/>
          <w:lang w:eastAsia="zh-CN"/>
        </w:rPr>
      </w:pPr>
      <w:r w:rsidRPr="009B25DC">
        <w:rPr>
          <w:rFonts w:ascii="黑体" w:eastAsia="黑体" w:hAnsi="黑体" w:cs="黑体" w:hint="eastAsia"/>
          <w:i w:val="0"/>
          <w:iCs w:val="0"/>
          <w:lang w:eastAsia="zh-CN"/>
        </w:rPr>
        <w:t>5.</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sidR="004610EF">
        <w:rPr>
          <w:rFonts w:ascii="黑体" w:eastAsia="黑体" w:hAnsi="黑体" w:cs="黑体" w:hint="eastAsia"/>
          <w:i w:val="0"/>
          <w:iCs w:val="0"/>
          <w:lang w:eastAsia="zh-CN"/>
        </w:rPr>
        <w:t>5</w:t>
      </w:r>
      <w:r w:rsidRPr="009B25DC">
        <w:rPr>
          <w:rFonts w:ascii="黑体" w:eastAsia="黑体" w:hAnsi="黑体" w:cs="黑体" w:hint="eastAsia"/>
          <w:i w:val="0"/>
          <w:iCs w:val="0"/>
          <w:lang w:eastAsia="zh-CN"/>
        </w:rPr>
        <w:t>.</w:t>
      </w:r>
      <w:r>
        <w:rPr>
          <w:rFonts w:ascii="黑体" w:eastAsia="黑体" w:hAnsi="黑体" w:cs="黑体" w:hint="eastAsia"/>
          <w:i w:val="0"/>
          <w:iCs w:val="0"/>
          <w:lang w:eastAsia="zh-CN"/>
        </w:rPr>
        <w:t>6</w:t>
      </w:r>
      <w:r w:rsidRPr="009B25DC">
        <w:rPr>
          <w:rFonts w:ascii="黑体" w:eastAsia="黑体" w:hAnsi="黑体" w:cs="黑体" w:hint="eastAsia"/>
          <w:i w:val="0"/>
          <w:iCs w:val="0"/>
          <w:lang w:eastAsia="zh-CN"/>
        </w:rPr>
        <w:t xml:space="preserve"> </w:t>
      </w:r>
      <w:r w:rsidRPr="007D0D98">
        <w:rPr>
          <w:rFonts w:ascii="黑体" w:eastAsia="黑体" w:hAnsi="黑体" w:cs="黑体"/>
          <w:i w:val="0"/>
          <w:iCs w:val="0"/>
          <w:lang w:eastAsia="zh-CN"/>
        </w:rPr>
        <w:t>中断与处理</w:t>
      </w:r>
    </w:p>
    <w:p w14:paraId="08611FE6" w14:textId="77777777" w:rsidR="009E4E76" w:rsidRPr="007C43D7" w:rsidRDefault="009E4E76" w:rsidP="009E4E76">
      <w:pPr>
        <w:jc w:val="center"/>
        <w:rPr>
          <w:rFonts w:eastAsia="宋体" w:hint="eastAsia"/>
          <w:lang w:eastAsia="zh-CN"/>
        </w:rPr>
      </w:pPr>
      <w:r>
        <w:rPr>
          <w:rFonts w:ascii="黑体" w:eastAsia="黑体" w:hAnsi="黑体" w:cs="黑体"/>
          <w:b/>
          <w:lang w:eastAsia="zh-CN"/>
        </w:rPr>
        <w:t xml:space="preserve">表5-111 </w:t>
      </w:r>
      <w:r w:rsidR="00526053" w:rsidRPr="00526053">
        <w:rPr>
          <w:rFonts w:ascii="黑体" w:eastAsia="黑体" w:hAnsi="黑体" w:cs="黑体"/>
          <w:b/>
          <w:lang w:eastAsia="zh-CN"/>
        </w:rPr>
        <w:t>单元5.5 可观测性</w:t>
      </w:r>
      <w:r w:rsidRPr="007C43D7">
        <w:rPr>
          <w:rFonts w:ascii="黑体" w:eastAsia="黑体" w:hAnsi="黑体" w:cs="黑体"/>
          <w:b/>
          <w:lang w:eastAsia="zh-CN"/>
        </w:rPr>
        <w:t>中断与处理</w:t>
      </w:r>
    </w:p>
    <w:tbl>
      <w:tblPr>
        <w:tblStyle w:val="aff1"/>
        <w:tblW w:w="0" w:type="auto"/>
        <w:jc w:val="center"/>
        <w:tblLook w:val="04A0" w:firstRow="1" w:lastRow="0" w:firstColumn="1" w:lastColumn="0" w:noHBand="0" w:noVBand="1"/>
      </w:tblPr>
      <w:tblGrid>
        <w:gridCol w:w="846"/>
        <w:gridCol w:w="2835"/>
        <w:gridCol w:w="5828"/>
      </w:tblGrid>
      <w:tr w:rsidR="009E4E76" w14:paraId="4E21D0C3" w14:textId="77777777" w:rsidTr="002828ED">
        <w:trPr>
          <w:tblHeader/>
          <w:jc w:val="center"/>
        </w:trPr>
        <w:tc>
          <w:tcPr>
            <w:tcW w:w="846" w:type="dxa"/>
            <w:shd w:val="clear" w:color="auto" w:fill="D9EAF7"/>
          </w:tcPr>
          <w:p w14:paraId="11117394"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序号</w:t>
            </w:r>
          </w:p>
        </w:tc>
        <w:tc>
          <w:tcPr>
            <w:tcW w:w="2835" w:type="dxa"/>
            <w:shd w:val="clear" w:color="auto" w:fill="D9EAF7"/>
          </w:tcPr>
          <w:p w14:paraId="658BB102"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中断</w:t>
            </w:r>
          </w:p>
        </w:tc>
        <w:tc>
          <w:tcPr>
            <w:tcW w:w="5828" w:type="dxa"/>
            <w:shd w:val="clear" w:color="auto" w:fill="D9EAF7"/>
          </w:tcPr>
          <w:p w14:paraId="3B127511" w14:textId="77777777" w:rsidR="009E4E76" w:rsidRPr="00246E26" w:rsidRDefault="009E4E76" w:rsidP="002828ED">
            <w:pPr>
              <w:spacing w:after="0"/>
              <w:ind w:firstLine="0"/>
              <w:jc w:val="center"/>
              <w:rPr>
                <w:rFonts w:ascii="宋体" w:eastAsia="宋体" w:hAnsi="宋体" w:cs="宋体" w:hint="eastAsia"/>
                <w:b/>
                <w:sz w:val="17"/>
              </w:rPr>
            </w:pPr>
            <w:r w:rsidRPr="00246E26">
              <w:rPr>
                <w:rFonts w:ascii="宋体" w:eastAsia="宋体" w:hAnsi="宋体" w:cs="宋体" w:hint="eastAsia"/>
                <w:b/>
                <w:sz w:val="17"/>
              </w:rPr>
              <w:t>处理规则</w:t>
            </w:r>
          </w:p>
        </w:tc>
      </w:tr>
      <w:tr w:rsidR="00A93171" w14:paraId="1FDABF61" w14:textId="77777777" w:rsidTr="002828ED">
        <w:trPr>
          <w:jc w:val="center"/>
        </w:trPr>
        <w:tc>
          <w:tcPr>
            <w:tcW w:w="846" w:type="dxa"/>
          </w:tcPr>
          <w:p w14:paraId="02529C8A" w14:textId="77777777" w:rsidR="00A93171" w:rsidRPr="00246E26" w:rsidRDefault="00A93171" w:rsidP="00A93171">
            <w:pPr>
              <w:pStyle w:val="14"/>
              <w:rPr>
                <w:rFonts w:hint="eastAsia"/>
              </w:rPr>
            </w:pPr>
            <w:r>
              <w:t>1</w:t>
            </w:r>
          </w:p>
        </w:tc>
        <w:tc>
          <w:tcPr>
            <w:tcW w:w="2835" w:type="dxa"/>
          </w:tcPr>
          <w:p w14:paraId="364C097D" w14:textId="77777777" w:rsidR="00A93171" w:rsidRPr="00246E26" w:rsidRDefault="00A93171" w:rsidP="00A93171">
            <w:pPr>
              <w:pStyle w:val="14"/>
              <w:rPr>
                <w:rFonts w:hint="eastAsia"/>
              </w:rPr>
            </w:pPr>
            <w:r>
              <w:rPr>
                <w:rFonts w:hint="eastAsia"/>
              </w:rPr>
              <w:t>监控线程中断</w:t>
            </w:r>
          </w:p>
        </w:tc>
        <w:tc>
          <w:tcPr>
            <w:tcW w:w="5828" w:type="dxa"/>
          </w:tcPr>
          <w:p w14:paraId="1E14D276" w14:textId="77777777" w:rsidR="00A93171" w:rsidRPr="00246E26" w:rsidRDefault="00A93171" w:rsidP="00A93171">
            <w:pPr>
              <w:pStyle w:val="14"/>
              <w:rPr>
                <w:rFonts w:hint="eastAsia"/>
                <w:lang w:eastAsia="zh-CN"/>
              </w:rPr>
            </w:pPr>
            <w:r>
              <w:rPr>
                <w:rFonts w:hint="eastAsia"/>
                <w:lang w:eastAsia="zh-CN"/>
              </w:rPr>
              <w:t>daemon线程随进程退出</w:t>
            </w:r>
          </w:p>
        </w:tc>
      </w:tr>
      <w:tr w:rsidR="00A93171" w14:paraId="27C81A45" w14:textId="77777777" w:rsidTr="002828ED">
        <w:trPr>
          <w:jc w:val="center"/>
        </w:trPr>
        <w:tc>
          <w:tcPr>
            <w:tcW w:w="846" w:type="dxa"/>
          </w:tcPr>
          <w:p w14:paraId="25EC9CCB" w14:textId="77777777" w:rsidR="00A93171" w:rsidRPr="00246E26" w:rsidRDefault="00A93171" w:rsidP="00A93171">
            <w:pPr>
              <w:pStyle w:val="14"/>
              <w:rPr>
                <w:rFonts w:hint="eastAsia"/>
              </w:rPr>
            </w:pPr>
            <w:r>
              <w:t>2</w:t>
            </w:r>
          </w:p>
        </w:tc>
        <w:tc>
          <w:tcPr>
            <w:tcW w:w="2835" w:type="dxa"/>
          </w:tcPr>
          <w:p w14:paraId="0147E633" w14:textId="77777777" w:rsidR="00A93171" w:rsidRPr="00246E26" w:rsidRDefault="00A93171" w:rsidP="00A93171">
            <w:pPr>
              <w:pStyle w:val="14"/>
              <w:rPr>
                <w:rFonts w:hint="eastAsia"/>
                <w:lang w:eastAsia="zh-CN"/>
              </w:rPr>
            </w:pPr>
            <w:r>
              <w:rPr>
                <w:rFonts w:hint="eastAsia"/>
              </w:rPr>
              <w:t>配置热更新</w:t>
            </w:r>
          </w:p>
        </w:tc>
        <w:tc>
          <w:tcPr>
            <w:tcW w:w="5828" w:type="dxa"/>
          </w:tcPr>
          <w:p w14:paraId="3E56ECD2" w14:textId="77777777" w:rsidR="00A93171" w:rsidRPr="00246E26" w:rsidRDefault="00A93171" w:rsidP="00A93171">
            <w:pPr>
              <w:pStyle w:val="14"/>
              <w:rPr>
                <w:rFonts w:hint="eastAsia"/>
                <w:lang w:eastAsia="zh-CN"/>
              </w:rPr>
            </w:pPr>
            <w:r>
              <w:rPr>
                <w:rFonts w:hint="eastAsia"/>
                <w:lang w:eastAsia="zh-CN"/>
              </w:rPr>
              <w:t>当前不支持热更新，需重启生效</w:t>
            </w:r>
          </w:p>
        </w:tc>
      </w:tr>
    </w:tbl>
    <w:p w14:paraId="42A4902C" w14:textId="77777777" w:rsidR="00E105C9" w:rsidRPr="00E105C9" w:rsidRDefault="00E105C9" w:rsidP="0076656C">
      <w:pPr>
        <w:ind w:firstLine="0"/>
        <w:rPr>
          <w:rFonts w:eastAsia="宋体" w:hint="eastAsia"/>
          <w:lang w:eastAsia="zh-CN"/>
        </w:rPr>
      </w:pPr>
    </w:p>
    <w:p w14:paraId="3E3BD049" w14:textId="77777777" w:rsidR="00253ABB" w:rsidRDefault="00C4278A">
      <w:pPr>
        <w:pStyle w:val="1"/>
        <w:ind w:firstLine="0"/>
        <w:rPr>
          <w:lang w:eastAsia="zh-CN"/>
        </w:rPr>
      </w:pPr>
      <w:bookmarkStart w:id="58" w:name="_Toc239058778"/>
      <w:r>
        <w:rPr>
          <w:rFonts w:ascii="黑体" w:eastAsia="黑体" w:hAnsi="黑体" w:cs="黑体"/>
          <w:lang w:eastAsia="zh-CN"/>
        </w:rPr>
        <w:t>6 注释</w:t>
      </w:r>
      <w:bookmarkEnd w:id="58"/>
    </w:p>
    <w:p w14:paraId="17B2545E" w14:textId="77777777" w:rsidR="00253ABB" w:rsidRDefault="00C4278A">
      <w:pPr>
        <w:pStyle w:val="21"/>
        <w:ind w:firstLine="0"/>
        <w:rPr>
          <w:lang w:eastAsia="zh-CN"/>
        </w:rPr>
      </w:pPr>
      <w:bookmarkStart w:id="59" w:name="_Toc239058779"/>
      <w:r>
        <w:rPr>
          <w:rFonts w:ascii="黑体" w:eastAsia="黑体" w:hAnsi="黑体" w:cs="黑体"/>
          <w:lang w:eastAsia="zh-CN"/>
        </w:rPr>
        <w:t>6.1 术语和缩略语</w:t>
      </w:r>
      <w:bookmarkEnd w:id="59"/>
    </w:p>
    <w:p w14:paraId="2F5B5771" w14:textId="77777777" w:rsidR="00FB544E" w:rsidRDefault="00C4278A">
      <w:pPr>
        <w:rPr>
          <w:lang w:eastAsia="zh-CN"/>
        </w:rPr>
      </w:pPr>
      <w:r>
        <w:rPr>
          <w:rFonts w:ascii="宋体" w:eastAsia="宋体" w:hAnsi="宋体" w:cs="宋体"/>
          <w:lang w:eastAsia="zh-CN"/>
        </w:rPr>
        <w:t>术语和缩略语见表6-1。</w:t>
      </w:r>
    </w:p>
    <w:p w14:paraId="5E3653DB" w14:textId="77777777" w:rsidR="00FB544E" w:rsidRDefault="00C4278A">
      <w:pPr>
        <w:jc w:val="center"/>
      </w:pPr>
      <w:r>
        <w:rPr>
          <w:rFonts w:ascii="宋体" w:eastAsia="宋体" w:hAnsi="宋体" w:cs="宋体"/>
          <w:b/>
        </w:rPr>
        <w:t>表6-1 术语和缩略语</w:t>
      </w:r>
    </w:p>
    <w:tbl>
      <w:tblPr>
        <w:tblStyle w:val="aff1"/>
        <w:tblW w:w="0" w:type="auto"/>
        <w:jc w:val="center"/>
        <w:tblLook w:val="04A0" w:firstRow="1" w:lastRow="0" w:firstColumn="1" w:lastColumn="0" w:noHBand="0" w:noVBand="1"/>
      </w:tblPr>
      <w:tblGrid>
        <w:gridCol w:w="2268"/>
        <w:gridCol w:w="7087"/>
      </w:tblGrid>
      <w:tr w:rsidR="00253ABB" w14:paraId="6E6843A9" w14:textId="77777777">
        <w:trPr>
          <w:tblHeader/>
          <w:jc w:val="center"/>
        </w:trPr>
        <w:tc>
          <w:tcPr>
            <w:tcW w:w="2268" w:type="dxa"/>
            <w:shd w:val="clear" w:color="auto" w:fill="D9EAF7"/>
            <w:vAlign w:val="center"/>
          </w:tcPr>
          <w:p w14:paraId="653BCF2C" w14:textId="77777777" w:rsidR="00253ABB" w:rsidRDefault="00C4278A">
            <w:pPr>
              <w:spacing w:after="0"/>
              <w:ind w:firstLine="0"/>
              <w:jc w:val="center"/>
            </w:pPr>
            <w:r>
              <w:rPr>
                <w:rFonts w:ascii="宋体" w:eastAsia="宋体" w:hAnsi="宋体" w:cs="宋体"/>
                <w:b/>
                <w:sz w:val="18"/>
              </w:rPr>
              <w:t>术语/缩略语</w:t>
            </w:r>
          </w:p>
        </w:tc>
        <w:tc>
          <w:tcPr>
            <w:tcW w:w="7087" w:type="dxa"/>
            <w:shd w:val="clear" w:color="auto" w:fill="D9EAF7"/>
            <w:vAlign w:val="center"/>
          </w:tcPr>
          <w:p w14:paraId="4287CA4A" w14:textId="77777777" w:rsidR="00253ABB" w:rsidRDefault="00C4278A">
            <w:pPr>
              <w:spacing w:after="0"/>
              <w:ind w:firstLine="0"/>
              <w:jc w:val="center"/>
            </w:pPr>
            <w:r>
              <w:rPr>
                <w:rFonts w:ascii="宋体" w:eastAsia="宋体" w:hAnsi="宋体" w:cs="宋体"/>
                <w:b/>
                <w:sz w:val="18"/>
              </w:rPr>
              <w:t>含义</w:t>
            </w:r>
          </w:p>
        </w:tc>
      </w:tr>
      <w:tr w:rsidR="00253ABB" w14:paraId="426A4854" w14:textId="77777777">
        <w:trPr>
          <w:jc w:val="center"/>
        </w:trPr>
        <w:tc>
          <w:tcPr>
            <w:tcW w:w="2268" w:type="dxa"/>
            <w:vAlign w:val="center"/>
          </w:tcPr>
          <w:p w14:paraId="30F88EE0" w14:textId="77777777" w:rsidR="00253ABB" w:rsidRDefault="00C4278A">
            <w:pPr>
              <w:spacing w:after="0"/>
              <w:ind w:firstLine="0"/>
            </w:pPr>
            <w:r>
              <w:rPr>
                <w:rFonts w:ascii="宋体" w:eastAsia="宋体" w:hAnsi="宋体" w:cs="宋体"/>
                <w:sz w:val="18"/>
              </w:rPr>
              <w:t>Activity</w:t>
            </w:r>
          </w:p>
        </w:tc>
        <w:tc>
          <w:tcPr>
            <w:tcW w:w="7087" w:type="dxa"/>
            <w:vAlign w:val="center"/>
          </w:tcPr>
          <w:p w14:paraId="4A8DF12E" w14:textId="77777777" w:rsidR="00253ABB" w:rsidRDefault="00C4278A">
            <w:pPr>
              <w:spacing w:after="0"/>
              <w:ind w:firstLine="0"/>
              <w:rPr>
                <w:lang w:eastAsia="zh-CN"/>
              </w:rPr>
            </w:pPr>
            <w:r>
              <w:rPr>
                <w:rFonts w:ascii="宋体" w:eastAsia="宋体" w:hAnsi="宋体" w:cs="宋体"/>
                <w:sz w:val="18"/>
                <w:lang w:eastAsia="zh-CN"/>
              </w:rPr>
              <w:t>工作流中的原子执行活动。</w:t>
            </w:r>
          </w:p>
        </w:tc>
      </w:tr>
      <w:tr w:rsidR="00253ABB" w14:paraId="00AC64A4" w14:textId="77777777">
        <w:trPr>
          <w:jc w:val="center"/>
        </w:trPr>
        <w:tc>
          <w:tcPr>
            <w:tcW w:w="2268" w:type="dxa"/>
            <w:vAlign w:val="center"/>
          </w:tcPr>
          <w:p w14:paraId="02659776" w14:textId="77777777" w:rsidR="00253ABB" w:rsidRDefault="00C4278A">
            <w:pPr>
              <w:spacing w:after="0"/>
              <w:ind w:firstLine="0"/>
            </w:pPr>
            <w:r>
              <w:rPr>
                <w:rFonts w:ascii="宋体" w:eastAsia="宋体" w:hAnsi="宋体" w:cs="宋体"/>
                <w:sz w:val="18"/>
              </w:rPr>
              <w:t>Agent</w:t>
            </w:r>
          </w:p>
        </w:tc>
        <w:tc>
          <w:tcPr>
            <w:tcW w:w="7087" w:type="dxa"/>
            <w:vAlign w:val="center"/>
          </w:tcPr>
          <w:p w14:paraId="0E702E49" w14:textId="77777777" w:rsidR="00253ABB" w:rsidRDefault="00C4278A">
            <w:pPr>
              <w:spacing w:after="0"/>
              <w:ind w:firstLine="0"/>
              <w:rPr>
                <w:lang w:eastAsia="zh-CN"/>
              </w:rPr>
            </w:pPr>
            <w:r>
              <w:rPr>
                <w:rFonts w:ascii="宋体" w:eastAsia="宋体" w:hAnsi="宋体" w:cs="宋体"/>
                <w:sz w:val="18"/>
                <w:lang w:eastAsia="zh-CN"/>
              </w:rPr>
              <w:t>部署在设备节点的通用智能体运行实例。</w:t>
            </w:r>
          </w:p>
        </w:tc>
      </w:tr>
      <w:tr w:rsidR="00253ABB" w14:paraId="33CCBA59" w14:textId="77777777">
        <w:trPr>
          <w:jc w:val="center"/>
        </w:trPr>
        <w:tc>
          <w:tcPr>
            <w:tcW w:w="2268" w:type="dxa"/>
            <w:vAlign w:val="center"/>
          </w:tcPr>
          <w:p w14:paraId="709DA1F2" w14:textId="77777777" w:rsidR="00253ABB" w:rsidRDefault="00C4278A">
            <w:pPr>
              <w:spacing w:after="0"/>
              <w:ind w:firstLine="0"/>
            </w:pPr>
            <w:r>
              <w:rPr>
                <w:rFonts w:ascii="宋体" w:eastAsia="宋体" w:hAnsi="宋体" w:cs="宋体"/>
                <w:sz w:val="18"/>
              </w:rPr>
              <w:t>Commander</w:t>
            </w:r>
          </w:p>
        </w:tc>
        <w:tc>
          <w:tcPr>
            <w:tcW w:w="7087" w:type="dxa"/>
            <w:vAlign w:val="center"/>
          </w:tcPr>
          <w:p w14:paraId="6A5AADDC" w14:textId="77777777" w:rsidR="00253ABB" w:rsidRDefault="00C4278A">
            <w:pPr>
              <w:spacing w:after="0"/>
              <w:ind w:firstLine="0"/>
              <w:rPr>
                <w:lang w:eastAsia="zh-CN"/>
              </w:rPr>
            </w:pPr>
            <w:r>
              <w:rPr>
                <w:rFonts w:ascii="宋体" w:eastAsia="宋体" w:hAnsi="宋体" w:cs="宋体"/>
                <w:sz w:val="18"/>
                <w:lang w:eastAsia="zh-CN"/>
              </w:rPr>
              <w:t>分布式智能体调度模块，负责任务和工作流协调。</w:t>
            </w:r>
          </w:p>
        </w:tc>
      </w:tr>
      <w:tr w:rsidR="00253ABB" w14:paraId="4F4F1395" w14:textId="77777777">
        <w:trPr>
          <w:jc w:val="center"/>
        </w:trPr>
        <w:tc>
          <w:tcPr>
            <w:tcW w:w="2268" w:type="dxa"/>
            <w:vAlign w:val="center"/>
          </w:tcPr>
          <w:p w14:paraId="5015B19C" w14:textId="77777777" w:rsidR="00253ABB" w:rsidRDefault="00C4278A">
            <w:pPr>
              <w:spacing w:after="0"/>
              <w:ind w:firstLine="0"/>
            </w:pPr>
            <w:r>
              <w:rPr>
                <w:rFonts w:ascii="宋体" w:eastAsia="宋体" w:hAnsi="宋体" w:cs="宋体"/>
                <w:sz w:val="18"/>
              </w:rPr>
              <w:t>CSCI</w:t>
            </w:r>
          </w:p>
        </w:tc>
        <w:tc>
          <w:tcPr>
            <w:tcW w:w="7087" w:type="dxa"/>
            <w:vAlign w:val="center"/>
          </w:tcPr>
          <w:p w14:paraId="6B4BA03C" w14:textId="77777777" w:rsidR="00253ABB" w:rsidRDefault="00C4278A">
            <w:pPr>
              <w:spacing w:after="0"/>
              <w:ind w:firstLine="0"/>
            </w:pPr>
            <w:r>
              <w:rPr>
                <w:rFonts w:ascii="宋体" w:eastAsia="宋体" w:hAnsi="宋体" w:cs="宋体"/>
                <w:sz w:val="18"/>
              </w:rPr>
              <w:t>计算机软件配置项。</w:t>
            </w:r>
          </w:p>
        </w:tc>
      </w:tr>
      <w:tr w:rsidR="00253ABB" w14:paraId="21B9456B" w14:textId="77777777">
        <w:trPr>
          <w:jc w:val="center"/>
        </w:trPr>
        <w:tc>
          <w:tcPr>
            <w:tcW w:w="2268" w:type="dxa"/>
            <w:vAlign w:val="center"/>
          </w:tcPr>
          <w:p w14:paraId="27AF29A6" w14:textId="77777777" w:rsidR="00253ABB" w:rsidRDefault="00C4278A">
            <w:pPr>
              <w:spacing w:after="0"/>
              <w:ind w:firstLine="0"/>
            </w:pPr>
            <w:r>
              <w:rPr>
                <w:rFonts w:ascii="宋体" w:eastAsia="宋体" w:hAnsi="宋体" w:cs="宋体"/>
                <w:sz w:val="18"/>
              </w:rPr>
              <w:t>F2T2EA</w:t>
            </w:r>
          </w:p>
        </w:tc>
        <w:tc>
          <w:tcPr>
            <w:tcW w:w="7087" w:type="dxa"/>
            <w:vAlign w:val="center"/>
          </w:tcPr>
          <w:p w14:paraId="05DD9C13" w14:textId="77777777" w:rsidR="00253ABB" w:rsidRDefault="00C4278A">
            <w:pPr>
              <w:spacing w:after="0"/>
              <w:ind w:firstLine="0"/>
            </w:pPr>
            <w:r>
              <w:rPr>
                <w:rFonts w:ascii="宋体" w:eastAsia="宋体" w:hAnsi="宋体" w:cs="宋体"/>
                <w:sz w:val="18"/>
              </w:rPr>
              <w:t>Find、Fix、Track、Target、Engage、Assess全过程。</w:t>
            </w:r>
          </w:p>
        </w:tc>
      </w:tr>
      <w:tr w:rsidR="00253ABB" w14:paraId="74A8A0C6" w14:textId="77777777">
        <w:trPr>
          <w:jc w:val="center"/>
        </w:trPr>
        <w:tc>
          <w:tcPr>
            <w:tcW w:w="2268" w:type="dxa"/>
            <w:vAlign w:val="center"/>
          </w:tcPr>
          <w:p w14:paraId="5BA8DC68" w14:textId="77777777" w:rsidR="00253ABB" w:rsidRDefault="00C4278A">
            <w:pPr>
              <w:spacing w:after="0"/>
              <w:ind w:firstLine="0"/>
            </w:pPr>
            <w:r>
              <w:rPr>
                <w:rFonts w:ascii="宋体" w:eastAsia="宋体" w:hAnsi="宋体" w:cs="宋体"/>
                <w:sz w:val="18"/>
              </w:rPr>
              <w:t>OODA</w:t>
            </w:r>
          </w:p>
        </w:tc>
        <w:tc>
          <w:tcPr>
            <w:tcW w:w="7087" w:type="dxa"/>
            <w:vAlign w:val="center"/>
          </w:tcPr>
          <w:p w14:paraId="781C6702" w14:textId="77777777" w:rsidR="00253ABB" w:rsidRDefault="00C4278A">
            <w:pPr>
              <w:spacing w:after="0"/>
              <w:ind w:firstLine="0"/>
            </w:pPr>
            <w:r>
              <w:rPr>
                <w:rFonts w:ascii="宋体" w:eastAsia="宋体" w:hAnsi="宋体" w:cs="宋体"/>
                <w:sz w:val="18"/>
              </w:rPr>
              <w:t>Observe、Orient、Decide、Act循环。</w:t>
            </w:r>
          </w:p>
        </w:tc>
      </w:tr>
      <w:tr w:rsidR="00253ABB" w14:paraId="0FC7A840" w14:textId="77777777">
        <w:trPr>
          <w:jc w:val="center"/>
        </w:trPr>
        <w:tc>
          <w:tcPr>
            <w:tcW w:w="2268" w:type="dxa"/>
            <w:vAlign w:val="center"/>
          </w:tcPr>
          <w:p w14:paraId="042CBF40" w14:textId="77777777" w:rsidR="00253ABB" w:rsidRDefault="00C4278A">
            <w:pPr>
              <w:spacing w:after="0"/>
              <w:ind w:firstLine="0"/>
            </w:pPr>
            <w:r>
              <w:rPr>
                <w:rFonts w:ascii="宋体" w:eastAsia="宋体" w:hAnsi="宋体" w:cs="宋体"/>
                <w:sz w:val="18"/>
              </w:rPr>
              <w:t>Params</w:t>
            </w:r>
          </w:p>
        </w:tc>
        <w:tc>
          <w:tcPr>
            <w:tcW w:w="7087" w:type="dxa"/>
            <w:vAlign w:val="center"/>
          </w:tcPr>
          <w:p w14:paraId="43B19C58" w14:textId="77777777" w:rsidR="00253ABB" w:rsidRDefault="00C4278A">
            <w:pPr>
              <w:spacing w:after="0"/>
              <w:ind w:firstLine="0"/>
            </w:pPr>
            <w:r>
              <w:rPr>
                <w:rFonts w:ascii="宋体" w:eastAsia="宋体" w:hAnsi="宋体" w:cs="宋体"/>
                <w:sz w:val="18"/>
              </w:rPr>
              <w:t>模型参数量。</w:t>
            </w:r>
          </w:p>
        </w:tc>
      </w:tr>
      <w:tr w:rsidR="00253ABB" w14:paraId="63C5CBF1" w14:textId="77777777">
        <w:trPr>
          <w:jc w:val="center"/>
        </w:trPr>
        <w:tc>
          <w:tcPr>
            <w:tcW w:w="2268" w:type="dxa"/>
            <w:vAlign w:val="center"/>
          </w:tcPr>
          <w:p w14:paraId="798E4F47" w14:textId="77777777" w:rsidR="00253ABB" w:rsidRDefault="00C4278A">
            <w:pPr>
              <w:spacing w:after="0"/>
              <w:ind w:firstLine="0"/>
            </w:pPr>
            <w:r>
              <w:rPr>
                <w:rFonts w:ascii="宋体" w:eastAsia="宋体" w:hAnsi="宋体" w:cs="宋体"/>
                <w:sz w:val="18"/>
              </w:rPr>
              <w:t>FLOPs</w:t>
            </w:r>
          </w:p>
        </w:tc>
        <w:tc>
          <w:tcPr>
            <w:tcW w:w="7087" w:type="dxa"/>
            <w:vAlign w:val="center"/>
          </w:tcPr>
          <w:p w14:paraId="63844130" w14:textId="77777777" w:rsidR="00253ABB" w:rsidRDefault="00C4278A">
            <w:pPr>
              <w:spacing w:after="0"/>
              <w:ind w:firstLine="0"/>
            </w:pPr>
            <w:r>
              <w:rPr>
                <w:rFonts w:ascii="宋体" w:eastAsia="宋体" w:hAnsi="宋体" w:cs="宋体"/>
                <w:sz w:val="18"/>
              </w:rPr>
              <w:t>浮点运算量。</w:t>
            </w:r>
          </w:p>
        </w:tc>
      </w:tr>
      <w:tr w:rsidR="00253ABB" w14:paraId="5CEB1D81" w14:textId="77777777">
        <w:trPr>
          <w:jc w:val="center"/>
        </w:trPr>
        <w:tc>
          <w:tcPr>
            <w:tcW w:w="2268" w:type="dxa"/>
            <w:vAlign w:val="center"/>
          </w:tcPr>
          <w:p w14:paraId="362DBFE8" w14:textId="77777777" w:rsidR="00253ABB" w:rsidRDefault="00C4278A">
            <w:pPr>
              <w:spacing w:after="0"/>
              <w:ind w:firstLine="0"/>
            </w:pPr>
            <w:r>
              <w:rPr>
                <w:rFonts w:ascii="宋体" w:eastAsia="宋体" w:hAnsi="宋体" w:cs="宋体"/>
                <w:sz w:val="18"/>
              </w:rPr>
              <w:t>workflow_id</w:t>
            </w:r>
          </w:p>
        </w:tc>
        <w:tc>
          <w:tcPr>
            <w:tcW w:w="7087" w:type="dxa"/>
            <w:vAlign w:val="center"/>
          </w:tcPr>
          <w:p w14:paraId="1427FB94" w14:textId="77777777" w:rsidR="00253ABB" w:rsidRDefault="00C4278A">
            <w:pPr>
              <w:spacing w:after="0"/>
              <w:ind w:firstLine="0"/>
              <w:rPr>
                <w:lang w:eastAsia="zh-CN"/>
              </w:rPr>
            </w:pPr>
            <w:r>
              <w:rPr>
                <w:rFonts w:ascii="宋体" w:eastAsia="宋体" w:hAnsi="宋体" w:cs="宋体"/>
                <w:sz w:val="18"/>
                <w:lang w:eastAsia="zh-CN"/>
              </w:rPr>
              <w:t>工作流运行实例唯一标识。</w:t>
            </w:r>
          </w:p>
        </w:tc>
      </w:tr>
      <w:tr w:rsidR="00253ABB" w14:paraId="5E5270B3" w14:textId="77777777">
        <w:trPr>
          <w:jc w:val="center"/>
        </w:trPr>
        <w:tc>
          <w:tcPr>
            <w:tcW w:w="2268" w:type="dxa"/>
            <w:vAlign w:val="center"/>
          </w:tcPr>
          <w:p w14:paraId="42D7B54E" w14:textId="77777777" w:rsidR="00253ABB" w:rsidRDefault="00C4278A">
            <w:pPr>
              <w:spacing w:after="0"/>
              <w:ind w:firstLine="0"/>
            </w:pPr>
            <w:r>
              <w:rPr>
                <w:rFonts w:ascii="宋体" w:eastAsia="宋体" w:hAnsi="宋体" w:cs="宋体"/>
                <w:sz w:val="18"/>
              </w:rPr>
              <w:t>work_item</w:t>
            </w:r>
          </w:p>
        </w:tc>
        <w:tc>
          <w:tcPr>
            <w:tcW w:w="7087" w:type="dxa"/>
            <w:vAlign w:val="center"/>
          </w:tcPr>
          <w:p w14:paraId="68534A33" w14:textId="77777777" w:rsidR="00253ABB" w:rsidRDefault="00C4278A">
            <w:pPr>
              <w:spacing w:after="0"/>
              <w:ind w:firstLine="0"/>
              <w:rPr>
                <w:lang w:eastAsia="zh-CN"/>
              </w:rPr>
            </w:pPr>
            <w:r>
              <w:rPr>
                <w:rFonts w:ascii="宋体" w:eastAsia="宋体" w:hAnsi="宋体" w:cs="宋体"/>
                <w:sz w:val="18"/>
                <w:lang w:eastAsia="zh-CN"/>
              </w:rPr>
              <w:t>工作流中单个任务项的唯一标识。</w:t>
            </w:r>
          </w:p>
        </w:tc>
      </w:tr>
      <w:tr w:rsidR="00253ABB" w14:paraId="2D88D9A4" w14:textId="77777777">
        <w:trPr>
          <w:jc w:val="center"/>
        </w:trPr>
        <w:tc>
          <w:tcPr>
            <w:tcW w:w="2268" w:type="dxa"/>
            <w:vAlign w:val="center"/>
          </w:tcPr>
          <w:p w14:paraId="1BBA6BA1" w14:textId="77777777" w:rsidR="00253ABB" w:rsidRDefault="00C4278A">
            <w:pPr>
              <w:spacing w:after="0"/>
              <w:ind w:firstLine="0"/>
            </w:pPr>
            <w:r>
              <w:rPr>
                <w:rFonts w:ascii="宋体" w:eastAsia="宋体" w:hAnsi="宋体" w:cs="宋体"/>
                <w:sz w:val="18"/>
              </w:rPr>
              <w:t>trace_id</w:t>
            </w:r>
          </w:p>
        </w:tc>
        <w:tc>
          <w:tcPr>
            <w:tcW w:w="7087" w:type="dxa"/>
            <w:vAlign w:val="center"/>
          </w:tcPr>
          <w:p w14:paraId="59BFC8D8" w14:textId="77777777" w:rsidR="00253ABB" w:rsidRDefault="00C4278A">
            <w:pPr>
              <w:spacing w:after="0"/>
              <w:ind w:firstLine="0"/>
              <w:rPr>
                <w:lang w:eastAsia="zh-CN"/>
              </w:rPr>
            </w:pPr>
            <w:r>
              <w:rPr>
                <w:rFonts w:ascii="宋体" w:eastAsia="宋体" w:hAnsi="宋体" w:cs="宋体"/>
                <w:sz w:val="18"/>
                <w:lang w:eastAsia="zh-CN"/>
              </w:rPr>
              <w:t>跨服务调用的追踪标识。</w:t>
            </w:r>
          </w:p>
        </w:tc>
      </w:tr>
      <w:tr w:rsidR="007C39BC" w14:paraId="18AC731A" w14:textId="77777777">
        <w:trPr>
          <w:jc w:val="center"/>
        </w:trPr>
        <w:tc>
          <w:tcPr>
            <w:tcW w:w="2268" w:type="dxa"/>
            <w:vAlign w:val="center"/>
          </w:tcPr>
          <w:p w14:paraId="761233E1" w14:textId="77777777" w:rsidR="007C39BC" w:rsidRPr="007C39BC" w:rsidRDefault="007C39BC">
            <w:pPr>
              <w:spacing w:after="0"/>
              <w:ind w:firstLine="0"/>
              <w:rPr>
                <w:rFonts w:eastAsia="宋体" w:hint="eastAsia"/>
                <w:sz w:val="18"/>
                <w:lang w:eastAsia="zh-CN"/>
              </w:rPr>
            </w:pPr>
            <w:r w:rsidRPr="007C39BC">
              <w:rPr>
                <w:rFonts w:ascii="宋体" w:eastAsia="宋体" w:hAnsi="宋体" w:cs="宋体"/>
                <w:sz w:val="18"/>
                <w:lang w:eastAsia="zh-CN"/>
              </w:rPr>
              <w:t>Nacos</w:t>
            </w:r>
          </w:p>
        </w:tc>
        <w:tc>
          <w:tcPr>
            <w:tcW w:w="7087" w:type="dxa"/>
            <w:vAlign w:val="center"/>
          </w:tcPr>
          <w:p w14:paraId="335D2DA2" w14:textId="77777777" w:rsidR="007C39BC" w:rsidRDefault="007C39BC">
            <w:pPr>
              <w:spacing w:after="0"/>
              <w:ind w:firstLine="0"/>
              <w:rPr>
                <w:sz w:val="18"/>
                <w:lang w:eastAsia="zh-CN"/>
              </w:rPr>
            </w:pPr>
            <w:r w:rsidRPr="007C39BC">
              <w:rPr>
                <w:rFonts w:ascii="宋体" w:eastAsia="宋体" w:hAnsi="宋体" w:cs="宋体" w:hint="eastAsia"/>
                <w:sz w:val="18"/>
                <w:lang w:eastAsia="zh-CN"/>
              </w:rPr>
              <w:t>动态服务发现、配置与管理平台，用于实例注册与心跳。</w:t>
            </w:r>
          </w:p>
        </w:tc>
      </w:tr>
      <w:tr w:rsidR="007C39BC" w14:paraId="07455238" w14:textId="77777777" w:rsidTr="00855BAD">
        <w:trPr>
          <w:jc w:val="center"/>
        </w:trPr>
        <w:tc>
          <w:tcPr>
            <w:tcW w:w="2268" w:type="dxa"/>
          </w:tcPr>
          <w:p w14:paraId="2AC8585B" w14:textId="77777777" w:rsidR="007C39BC" w:rsidRPr="007C39BC" w:rsidRDefault="007C39BC" w:rsidP="007C39BC">
            <w:pPr>
              <w:spacing w:after="0"/>
              <w:ind w:firstLine="0"/>
              <w:rPr>
                <w:sz w:val="18"/>
              </w:rPr>
            </w:pPr>
            <w:r w:rsidRPr="007C39BC">
              <w:rPr>
                <w:rFonts w:ascii="宋体" w:eastAsia="宋体" w:hAnsi="宋体" w:cs="宋体"/>
                <w:sz w:val="18"/>
              </w:rPr>
              <w:t>ONNX</w:t>
            </w:r>
          </w:p>
        </w:tc>
        <w:tc>
          <w:tcPr>
            <w:tcW w:w="7087" w:type="dxa"/>
          </w:tcPr>
          <w:p w14:paraId="62F25F77" w14:textId="77777777" w:rsidR="007C39BC" w:rsidRPr="007C39BC" w:rsidRDefault="007C39BC" w:rsidP="007C39BC">
            <w:pPr>
              <w:spacing w:after="0"/>
              <w:ind w:firstLine="0"/>
              <w:rPr>
                <w:sz w:val="18"/>
              </w:rPr>
            </w:pPr>
            <w:r w:rsidRPr="007C39BC">
              <w:rPr>
                <w:rFonts w:ascii="宋体" w:eastAsia="宋体" w:hAnsi="宋体" w:cs="宋体" w:hint="eastAsia"/>
                <w:sz w:val="18"/>
              </w:rPr>
              <w:t>开放神经网络交换格式（</w:t>
            </w:r>
            <w:r w:rsidRPr="007C39BC">
              <w:rPr>
                <w:rFonts w:ascii="宋体" w:eastAsia="宋体" w:hAnsi="宋体" w:cs="宋体"/>
                <w:sz w:val="18"/>
              </w:rPr>
              <w:t>Open Neural Network Exchange</w:t>
            </w:r>
            <w:r w:rsidRPr="007C39BC">
              <w:rPr>
                <w:rFonts w:ascii="宋体" w:eastAsia="宋体" w:hAnsi="宋体" w:cs="宋体" w:hint="eastAsia"/>
                <w:sz w:val="18"/>
              </w:rPr>
              <w:t>）。</w:t>
            </w:r>
          </w:p>
        </w:tc>
      </w:tr>
      <w:tr w:rsidR="007C39BC" w14:paraId="2D5DACF1" w14:textId="77777777" w:rsidTr="00855BAD">
        <w:trPr>
          <w:jc w:val="center"/>
        </w:trPr>
        <w:tc>
          <w:tcPr>
            <w:tcW w:w="2268" w:type="dxa"/>
          </w:tcPr>
          <w:p w14:paraId="096FD6BC" w14:textId="77777777" w:rsidR="007C39BC" w:rsidRPr="007C39BC" w:rsidRDefault="007C39BC" w:rsidP="007C39BC">
            <w:pPr>
              <w:spacing w:after="0"/>
              <w:ind w:firstLine="0"/>
              <w:rPr>
                <w:sz w:val="18"/>
              </w:rPr>
            </w:pPr>
            <w:r w:rsidRPr="007C39BC">
              <w:rPr>
                <w:rFonts w:ascii="宋体" w:eastAsia="宋体" w:hAnsi="宋体" w:cs="宋体"/>
                <w:sz w:val="18"/>
              </w:rPr>
              <w:lastRenderedPageBreak/>
              <w:t>RAG</w:t>
            </w:r>
          </w:p>
        </w:tc>
        <w:tc>
          <w:tcPr>
            <w:tcW w:w="7087" w:type="dxa"/>
          </w:tcPr>
          <w:p w14:paraId="228D9A1A" w14:textId="77777777" w:rsidR="007C39BC" w:rsidRPr="007C39BC" w:rsidRDefault="007C39BC" w:rsidP="007C39BC">
            <w:pPr>
              <w:spacing w:after="0"/>
              <w:ind w:firstLine="0"/>
              <w:rPr>
                <w:sz w:val="18"/>
              </w:rPr>
            </w:pPr>
            <w:r w:rsidRPr="007C39BC">
              <w:rPr>
                <w:rFonts w:ascii="宋体" w:eastAsia="宋体" w:hAnsi="宋体" w:cs="宋体" w:hint="eastAsia"/>
                <w:sz w:val="18"/>
              </w:rPr>
              <w:t>检索增强生成（</w:t>
            </w:r>
            <w:r w:rsidRPr="007C39BC">
              <w:rPr>
                <w:rFonts w:ascii="宋体" w:eastAsia="宋体" w:hAnsi="宋体" w:cs="宋体"/>
                <w:sz w:val="18"/>
              </w:rPr>
              <w:t>Retrieval-Augmented Generation</w:t>
            </w:r>
            <w:r w:rsidRPr="007C39BC">
              <w:rPr>
                <w:rFonts w:ascii="宋体" w:eastAsia="宋体" w:hAnsi="宋体" w:cs="宋体" w:hint="eastAsia"/>
                <w:sz w:val="18"/>
              </w:rPr>
              <w:t>）</w:t>
            </w:r>
          </w:p>
        </w:tc>
      </w:tr>
      <w:tr w:rsidR="007C39BC" w14:paraId="37638E57" w14:textId="77777777" w:rsidTr="00855BAD">
        <w:trPr>
          <w:jc w:val="center"/>
        </w:trPr>
        <w:tc>
          <w:tcPr>
            <w:tcW w:w="2268" w:type="dxa"/>
          </w:tcPr>
          <w:p w14:paraId="7DC056B0" w14:textId="77777777" w:rsidR="007C39BC" w:rsidRPr="007C39BC" w:rsidRDefault="007C39BC" w:rsidP="007C39BC">
            <w:pPr>
              <w:spacing w:after="0"/>
              <w:ind w:firstLine="0"/>
              <w:rPr>
                <w:sz w:val="18"/>
              </w:rPr>
            </w:pPr>
            <w:r w:rsidRPr="007C39BC">
              <w:rPr>
                <w:rFonts w:ascii="宋体" w:eastAsia="宋体" w:hAnsi="宋体" w:cs="宋体"/>
                <w:sz w:val="18"/>
              </w:rPr>
              <w:t>SDK</w:t>
            </w:r>
          </w:p>
        </w:tc>
        <w:tc>
          <w:tcPr>
            <w:tcW w:w="7087" w:type="dxa"/>
          </w:tcPr>
          <w:p w14:paraId="56CAA688" w14:textId="77777777" w:rsidR="007C39BC" w:rsidRPr="007C39BC" w:rsidRDefault="007C39BC" w:rsidP="007C39BC">
            <w:pPr>
              <w:spacing w:after="0"/>
              <w:ind w:firstLine="0"/>
              <w:rPr>
                <w:sz w:val="18"/>
              </w:rPr>
            </w:pPr>
            <w:r w:rsidRPr="007C39BC">
              <w:rPr>
                <w:rFonts w:ascii="宋体" w:eastAsia="宋体" w:hAnsi="宋体" w:cs="宋体" w:hint="eastAsia"/>
                <w:sz w:val="18"/>
              </w:rPr>
              <w:t>软件开发工具包（</w:t>
            </w:r>
            <w:r w:rsidRPr="007C39BC">
              <w:rPr>
                <w:rFonts w:ascii="宋体" w:eastAsia="宋体" w:hAnsi="宋体" w:cs="宋体"/>
                <w:sz w:val="18"/>
              </w:rPr>
              <w:t>Software Development Kit</w:t>
            </w:r>
            <w:r w:rsidRPr="007C39BC">
              <w:rPr>
                <w:rFonts w:ascii="宋体" w:eastAsia="宋体" w:hAnsi="宋体" w:cs="宋体" w:hint="eastAsia"/>
                <w:sz w:val="18"/>
              </w:rPr>
              <w:t>）</w:t>
            </w:r>
          </w:p>
        </w:tc>
      </w:tr>
      <w:tr w:rsidR="007C39BC" w14:paraId="218A6F9F" w14:textId="77777777" w:rsidTr="00855BAD">
        <w:trPr>
          <w:jc w:val="center"/>
        </w:trPr>
        <w:tc>
          <w:tcPr>
            <w:tcW w:w="2268" w:type="dxa"/>
          </w:tcPr>
          <w:p w14:paraId="01587EC5" w14:textId="77777777" w:rsidR="007C39BC" w:rsidRPr="007C39BC" w:rsidRDefault="007C39BC" w:rsidP="007C39BC">
            <w:pPr>
              <w:spacing w:after="0"/>
              <w:ind w:firstLine="0"/>
              <w:rPr>
                <w:sz w:val="18"/>
              </w:rPr>
            </w:pPr>
            <w:r w:rsidRPr="007C39BC">
              <w:rPr>
                <w:rFonts w:ascii="宋体" w:eastAsia="宋体" w:hAnsi="宋体" w:cs="宋体"/>
                <w:sz w:val="18"/>
              </w:rPr>
              <w:t>A2A</w:t>
            </w:r>
          </w:p>
        </w:tc>
        <w:tc>
          <w:tcPr>
            <w:tcW w:w="7087" w:type="dxa"/>
          </w:tcPr>
          <w:p w14:paraId="3B03F2E8" w14:textId="77777777" w:rsidR="007C39BC" w:rsidRPr="007C39BC" w:rsidRDefault="007C39BC" w:rsidP="007C39BC">
            <w:pPr>
              <w:spacing w:after="0"/>
              <w:ind w:firstLine="0"/>
              <w:rPr>
                <w:sz w:val="18"/>
              </w:rPr>
            </w:pPr>
            <w:r w:rsidRPr="007C39BC">
              <w:rPr>
                <w:rFonts w:ascii="宋体" w:eastAsia="宋体" w:hAnsi="宋体" w:cs="宋体"/>
                <w:sz w:val="18"/>
              </w:rPr>
              <w:t>Agent2Agent</w:t>
            </w:r>
            <w:r w:rsidRPr="007C39BC">
              <w:rPr>
                <w:rFonts w:ascii="宋体" w:eastAsia="宋体" w:hAnsi="宋体" w:cs="宋体" w:hint="eastAsia"/>
                <w:sz w:val="18"/>
              </w:rPr>
              <w:t>协议，智能体间消息通信标准（</w:t>
            </w:r>
            <w:r w:rsidRPr="007C39BC">
              <w:rPr>
                <w:rFonts w:ascii="宋体" w:eastAsia="宋体" w:hAnsi="宋体" w:cs="宋体"/>
                <w:sz w:val="18"/>
              </w:rPr>
              <w:t>HTTP + Bearer JWT</w:t>
            </w:r>
            <w:r w:rsidRPr="007C39BC">
              <w:rPr>
                <w:rFonts w:ascii="宋体" w:eastAsia="宋体" w:hAnsi="宋体" w:cs="宋体" w:hint="eastAsia"/>
                <w:sz w:val="18"/>
              </w:rPr>
              <w:t>）。</w:t>
            </w:r>
          </w:p>
        </w:tc>
      </w:tr>
      <w:tr w:rsidR="007C39BC" w14:paraId="0F61F32D" w14:textId="77777777" w:rsidTr="00855BAD">
        <w:trPr>
          <w:jc w:val="center"/>
        </w:trPr>
        <w:tc>
          <w:tcPr>
            <w:tcW w:w="2268" w:type="dxa"/>
          </w:tcPr>
          <w:p w14:paraId="56E8F4B0" w14:textId="77777777" w:rsidR="007C39BC" w:rsidRPr="007C39BC" w:rsidRDefault="007C39BC" w:rsidP="007C39BC">
            <w:pPr>
              <w:spacing w:after="0"/>
              <w:ind w:firstLine="0"/>
              <w:rPr>
                <w:sz w:val="18"/>
              </w:rPr>
            </w:pPr>
            <w:r w:rsidRPr="007C39BC">
              <w:rPr>
                <w:rFonts w:ascii="宋体" w:eastAsia="宋体" w:hAnsi="宋体" w:cs="宋体"/>
                <w:sz w:val="18"/>
              </w:rPr>
              <w:t>BPEL</w:t>
            </w:r>
          </w:p>
        </w:tc>
        <w:tc>
          <w:tcPr>
            <w:tcW w:w="7087" w:type="dxa"/>
          </w:tcPr>
          <w:p w14:paraId="41FFDA2E" w14:textId="77777777" w:rsidR="007C39BC" w:rsidRPr="007C39BC" w:rsidRDefault="007C39BC" w:rsidP="007C39BC">
            <w:pPr>
              <w:spacing w:after="0"/>
              <w:ind w:firstLine="0"/>
              <w:rPr>
                <w:sz w:val="18"/>
              </w:rPr>
            </w:pPr>
            <w:r w:rsidRPr="007C39BC">
              <w:rPr>
                <w:rFonts w:ascii="宋体" w:eastAsia="宋体" w:hAnsi="宋体" w:cs="宋体" w:hint="eastAsia"/>
                <w:sz w:val="18"/>
              </w:rPr>
              <w:t>业务流程执行语言（</w:t>
            </w:r>
            <w:r w:rsidRPr="007C39BC">
              <w:rPr>
                <w:rFonts w:ascii="宋体" w:eastAsia="宋体" w:hAnsi="宋体" w:cs="宋体"/>
                <w:sz w:val="18"/>
              </w:rPr>
              <w:t>Business Process Execution Language</w:t>
            </w:r>
            <w:r w:rsidRPr="007C39BC">
              <w:rPr>
                <w:rFonts w:ascii="宋体" w:eastAsia="宋体" w:hAnsi="宋体" w:cs="宋体" w:hint="eastAsia"/>
                <w:sz w:val="18"/>
              </w:rPr>
              <w:t>），以</w:t>
            </w:r>
            <w:r w:rsidRPr="007C39BC">
              <w:rPr>
                <w:rFonts w:ascii="宋体" w:eastAsia="宋体" w:hAnsi="宋体" w:cs="宋体"/>
                <w:sz w:val="18"/>
              </w:rPr>
              <w:t>XML</w:t>
            </w:r>
            <w:r w:rsidRPr="007C39BC">
              <w:rPr>
                <w:rFonts w:ascii="宋体" w:eastAsia="宋体" w:hAnsi="宋体" w:cs="宋体" w:hint="eastAsia"/>
                <w:sz w:val="18"/>
              </w:rPr>
              <w:t>描述工作流。</w:t>
            </w:r>
          </w:p>
        </w:tc>
      </w:tr>
      <w:tr w:rsidR="007C39BC" w14:paraId="7AAB0D73" w14:textId="77777777" w:rsidTr="00855BAD">
        <w:trPr>
          <w:jc w:val="center"/>
        </w:trPr>
        <w:tc>
          <w:tcPr>
            <w:tcW w:w="2268" w:type="dxa"/>
          </w:tcPr>
          <w:p w14:paraId="3BBABE5E" w14:textId="77777777" w:rsidR="007C39BC" w:rsidRPr="007C39BC" w:rsidRDefault="007C39BC" w:rsidP="007C39BC">
            <w:pPr>
              <w:spacing w:after="0"/>
              <w:ind w:firstLine="0"/>
              <w:rPr>
                <w:sz w:val="18"/>
              </w:rPr>
            </w:pPr>
            <w:r w:rsidRPr="007C39BC">
              <w:rPr>
                <w:rFonts w:ascii="宋体" w:eastAsia="宋体" w:hAnsi="宋体" w:cs="宋体"/>
                <w:sz w:val="18"/>
              </w:rPr>
              <w:t>SYS-ALG</w:t>
            </w:r>
          </w:p>
        </w:tc>
        <w:tc>
          <w:tcPr>
            <w:tcW w:w="7087" w:type="dxa"/>
          </w:tcPr>
          <w:p w14:paraId="0625FEC2" w14:textId="77777777" w:rsidR="007C39BC" w:rsidRPr="007C39BC" w:rsidRDefault="007C39BC" w:rsidP="007C39BC">
            <w:pPr>
              <w:spacing w:after="0"/>
              <w:ind w:firstLine="0"/>
              <w:rPr>
                <w:sz w:val="18"/>
                <w:lang w:eastAsia="zh-CN"/>
              </w:rPr>
            </w:pPr>
            <w:r w:rsidRPr="007C39BC">
              <w:rPr>
                <w:rFonts w:ascii="宋体" w:eastAsia="宋体" w:hAnsi="宋体" w:cs="宋体" w:hint="eastAsia"/>
                <w:sz w:val="18"/>
                <w:lang w:eastAsia="zh-CN"/>
              </w:rPr>
              <w:t>智能算法模型库，算法注册、校验、执行与规划。</w:t>
            </w:r>
          </w:p>
        </w:tc>
      </w:tr>
      <w:tr w:rsidR="007C39BC" w14:paraId="68F31B29" w14:textId="77777777" w:rsidTr="00855BAD">
        <w:trPr>
          <w:jc w:val="center"/>
        </w:trPr>
        <w:tc>
          <w:tcPr>
            <w:tcW w:w="2268" w:type="dxa"/>
          </w:tcPr>
          <w:p w14:paraId="0F2FDEBB" w14:textId="77777777" w:rsidR="007C39BC" w:rsidRPr="007C39BC" w:rsidRDefault="007C39BC" w:rsidP="007C39BC">
            <w:pPr>
              <w:spacing w:after="0"/>
              <w:ind w:firstLine="0"/>
              <w:rPr>
                <w:sz w:val="18"/>
              </w:rPr>
            </w:pPr>
            <w:r w:rsidRPr="007C39BC">
              <w:rPr>
                <w:rFonts w:ascii="宋体" w:eastAsia="宋体" w:hAnsi="宋体" w:cs="宋体"/>
                <w:sz w:val="18"/>
              </w:rPr>
              <w:t>SYS-AGT</w:t>
            </w:r>
          </w:p>
        </w:tc>
        <w:tc>
          <w:tcPr>
            <w:tcW w:w="7087" w:type="dxa"/>
          </w:tcPr>
          <w:p w14:paraId="3A80596A" w14:textId="77777777" w:rsidR="007C39BC" w:rsidRPr="007C39BC" w:rsidRDefault="007C39BC" w:rsidP="007C39BC">
            <w:pPr>
              <w:spacing w:after="0"/>
              <w:ind w:firstLine="0"/>
              <w:rPr>
                <w:sz w:val="18"/>
                <w:lang w:eastAsia="zh-CN"/>
              </w:rPr>
            </w:pPr>
            <w:r w:rsidRPr="007C39BC">
              <w:rPr>
                <w:rFonts w:ascii="宋体" w:eastAsia="宋体" w:hAnsi="宋体" w:cs="宋体" w:hint="eastAsia"/>
                <w:sz w:val="18"/>
                <w:lang w:eastAsia="zh-CN"/>
              </w:rPr>
              <w:t>通用分布式智能体，提供</w:t>
            </w:r>
            <w:r w:rsidRPr="007C39BC">
              <w:rPr>
                <w:rFonts w:ascii="宋体" w:eastAsia="宋体" w:hAnsi="宋体" w:cs="宋体"/>
                <w:sz w:val="18"/>
                <w:lang w:eastAsia="zh-CN"/>
              </w:rPr>
              <w:t>A2A</w:t>
            </w:r>
            <w:r w:rsidRPr="007C39BC">
              <w:rPr>
                <w:rFonts w:ascii="宋体" w:eastAsia="宋体" w:hAnsi="宋体" w:cs="宋体" w:hint="eastAsia"/>
                <w:sz w:val="18"/>
                <w:lang w:eastAsia="zh-CN"/>
              </w:rPr>
              <w:t>协议服务与技能管线。</w:t>
            </w:r>
          </w:p>
        </w:tc>
      </w:tr>
      <w:tr w:rsidR="007C39BC" w14:paraId="70E224E6" w14:textId="77777777" w:rsidTr="00855BAD">
        <w:trPr>
          <w:jc w:val="center"/>
        </w:trPr>
        <w:tc>
          <w:tcPr>
            <w:tcW w:w="2268" w:type="dxa"/>
          </w:tcPr>
          <w:p w14:paraId="5165E410" w14:textId="77777777" w:rsidR="007C39BC" w:rsidRPr="007C39BC" w:rsidRDefault="007C39BC" w:rsidP="007C39BC">
            <w:pPr>
              <w:spacing w:after="0"/>
              <w:ind w:firstLine="0"/>
              <w:rPr>
                <w:sz w:val="18"/>
              </w:rPr>
            </w:pPr>
            <w:r w:rsidRPr="007C39BC">
              <w:rPr>
                <w:rFonts w:ascii="宋体" w:eastAsia="宋体" w:hAnsi="宋体" w:cs="宋体"/>
                <w:sz w:val="18"/>
              </w:rPr>
              <w:t>SYS-CMD</w:t>
            </w:r>
          </w:p>
        </w:tc>
        <w:tc>
          <w:tcPr>
            <w:tcW w:w="7087" w:type="dxa"/>
          </w:tcPr>
          <w:p w14:paraId="4CEB106E" w14:textId="77777777" w:rsidR="007C39BC" w:rsidRPr="007C39BC" w:rsidRDefault="007C39BC" w:rsidP="007C39BC">
            <w:pPr>
              <w:spacing w:after="0"/>
              <w:ind w:firstLine="0"/>
              <w:rPr>
                <w:sz w:val="18"/>
              </w:rPr>
            </w:pPr>
            <w:r w:rsidRPr="007C39BC">
              <w:rPr>
                <w:rFonts w:ascii="宋体" w:eastAsia="宋体" w:hAnsi="宋体" w:cs="宋体"/>
                <w:sz w:val="18"/>
              </w:rPr>
              <w:t>Commander</w:t>
            </w:r>
            <w:r w:rsidRPr="007C39BC">
              <w:rPr>
                <w:rFonts w:ascii="宋体" w:eastAsia="宋体" w:hAnsi="宋体" w:cs="宋体" w:hint="eastAsia"/>
                <w:sz w:val="18"/>
              </w:rPr>
              <w:t>调度模块，负责工作流解析、租约分配与任务派发。</w:t>
            </w:r>
          </w:p>
        </w:tc>
      </w:tr>
      <w:tr w:rsidR="007C39BC" w14:paraId="54891DE9" w14:textId="77777777" w:rsidTr="00855BAD">
        <w:trPr>
          <w:jc w:val="center"/>
        </w:trPr>
        <w:tc>
          <w:tcPr>
            <w:tcW w:w="2268" w:type="dxa"/>
          </w:tcPr>
          <w:p w14:paraId="2EAE7CB3" w14:textId="77777777" w:rsidR="007C39BC" w:rsidRPr="007C39BC" w:rsidRDefault="007C39BC" w:rsidP="007C39BC">
            <w:pPr>
              <w:spacing w:after="0"/>
              <w:ind w:firstLine="0"/>
              <w:rPr>
                <w:sz w:val="18"/>
              </w:rPr>
            </w:pPr>
            <w:r w:rsidRPr="007C39BC">
              <w:rPr>
                <w:rFonts w:ascii="宋体" w:eastAsia="宋体" w:hAnsi="宋体" w:cs="宋体"/>
                <w:sz w:val="18"/>
              </w:rPr>
              <w:t>SYS-SIM</w:t>
            </w:r>
          </w:p>
        </w:tc>
        <w:tc>
          <w:tcPr>
            <w:tcW w:w="7087" w:type="dxa"/>
          </w:tcPr>
          <w:p w14:paraId="76F29D4A" w14:textId="77777777" w:rsidR="007C39BC" w:rsidRPr="007C39BC" w:rsidRDefault="007C39BC" w:rsidP="007C39BC">
            <w:pPr>
              <w:spacing w:after="0"/>
              <w:ind w:firstLine="0"/>
              <w:rPr>
                <w:sz w:val="18"/>
                <w:lang w:eastAsia="zh-CN"/>
              </w:rPr>
            </w:pPr>
            <w:r w:rsidRPr="007C39BC">
              <w:rPr>
                <w:rFonts w:ascii="宋体" w:eastAsia="宋体" w:hAnsi="宋体" w:cs="宋体" w:hint="eastAsia"/>
                <w:sz w:val="18"/>
                <w:lang w:eastAsia="zh-CN"/>
              </w:rPr>
              <w:t>仿真工具软件，提供仿真引擎、导演控制、观测与融合。</w:t>
            </w:r>
          </w:p>
        </w:tc>
      </w:tr>
      <w:tr w:rsidR="007C39BC" w14:paraId="14F5C9EF" w14:textId="77777777" w:rsidTr="00855BAD">
        <w:trPr>
          <w:jc w:val="center"/>
        </w:trPr>
        <w:tc>
          <w:tcPr>
            <w:tcW w:w="2268" w:type="dxa"/>
          </w:tcPr>
          <w:p w14:paraId="2B4D6191" w14:textId="77777777" w:rsidR="007C39BC" w:rsidRPr="007C39BC" w:rsidRDefault="007C39BC" w:rsidP="007C39BC">
            <w:pPr>
              <w:spacing w:after="0"/>
              <w:ind w:firstLine="0"/>
              <w:rPr>
                <w:sz w:val="18"/>
              </w:rPr>
            </w:pPr>
            <w:r w:rsidRPr="007C39BC">
              <w:rPr>
                <w:rFonts w:ascii="宋体" w:eastAsia="宋体" w:hAnsi="宋体" w:cs="宋体"/>
                <w:sz w:val="18"/>
              </w:rPr>
              <w:t>SYS-SUP</w:t>
            </w:r>
          </w:p>
        </w:tc>
        <w:tc>
          <w:tcPr>
            <w:tcW w:w="7087" w:type="dxa"/>
          </w:tcPr>
          <w:p w14:paraId="52A4BD0F" w14:textId="77777777" w:rsidR="007C39BC" w:rsidRPr="007C39BC" w:rsidRDefault="007C39BC" w:rsidP="007C39BC">
            <w:pPr>
              <w:spacing w:after="0"/>
              <w:ind w:firstLine="0"/>
              <w:rPr>
                <w:sz w:val="18"/>
                <w:lang w:eastAsia="zh-CN"/>
              </w:rPr>
            </w:pPr>
            <w:r w:rsidRPr="007C39BC">
              <w:rPr>
                <w:rFonts w:ascii="宋体" w:eastAsia="宋体" w:hAnsi="宋体" w:cs="宋体" w:hint="eastAsia"/>
                <w:sz w:val="18"/>
                <w:lang w:eastAsia="zh-CN"/>
              </w:rPr>
              <w:t>基础支撑环境，提供注册发现、鉴权、状态存储、锁与日志。</w:t>
            </w:r>
          </w:p>
        </w:tc>
      </w:tr>
      <w:tr w:rsidR="007C39BC" w14:paraId="2A29CBBB" w14:textId="77777777" w:rsidTr="00855BAD">
        <w:trPr>
          <w:jc w:val="center"/>
        </w:trPr>
        <w:tc>
          <w:tcPr>
            <w:tcW w:w="2268" w:type="dxa"/>
          </w:tcPr>
          <w:p w14:paraId="3450955D" w14:textId="77777777" w:rsidR="007C39BC" w:rsidRPr="007C39BC" w:rsidRDefault="007C39BC" w:rsidP="007C39BC">
            <w:pPr>
              <w:spacing w:after="0"/>
              <w:ind w:firstLine="0"/>
              <w:rPr>
                <w:sz w:val="18"/>
              </w:rPr>
            </w:pPr>
            <w:r w:rsidRPr="007C39BC">
              <w:rPr>
                <w:rFonts w:ascii="宋体" w:eastAsia="宋体" w:hAnsi="宋体" w:cs="宋体"/>
                <w:sz w:val="18"/>
              </w:rPr>
              <w:t>TTL</w:t>
            </w:r>
          </w:p>
        </w:tc>
        <w:tc>
          <w:tcPr>
            <w:tcW w:w="7087" w:type="dxa"/>
          </w:tcPr>
          <w:p w14:paraId="127EEBD3" w14:textId="77777777" w:rsidR="007C39BC" w:rsidRPr="007C39BC" w:rsidRDefault="007C39BC" w:rsidP="007C39BC">
            <w:pPr>
              <w:spacing w:after="0"/>
              <w:ind w:firstLine="0"/>
              <w:rPr>
                <w:sz w:val="18"/>
              </w:rPr>
            </w:pPr>
            <w:r w:rsidRPr="007C39BC">
              <w:rPr>
                <w:rFonts w:ascii="宋体" w:eastAsia="宋体" w:hAnsi="宋体" w:cs="宋体" w:hint="eastAsia"/>
                <w:sz w:val="18"/>
              </w:rPr>
              <w:t>生存时间（</w:t>
            </w:r>
            <w:r w:rsidRPr="007C39BC">
              <w:rPr>
                <w:rFonts w:ascii="宋体" w:eastAsia="宋体" w:hAnsi="宋体" w:cs="宋体"/>
                <w:sz w:val="18"/>
              </w:rPr>
              <w:t>Time To Live</w:t>
            </w:r>
            <w:r w:rsidRPr="007C39BC">
              <w:rPr>
                <w:rFonts w:ascii="宋体" w:eastAsia="宋体" w:hAnsi="宋体" w:cs="宋体" w:hint="eastAsia"/>
                <w:sz w:val="18"/>
              </w:rPr>
              <w:t>），键或租约的有效期。</w:t>
            </w:r>
          </w:p>
        </w:tc>
      </w:tr>
    </w:tbl>
    <w:p w14:paraId="207982C0" w14:textId="77777777" w:rsidR="00253ABB" w:rsidRPr="005149B3" w:rsidRDefault="00253ABB" w:rsidP="005149B3">
      <w:pPr>
        <w:pStyle w:val="a0"/>
        <w:numPr>
          <w:ilvl w:val="0"/>
          <w:numId w:val="0"/>
        </w:numPr>
        <w:spacing w:line="336" w:lineRule="auto"/>
        <w:rPr>
          <w:rFonts w:eastAsia="宋体" w:hint="eastAsia"/>
          <w:lang w:eastAsia="zh-CN"/>
        </w:rPr>
      </w:pPr>
    </w:p>
    <w:sectPr w:rsidR="00253ABB" w:rsidRPr="005149B3" w:rsidSect="00034616">
      <w:headerReference w:type="default" r:id="rId37"/>
      <w:footerReference w:type="default" r:id="rId38"/>
      <w:pgSz w:w="12240" w:h="15840"/>
      <w:pgMar w:top="1247" w:right="1247" w:bottom="1134" w:left="147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9617" w14:textId="77777777" w:rsidR="00EE09A7" w:rsidRDefault="00EE09A7">
      <w:pPr>
        <w:spacing w:after="0" w:line="240" w:lineRule="auto"/>
      </w:pPr>
      <w:r>
        <w:separator/>
      </w:r>
    </w:p>
  </w:endnote>
  <w:endnote w:type="continuationSeparator" w:id="0">
    <w:p w14:paraId="3C0A2D20" w14:textId="77777777" w:rsidR="00EE09A7" w:rsidRDefault="00EE0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E6CB" w14:textId="77777777" w:rsidR="00253ABB" w:rsidRDefault="00C4278A">
    <w:pPr>
      <w:pStyle w:val="a7"/>
      <w:jc w:val="center"/>
    </w:pPr>
    <w:r>
      <w:rPr>
        <w:sz w:val="18"/>
      </w:rPr>
      <w:t xml:space="preserve">第 </w:t>
    </w:r>
    <w:r>
      <w:fldChar w:fldCharType="begin"/>
    </w:r>
    <w:r>
      <w:instrText>PAGE</w:instrText>
    </w:r>
    <w:r>
      <w:fldChar w:fldCharType="separate"/>
    </w:r>
    <w:r w:rsidR="00170F72">
      <w:rPr>
        <w:noProof/>
      </w:rPr>
      <w:t>1</w:t>
    </w:r>
    <w: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4126" w14:textId="77777777" w:rsidR="00EE09A7" w:rsidRDefault="00EE09A7">
      <w:pPr>
        <w:spacing w:after="0" w:line="240" w:lineRule="auto"/>
      </w:pPr>
      <w:r>
        <w:separator/>
      </w:r>
    </w:p>
  </w:footnote>
  <w:footnote w:type="continuationSeparator" w:id="0">
    <w:p w14:paraId="457B1D22" w14:textId="77777777" w:rsidR="00EE09A7" w:rsidRDefault="00EE0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4A8B" w14:textId="77777777" w:rsidR="00253ABB" w:rsidRPr="000755E2" w:rsidRDefault="000755E2">
    <w:pPr>
      <w:pStyle w:val="a5"/>
      <w:jc w:val="right"/>
      <w:rPr>
        <w:rFonts w:eastAsia="宋体" w:hint="eastAsia"/>
        <w:lang w:eastAsia="zh-CN"/>
      </w:rPr>
    </w:pPr>
    <w:r w:rsidRPr="000755E2">
      <w:rPr>
        <w:rFonts w:ascii="宋体" w:eastAsia="宋体" w:hAnsi="宋体" w:cs="宋体" w:hint="eastAsia"/>
        <w:color w:val="5A5A5A"/>
        <w:sz w:val="18"/>
        <w:lang w:eastAsia="zh-CN"/>
      </w:rPr>
      <w:t>软件设计说明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756732"/>
    <w:multiLevelType w:val="multilevel"/>
    <w:tmpl w:val="8ADC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37C4F"/>
    <w:multiLevelType w:val="hybridMultilevel"/>
    <w:tmpl w:val="59E2AE8A"/>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BD125BC"/>
    <w:multiLevelType w:val="hybridMultilevel"/>
    <w:tmpl w:val="C36A61B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A2E3237"/>
    <w:multiLevelType w:val="hybridMultilevel"/>
    <w:tmpl w:val="455685E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652FF2"/>
    <w:multiLevelType w:val="hybridMultilevel"/>
    <w:tmpl w:val="33B4F41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9935684"/>
    <w:multiLevelType w:val="hybridMultilevel"/>
    <w:tmpl w:val="7A00D59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1793761">
    <w:abstractNumId w:val="8"/>
  </w:num>
  <w:num w:numId="2" w16cid:durableId="1047874356">
    <w:abstractNumId w:val="6"/>
  </w:num>
  <w:num w:numId="3" w16cid:durableId="234048308">
    <w:abstractNumId w:val="5"/>
  </w:num>
  <w:num w:numId="4" w16cid:durableId="62266906">
    <w:abstractNumId w:val="4"/>
  </w:num>
  <w:num w:numId="5" w16cid:durableId="861481322">
    <w:abstractNumId w:val="7"/>
  </w:num>
  <w:num w:numId="6" w16cid:durableId="717244065">
    <w:abstractNumId w:val="3"/>
  </w:num>
  <w:num w:numId="7" w16cid:durableId="320744492">
    <w:abstractNumId w:val="2"/>
  </w:num>
  <w:num w:numId="8" w16cid:durableId="1739938545">
    <w:abstractNumId w:val="1"/>
  </w:num>
  <w:num w:numId="9" w16cid:durableId="236868673">
    <w:abstractNumId w:val="0"/>
  </w:num>
  <w:num w:numId="10" w16cid:durableId="628315491">
    <w:abstractNumId w:val="7"/>
    <w:lvlOverride w:ilvl="0">
      <w:startOverride w:val="1"/>
    </w:lvlOverride>
  </w:num>
  <w:num w:numId="11" w16cid:durableId="2089038972">
    <w:abstractNumId w:val="7"/>
  </w:num>
  <w:num w:numId="12" w16cid:durableId="1183007617">
    <w:abstractNumId w:val="7"/>
    <w:lvlOverride w:ilvl="0">
      <w:startOverride w:val="1"/>
    </w:lvlOverride>
  </w:num>
  <w:num w:numId="13" w16cid:durableId="357002051">
    <w:abstractNumId w:val="9"/>
  </w:num>
  <w:num w:numId="14" w16cid:durableId="2120837316">
    <w:abstractNumId w:val="14"/>
  </w:num>
  <w:num w:numId="15" w16cid:durableId="888804161">
    <w:abstractNumId w:val="12"/>
  </w:num>
  <w:num w:numId="16" w16cid:durableId="882131241">
    <w:abstractNumId w:val="13"/>
  </w:num>
  <w:num w:numId="17" w16cid:durableId="355278176">
    <w:abstractNumId w:val="10"/>
  </w:num>
  <w:num w:numId="18" w16cid:durableId="2983884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A0"/>
    <w:rsid w:val="00032FD5"/>
    <w:rsid w:val="00033DF1"/>
    <w:rsid w:val="00034616"/>
    <w:rsid w:val="00036CBE"/>
    <w:rsid w:val="0003752D"/>
    <w:rsid w:val="00037D00"/>
    <w:rsid w:val="00052863"/>
    <w:rsid w:val="0006063C"/>
    <w:rsid w:val="00060819"/>
    <w:rsid w:val="0006623E"/>
    <w:rsid w:val="000755E2"/>
    <w:rsid w:val="000A27FA"/>
    <w:rsid w:val="000A383F"/>
    <w:rsid w:val="000A6F97"/>
    <w:rsid w:val="000D6B05"/>
    <w:rsid w:val="000E4FF7"/>
    <w:rsid w:val="001010D2"/>
    <w:rsid w:val="00113F2E"/>
    <w:rsid w:val="00114049"/>
    <w:rsid w:val="00117C1D"/>
    <w:rsid w:val="0013415C"/>
    <w:rsid w:val="00137DE6"/>
    <w:rsid w:val="001420B5"/>
    <w:rsid w:val="00142316"/>
    <w:rsid w:val="0015074B"/>
    <w:rsid w:val="00170F72"/>
    <w:rsid w:val="001715A4"/>
    <w:rsid w:val="00182151"/>
    <w:rsid w:val="00197FD4"/>
    <w:rsid w:val="001C2C01"/>
    <w:rsid w:val="001C3A0F"/>
    <w:rsid w:val="001C61CD"/>
    <w:rsid w:val="001C6B31"/>
    <w:rsid w:val="001E4756"/>
    <w:rsid w:val="00211ADB"/>
    <w:rsid w:val="0021597D"/>
    <w:rsid w:val="002311DE"/>
    <w:rsid w:val="00246E26"/>
    <w:rsid w:val="00253AA9"/>
    <w:rsid w:val="00253ABB"/>
    <w:rsid w:val="0028206C"/>
    <w:rsid w:val="0029639D"/>
    <w:rsid w:val="002B0070"/>
    <w:rsid w:val="002C1B80"/>
    <w:rsid w:val="002F6CD5"/>
    <w:rsid w:val="00303FC1"/>
    <w:rsid w:val="00316BB3"/>
    <w:rsid w:val="00326F90"/>
    <w:rsid w:val="0033004C"/>
    <w:rsid w:val="00335938"/>
    <w:rsid w:val="003369DA"/>
    <w:rsid w:val="00365565"/>
    <w:rsid w:val="0036649B"/>
    <w:rsid w:val="00367D6F"/>
    <w:rsid w:val="003746AF"/>
    <w:rsid w:val="00381989"/>
    <w:rsid w:val="003826B2"/>
    <w:rsid w:val="003B3E4F"/>
    <w:rsid w:val="003C5D8E"/>
    <w:rsid w:val="003D51E0"/>
    <w:rsid w:val="003F77D2"/>
    <w:rsid w:val="00405493"/>
    <w:rsid w:val="00415B39"/>
    <w:rsid w:val="004339F8"/>
    <w:rsid w:val="00452EE9"/>
    <w:rsid w:val="004610EF"/>
    <w:rsid w:val="00496145"/>
    <w:rsid w:val="004B5484"/>
    <w:rsid w:val="004C79B5"/>
    <w:rsid w:val="004D61AF"/>
    <w:rsid w:val="004F0BC7"/>
    <w:rsid w:val="004F472B"/>
    <w:rsid w:val="00502747"/>
    <w:rsid w:val="005149B3"/>
    <w:rsid w:val="00526053"/>
    <w:rsid w:val="00557D4D"/>
    <w:rsid w:val="005636FE"/>
    <w:rsid w:val="005715E8"/>
    <w:rsid w:val="00576F3C"/>
    <w:rsid w:val="00580568"/>
    <w:rsid w:val="005820E2"/>
    <w:rsid w:val="00582BDB"/>
    <w:rsid w:val="005A46BF"/>
    <w:rsid w:val="005B6589"/>
    <w:rsid w:val="005C1662"/>
    <w:rsid w:val="005C16D6"/>
    <w:rsid w:val="005D2CA5"/>
    <w:rsid w:val="005E1DDD"/>
    <w:rsid w:val="005E418D"/>
    <w:rsid w:val="005E5C26"/>
    <w:rsid w:val="00604E24"/>
    <w:rsid w:val="0061346C"/>
    <w:rsid w:val="0061393E"/>
    <w:rsid w:val="00626840"/>
    <w:rsid w:val="00631A72"/>
    <w:rsid w:val="00633EF1"/>
    <w:rsid w:val="00642657"/>
    <w:rsid w:val="00663233"/>
    <w:rsid w:val="006D4741"/>
    <w:rsid w:val="006D756C"/>
    <w:rsid w:val="006E56E9"/>
    <w:rsid w:val="00707F1C"/>
    <w:rsid w:val="0072639F"/>
    <w:rsid w:val="007334A4"/>
    <w:rsid w:val="00741C73"/>
    <w:rsid w:val="00753D39"/>
    <w:rsid w:val="007575DC"/>
    <w:rsid w:val="0076656C"/>
    <w:rsid w:val="0076729E"/>
    <w:rsid w:val="0077595F"/>
    <w:rsid w:val="00780379"/>
    <w:rsid w:val="00785CD2"/>
    <w:rsid w:val="007A185E"/>
    <w:rsid w:val="007B184D"/>
    <w:rsid w:val="007B25BC"/>
    <w:rsid w:val="007C02D0"/>
    <w:rsid w:val="007C187A"/>
    <w:rsid w:val="007C39BC"/>
    <w:rsid w:val="007C43D7"/>
    <w:rsid w:val="007D0859"/>
    <w:rsid w:val="007D0D98"/>
    <w:rsid w:val="0082159D"/>
    <w:rsid w:val="008403FC"/>
    <w:rsid w:val="00844ECC"/>
    <w:rsid w:val="00870AD1"/>
    <w:rsid w:val="008A3D7B"/>
    <w:rsid w:val="008B6F7A"/>
    <w:rsid w:val="008C29C9"/>
    <w:rsid w:val="008D7F6F"/>
    <w:rsid w:val="008E1037"/>
    <w:rsid w:val="00903CC1"/>
    <w:rsid w:val="0095482B"/>
    <w:rsid w:val="009560D4"/>
    <w:rsid w:val="00983F6A"/>
    <w:rsid w:val="009923DB"/>
    <w:rsid w:val="009B25DC"/>
    <w:rsid w:val="009B496A"/>
    <w:rsid w:val="009C72D3"/>
    <w:rsid w:val="009D2DDD"/>
    <w:rsid w:val="009E14A2"/>
    <w:rsid w:val="009E4E76"/>
    <w:rsid w:val="00A11FC7"/>
    <w:rsid w:val="00A21805"/>
    <w:rsid w:val="00A36F0C"/>
    <w:rsid w:val="00A41589"/>
    <w:rsid w:val="00A4233A"/>
    <w:rsid w:val="00A50E12"/>
    <w:rsid w:val="00A57DE0"/>
    <w:rsid w:val="00A86F30"/>
    <w:rsid w:val="00A93171"/>
    <w:rsid w:val="00AA1D8D"/>
    <w:rsid w:val="00AA31D1"/>
    <w:rsid w:val="00AA328C"/>
    <w:rsid w:val="00AB77DD"/>
    <w:rsid w:val="00AD27B5"/>
    <w:rsid w:val="00AE6181"/>
    <w:rsid w:val="00AF18EA"/>
    <w:rsid w:val="00B4156B"/>
    <w:rsid w:val="00B43D9E"/>
    <w:rsid w:val="00B47730"/>
    <w:rsid w:val="00B56C39"/>
    <w:rsid w:val="00B77488"/>
    <w:rsid w:val="00B82AF3"/>
    <w:rsid w:val="00B95764"/>
    <w:rsid w:val="00BA2BB1"/>
    <w:rsid w:val="00BA42BB"/>
    <w:rsid w:val="00BB22F5"/>
    <w:rsid w:val="00BC06B6"/>
    <w:rsid w:val="00BC4552"/>
    <w:rsid w:val="00BC4A1D"/>
    <w:rsid w:val="00BC4D38"/>
    <w:rsid w:val="00BD3DCA"/>
    <w:rsid w:val="00BE1767"/>
    <w:rsid w:val="00BE349C"/>
    <w:rsid w:val="00BE474B"/>
    <w:rsid w:val="00C20D69"/>
    <w:rsid w:val="00C35B84"/>
    <w:rsid w:val="00C4278A"/>
    <w:rsid w:val="00C859AF"/>
    <w:rsid w:val="00C939A4"/>
    <w:rsid w:val="00CA1150"/>
    <w:rsid w:val="00CB0664"/>
    <w:rsid w:val="00CD2967"/>
    <w:rsid w:val="00CD79CC"/>
    <w:rsid w:val="00CE6197"/>
    <w:rsid w:val="00CF312B"/>
    <w:rsid w:val="00D02DC7"/>
    <w:rsid w:val="00D131CE"/>
    <w:rsid w:val="00D50782"/>
    <w:rsid w:val="00D80D32"/>
    <w:rsid w:val="00D9038F"/>
    <w:rsid w:val="00D9758B"/>
    <w:rsid w:val="00DC0175"/>
    <w:rsid w:val="00DC3D68"/>
    <w:rsid w:val="00DC5C39"/>
    <w:rsid w:val="00DD0749"/>
    <w:rsid w:val="00DD2E56"/>
    <w:rsid w:val="00DE4D5A"/>
    <w:rsid w:val="00E062D0"/>
    <w:rsid w:val="00E105C9"/>
    <w:rsid w:val="00E252D3"/>
    <w:rsid w:val="00E50580"/>
    <w:rsid w:val="00E5236F"/>
    <w:rsid w:val="00E544E5"/>
    <w:rsid w:val="00E56D20"/>
    <w:rsid w:val="00E803F8"/>
    <w:rsid w:val="00E84D69"/>
    <w:rsid w:val="00EA1750"/>
    <w:rsid w:val="00EA5DBF"/>
    <w:rsid w:val="00EB3D5D"/>
    <w:rsid w:val="00EB58A4"/>
    <w:rsid w:val="00EC08BC"/>
    <w:rsid w:val="00ED0C3F"/>
    <w:rsid w:val="00ED0CE8"/>
    <w:rsid w:val="00EE09A7"/>
    <w:rsid w:val="00F02996"/>
    <w:rsid w:val="00F03E90"/>
    <w:rsid w:val="00F04E2C"/>
    <w:rsid w:val="00F30F1C"/>
    <w:rsid w:val="00F50AFA"/>
    <w:rsid w:val="00FB0EC6"/>
    <w:rsid w:val="00FB544E"/>
    <w:rsid w:val="00FC693F"/>
    <w:rsid w:val="00FE2B07"/>
    <w:rsid w:val="00FF2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0AEF6"/>
  <w14:defaultImageDpi w14:val="330"/>
  <w15:docId w15:val="{3EBC8F89-F905-44D6-821A-908EFF68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65565"/>
    <w:pPr>
      <w:spacing w:after="60" w:line="360" w:lineRule="auto"/>
      <w:ind w:firstLine="420"/>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d-plain">
    <w:name w:val="md-plain"/>
    <w:basedOn w:val="a2"/>
    <w:rsid w:val="00F30F1C"/>
  </w:style>
  <w:style w:type="paragraph" w:styleId="TOC1">
    <w:name w:val="toc 1"/>
    <w:basedOn w:val="a1"/>
    <w:next w:val="a1"/>
    <w:autoRedefine/>
    <w:uiPriority w:val="39"/>
    <w:unhideWhenUsed/>
    <w:rsid w:val="000A27FA"/>
  </w:style>
  <w:style w:type="paragraph" w:styleId="TOC2">
    <w:name w:val="toc 2"/>
    <w:basedOn w:val="a1"/>
    <w:next w:val="a1"/>
    <w:autoRedefine/>
    <w:uiPriority w:val="39"/>
    <w:unhideWhenUsed/>
    <w:rsid w:val="000A27FA"/>
    <w:pPr>
      <w:ind w:leftChars="200" w:left="420"/>
    </w:pPr>
  </w:style>
  <w:style w:type="paragraph" w:styleId="TOC3">
    <w:name w:val="toc 3"/>
    <w:basedOn w:val="a1"/>
    <w:next w:val="a1"/>
    <w:autoRedefine/>
    <w:uiPriority w:val="39"/>
    <w:unhideWhenUsed/>
    <w:rsid w:val="000A27FA"/>
    <w:pPr>
      <w:ind w:leftChars="400" w:left="840"/>
    </w:pPr>
  </w:style>
  <w:style w:type="character" w:styleId="aff9">
    <w:name w:val="Hyperlink"/>
    <w:basedOn w:val="a2"/>
    <w:uiPriority w:val="99"/>
    <w:unhideWhenUsed/>
    <w:rsid w:val="000A27FA"/>
    <w:rPr>
      <w:color w:val="0000FF" w:themeColor="hyperlink"/>
      <w:u w:val="single"/>
    </w:rPr>
  </w:style>
  <w:style w:type="character" w:styleId="affa">
    <w:name w:val="annotation reference"/>
    <w:basedOn w:val="a2"/>
    <w:uiPriority w:val="99"/>
    <w:semiHidden/>
    <w:unhideWhenUsed/>
    <w:rsid w:val="00E803F8"/>
    <w:rPr>
      <w:sz w:val="21"/>
      <w:szCs w:val="21"/>
    </w:rPr>
  </w:style>
  <w:style w:type="paragraph" w:styleId="affb">
    <w:name w:val="annotation text"/>
    <w:basedOn w:val="a1"/>
    <w:link w:val="affc"/>
    <w:uiPriority w:val="99"/>
    <w:semiHidden/>
    <w:unhideWhenUsed/>
    <w:rsid w:val="00E803F8"/>
  </w:style>
  <w:style w:type="character" w:customStyle="1" w:styleId="affc">
    <w:name w:val="批注文字 字符"/>
    <w:basedOn w:val="a2"/>
    <w:link w:val="affb"/>
    <w:uiPriority w:val="99"/>
    <w:semiHidden/>
    <w:rsid w:val="00E803F8"/>
    <w:rPr>
      <w:rFonts w:ascii="Noto Serif CJK SC" w:eastAsia="Noto Serif CJK SC" w:hAnsi="Noto Serif CJK SC"/>
      <w:sz w:val="21"/>
    </w:rPr>
  </w:style>
  <w:style w:type="paragraph" w:styleId="affd">
    <w:name w:val="annotation subject"/>
    <w:basedOn w:val="affb"/>
    <w:next w:val="affb"/>
    <w:link w:val="affe"/>
    <w:uiPriority w:val="99"/>
    <w:semiHidden/>
    <w:unhideWhenUsed/>
    <w:rsid w:val="00E803F8"/>
    <w:rPr>
      <w:b/>
      <w:bCs/>
    </w:rPr>
  </w:style>
  <w:style w:type="character" w:customStyle="1" w:styleId="affe">
    <w:name w:val="批注主题 字符"/>
    <w:basedOn w:val="affc"/>
    <w:link w:val="affd"/>
    <w:uiPriority w:val="99"/>
    <w:semiHidden/>
    <w:rsid w:val="00E803F8"/>
    <w:rPr>
      <w:rFonts w:ascii="Noto Serif CJK SC" w:eastAsia="Noto Serif CJK SC" w:hAnsi="Noto Serif CJK SC"/>
      <w:b/>
      <w:bCs/>
      <w:sz w:val="21"/>
    </w:rPr>
  </w:style>
  <w:style w:type="character" w:customStyle="1" w:styleId="VerbatimChar">
    <w:name w:val="Verbatim Char"/>
    <w:basedOn w:val="a2"/>
    <w:link w:val="SourceCode"/>
    <w:rsid w:val="0061393E"/>
    <w:rPr>
      <w:rFonts w:ascii="Consolas" w:hAnsi="Consolas"/>
    </w:rPr>
  </w:style>
  <w:style w:type="paragraph" w:customStyle="1" w:styleId="SourceCode">
    <w:name w:val="Source Code"/>
    <w:basedOn w:val="a1"/>
    <w:link w:val="VerbatimChar"/>
    <w:rsid w:val="0061393E"/>
    <w:pPr>
      <w:wordWrap w:val="0"/>
      <w:spacing w:after="200" w:line="240" w:lineRule="auto"/>
      <w:ind w:firstLine="0"/>
    </w:pPr>
    <w:rPr>
      <w:rFonts w:ascii="Consolas" w:eastAsiaTheme="minorEastAsia" w:hAnsi="Consolas"/>
      <w:sz w:val="22"/>
    </w:rPr>
  </w:style>
  <w:style w:type="paragraph" w:customStyle="1" w:styleId="14">
    <w:name w:val="样式1"/>
    <w:basedOn w:val="a1"/>
    <w:link w:val="15"/>
    <w:qFormat/>
    <w:rsid w:val="00E56D20"/>
    <w:pPr>
      <w:spacing w:after="0"/>
      <w:ind w:firstLine="0"/>
      <w:jc w:val="center"/>
    </w:pPr>
    <w:rPr>
      <w:rFonts w:ascii="宋体" w:eastAsia="宋体" w:hAnsi="宋体" w:cs="宋体"/>
      <w:bCs/>
      <w:sz w:val="17"/>
    </w:rPr>
  </w:style>
  <w:style w:type="character" w:customStyle="1" w:styleId="15">
    <w:name w:val="样式1 字符"/>
    <w:basedOn w:val="a2"/>
    <w:link w:val="14"/>
    <w:rsid w:val="00E56D20"/>
    <w:rPr>
      <w:rFonts w:ascii="宋体" w:eastAsia="宋体" w:hAnsi="宋体" w:cs="宋体"/>
      <w:bC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ntTable" Target="fontTable.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80</Pages>
  <Words>9666</Words>
  <Characters>55099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wang</cp:lastModifiedBy>
  <cp:revision>26</cp:revision>
  <dcterms:created xsi:type="dcterms:W3CDTF">2026-08-28T02:16:00Z</dcterms:created>
  <dcterms:modified xsi:type="dcterms:W3CDTF">2026-09-04T08:13:00Z</dcterms:modified>
  <cp:category/>
</cp:coreProperties>
</file>